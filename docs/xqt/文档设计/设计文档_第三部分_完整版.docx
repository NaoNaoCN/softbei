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宋体" w:eastAsia="宋体" w:hAnsi="宋体" w:cstheme="minorBidi"/>
          <w:b w:val="0"/>
          <w:bCs w:val="0"/>
          <w:color w:val="auto"/>
          <w:sz w:val="21"/>
          <w:szCs w:val="22"/>
        </w:rPr>
        <w:id w:val="4797600"/>
        <w:docPartObj>
          <w:docPartGallery w:val="Table of Contents"/>
          <w:docPartUnique/>
        </w:docPartObj>
      </w:sdtPr>
      <w:sdtContent>
        <w:p w14:paraId="25B30F8E" w14:textId="77777777" w:rsidR="00515B38" w:rsidRDefault="00000000">
          <w:pPr>
            <w:pStyle w:val="TOC"/>
          </w:pPr>
          <w:r>
            <w:t>Table of Contents</w:t>
          </w:r>
        </w:p>
        <w:p w14:paraId="61687D7F" w14:textId="77777777" w:rsidR="000B4AAC" w:rsidRDefault="00000000">
          <w:pPr>
            <w:pStyle w:val="TOC1"/>
            <w:tabs>
              <w:tab w:val="right" w:leader="dot" w:pos="8636"/>
            </w:tabs>
            <w:rPr>
              <w:rFonts w:hint="eastAsia"/>
              <w:noProof/>
            </w:rPr>
          </w:pPr>
          <w:r>
            <w:fldChar w:fldCharType="begin"/>
          </w:r>
          <w:r>
            <w:instrText>TOC \o "1-3" \h \z \u</w:instrText>
          </w:r>
          <w:r>
            <w:fldChar w:fldCharType="separate"/>
          </w:r>
          <w:hyperlink w:anchor="_Toc233474199" w:history="1">
            <w:r w:rsidR="000B4AAC" w:rsidRPr="003A1DE2">
              <w:rPr>
                <w:rStyle w:val="affe"/>
                <w:noProof/>
              </w:rPr>
              <w:t>个性化资源生成与学习多智能体系统 — 第三部分 作品设计与实现</w:t>
            </w:r>
            <w:r w:rsidR="000B4AAC">
              <w:rPr>
                <w:rFonts w:hint="eastAsia"/>
                <w:noProof/>
                <w:webHidden/>
              </w:rPr>
              <w:tab/>
            </w:r>
            <w:r w:rsidR="000B4AAC">
              <w:rPr>
                <w:rFonts w:hint="eastAsia"/>
                <w:noProof/>
                <w:webHidden/>
              </w:rPr>
              <w:fldChar w:fldCharType="begin"/>
            </w:r>
            <w:r w:rsidR="000B4AAC">
              <w:rPr>
                <w:rFonts w:hint="eastAsia"/>
                <w:noProof/>
                <w:webHidden/>
              </w:rPr>
              <w:instrText xml:space="preserve"> </w:instrText>
            </w:r>
            <w:r w:rsidR="000B4AAC">
              <w:rPr>
                <w:noProof/>
                <w:webHidden/>
              </w:rPr>
              <w:instrText>PAGEREF _Toc233474199 \h</w:instrText>
            </w:r>
            <w:r w:rsidR="000B4AAC">
              <w:rPr>
                <w:rFonts w:hint="eastAsia"/>
                <w:noProof/>
                <w:webHidden/>
              </w:rPr>
              <w:instrText xml:space="preserve"> </w:instrText>
            </w:r>
            <w:r w:rsidR="000B4AAC">
              <w:rPr>
                <w:rFonts w:hint="eastAsia"/>
                <w:noProof/>
                <w:webHidden/>
              </w:rPr>
            </w:r>
            <w:r w:rsidR="000B4AAC">
              <w:rPr>
                <w:rFonts w:hint="eastAsia"/>
                <w:noProof/>
                <w:webHidden/>
              </w:rPr>
              <w:fldChar w:fldCharType="separate"/>
            </w:r>
            <w:r w:rsidR="000B4AAC">
              <w:rPr>
                <w:rFonts w:hint="eastAsia"/>
                <w:noProof/>
                <w:webHidden/>
              </w:rPr>
              <w:t>3</w:t>
            </w:r>
            <w:r w:rsidR="000B4AAC">
              <w:rPr>
                <w:rFonts w:hint="eastAsia"/>
                <w:noProof/>
                <w:webHidden/>
              </w:rPr>
              <w:fldChar w:fldCharType="end"/>
            </w:r>
          </w:hyperlink>
        </w:p>
        <w:p w14:paraId="00A352D9" w14:textId="77777777" w:rsidR="000B4AAC" w:rsidRDefault="000B4AAC">
          <w:pPr>
            <w:pStyle w:val="TOC1"/>
            <w:tabs>
              <w:tab w:val="right" w:leader="dot" w:pos="8636"/>
            </w:tabs>
            <w:rPr>
              <w:rFonts w:hint="eastAsia"/>
              <w:noProof/>
            </w:rPr>
          </w:pPr>
          <w:hyperlink w:anchor="_Toc233474200" w:history="1">
            <w:r w:rsidRPr="003A1DE2">
              <w:rPr>
                <w:rStyle w:val="affe"/>
                <w:noProof/>
              </w:rPr>
              <w:t>第三部分 作品设计与实现（约 55-65 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4ADFCEA" w14:textId="77777777" w:rsidR="000B4AAC" w:rsidRDefault="000B4AAC">
          <w:pPr>
            <w:pStyle w:val="TOC2"/>
            <w:tabs>
              <w:tab w:val="right" w:leader="dot" w:pos="8636"/>
            </w:tabs>
            <w:rPr>
              <w:rFonts w:hint="eastAsia"/>
              <w:noProof/>
            </w:rPr>
          </w:pPr>
          <w:hyperlink w:anchor="_Toc233474201" w:history="1">
            <w:r w:rsidRPr="003A1DE2">
              <w:rPr>
                <w:rStyle w:val="affe"/>
                <w:noProof/>
              </w:rPr>
              <w:t>3.1 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1CC6BAE" w14:textId="77777777" w:rsidR="000B4AAC" w:rsidRDefault="000B4AAC">
          <w:pPr>
            <w:pStyle w:val="TOC3"/>
            <w:tabs>
              <w:tab w:val="right" w:leader="dot" w:pos="8636"/>
            </w:tabs>
            <w:rPr>
              <w:rFonts w:hint="eastAsia"/>
              <w:noProof/>
            </w:rPr>
          </w:pPr>
          <w:hyperlink w:anchor="_Toc233474202" w:history="1">
            <w:r w:rsidRPr="003A1DE2">
              <w:rPr>
                <w:rStyle w:val="affe"/>
                <w:noProof/>
              </w:rPr>
              <w:t>3.1.1 设计目标与原则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A4BF346" w14:textId="77777777" w:rsidR="000B4AAC" w:rsidRDefault="000B4AAC">
          <w:pPr>
            <w:pStyle w:val="TOC3"/>
            <w:tabs>
              <w:tab w:val="right" w:leader="dot" w:pos="8636"/>
            </w:tabs>
            <w:rPr>
              <w:rFonts w:hint="eastAsia"/>
              <w:noProof/>
            </w:rPr>
          </w:pPr>
          <w:hyperlink w:anchor="_Toc233474203" w:history="1">
            <w:r w:rsidRPr="003A1DE2">
              <w:rPr>
                <w:rStyle w:val="affe"/>
                <w:noProof/>
              </w:rPr>
              <w:t>3.1.2 三层总体架构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EC0ACCE" w14:textId="77777777" w:rsidR="000B4AAC" w:rsidRDefault="000B4AAC">
          <w:pPr>
            <w:pStyle w:val="TOC3"/>
            <w:tabs>
              <w:tab w:val="right" w:leader="dot" w:pos="8636"/>
            </w:tabs>
            <w:rPr>
              <w:rFonts w:hint="eastAsia"/>
              <w:noProof/>
            </w:rPr>
          </w:pPr>
          <w:hyperlink w:anchor="_Toc233474204" w:history="1">
            <w:r w:rsidRPr="003A1DE2">
              <w:rPr>
                <w:rStyle w:val="affe"/>
                <w:noProof/>
              </w:rPr>
              <w:t>3.1.3 技术栈选型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0B235A7" w14:textId="77777777" w:rsidR="000B4AAC" w:rsidRDefault="000B4AAC">
          <w:pPr>
            <w:pStyle w:val="TOC3"/>
            <w:tabs>
              <w:tab w:val="right" w:leader="dot" w:pos="8636"/>
            </w:tabs>
            <w:rPr>
              <w:rFonts w:hint="eastAsia"/>
              <w:noProof/>
            </w:rPr>
          </w:pPr>
          <w:hyperlink w:anchor="_Toc233474205" w:history="1">
            <w:r w:rsidRPr="003A1DE2">
              <w:rPr>
                <w:rStyle w:val="affe"/>
                <w:noProof/>
              </w:rPr>
              <w:t>3.1.4 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FC100D6" w14:textId="77777777" w:rsidR="000B4AAC" w:rsidRDefault="000B4AAC">
          <w:pPr>
            <w:pStyle w:val="TOC3"/>
            <w:tabs>
              <w:tab w:val="right" w:leader="dot" w:pos="8636"/>
            </w:tabs>
            <w:rPr>
              <w:rFonts w:hint="eastAsia"/>
              <w:noProof/>
            </w:rPr>
          </w:pPr>
          <w:hyperlink w:anchor="_Toc233474206" w:history="1">
            <w:r w:rsidRPr="003A1DE2">
              <w:rPr>
                <w:rStyle w:val="affe"/>
                <w:noProof/>
              </w:rPr>
              <w:t>3.1.5 系统功能模块划分图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A4A0249" w14:textId="77777777" w:rsidR="000B4AAC" w:rsidRDefault="000B4AAC">
          <w:pPr>
            <w:pStyle w:val="TOC2"/>
            <w:tabs>
              <w:tab w:val="right" w:leader="dot" w:pos="8636"/>
            </w:tabs>
            <w:rPr>
              <w:rFonts w:hint="eastAsia"/>
              <w:noProof/>
            </w:rPr>
          </w:pPr>
          <w:hyperlink w:anchor="_Toc233474207" w:history="1">
            <w:r w:rsidRPr="003A1DE2">
              <w:rPr>
                <w:rStyle w:val="affe"/>
                <w:noProof/>
              </w:rPr>
              <w:t>3.2 基础能力层：垂直领域模型基座引擎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4467DC3" w14:textId="77777777" w:rsidR="000B4AAC" w:rsidRDefault="000B4AAC">
          <w:pPr>
            <w:pStyle w:val="TOC3"/>
            <w:tabs>
              <w:tab w:val="right" w:leader="dot" w:pos="8636"/>
            </w:tabs>
            <w:rPr>
              <w:rFonts w:hint="eastAsia"/>
              <w:noProof/>
            </w:rPr>
          </w:pPr>
          <w:hyperlink w:anchor="_Toc233474208" w:history="1">
            <w:r w:rsidRPr="003A1DE2">
              <w:rPr>
                <w:rStyle w:val="affe"/>
                <w:noProof/>
              </w:rPr>
              <w:t>3.2.1 引擎定位与边界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F539A79" w14:textId="77777777" w:rsidR="000B4AAC" w:rsidRDefault="000B4AAC">
          <w:pPr>
            <w:pStyle w:val="TOC3"/>
            <w:tabs>
              <w:tab w:val="right" w:leader="dot" w:pos="8636"/>
            </w:tabs>
            <w:rPr>
              <w:rFonts w:hint="eastAsia"/>
              <w:noProof/>
            </w:rPr>
          </w:pPr>
          <w:hyperlink w:anchor="_Toc233474209" w:history="1">
            <w:r w:rsidRPr="003A1DE2">
              <w:rPr>
                <w:rStyle w:val="affe"/>
                <w:noProof/>
              </w:rPr>
              <w:t>3.2.2 配置管理子系统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559FEBB" w14:textId="77777777" w:rsidR="000B4AAC" w:rsidRDefault="000B4AAC">
          <w:pPr>
            <w:pStyle w:val="TOC3"/>
            <w:tabs>
              <w:tab w:val="right" w:leader="dot" w:pos="8636"/>
            </w:tabs>
            <w:rPr>
              <w:rFonts w:hint="eastAsia"/>
              <w:noProof/>
            </w:rPr>
          </w:pPr>
          <w:hyperlink w:anchor="_Toc233474210" w:history="1">
            <w:r w:rsidRPr="003A1DE2">
              <w:rPr>
                <w:rStyle w:val="affe"/>
                <w:noProof/>
              </w:rPr>
              <w:t>3.2.3 LLM 接入子系统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88E1FA1" w14:textId="77777777" w:rsidR="000B4AAC" w:rsidRDefault="000B4AAC">
          <w:pPr>
            <w:pStyle w:val="TOC3"/>
            <w:tabs>
              <w:tab w:val="right" w:leader="dot" w:pos="8636"/>
            </w:tabs>
            <w:rPr>
              <w:rFonts w:hint="eastAsia"/>
              <w:noProof/>
            </w:rPr>
          </w:pPr>
          <w:hyperlink w:anchor="_Toc233474211" w:history="1">
            <w:r w:rsidRPr="003A1DE2">
              <w:rPr>
                <w:rStyle w:val="affe"/>
                <w:noProof/>
              </w:rPr>
              <w:t>3.2.4 Embedding 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F603934" w14:textId="77777777" w:rsidR="000B4AAC" w:rsidRDefault="000B4AAC">
          <w:pPr>
            <w:pStyle w:val="TOC3"/>
            <w:tabs>
              <w:tab w:val="right" w:leader="dot" w:pos="8636"/>
            </w:tabs>
            <w:rPr>
              <w:rFonts w:hint="eastAsia"/>
              <w:noProof/>
            </w:rPr>
          </w:pPr>
          <w:hyperlink w:anchor="_Toc233474212" w:history="1">
            <w:r w:rsidRPr="003A1DE2">
              <w:rPr>
                <w:rStyle w:val="affe"/>
                <w:noProof/>
              </w:rPr>
              <w:t>3.2.5 文档加载与解析子系统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97F784D" w14:textId="77777777" w:rsidR="000B4AAC" w:rsidRDefault="000B4AAC">
          <w:pPr>
            <w:pStyle w:val="TOC3"/>
            <w:tabs>
              <w:tab w:val="right" w:leader="dot" w:pos="8636"/>
            </w:tabs>
            <w:rPr>
              <w:rFonts w:hint="eastAsia"/>
              <w:noProof/>
            </w:rPr>
          </w:pPr>
          <w:hyperlink w:anchor="_Toc233474213" w:history="1">
            <w:r w:rsidRPr="003A1DE2">
              <w:rPr>
                <w:rStyle w:val="affe"/>
                <w:noProof/>
              </w:rPr>
              <w:t>3.2.6 向量索引子系统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A36F7EB" w14:textId="77777777" w:rsidR="000B4AAC" w:rsidRDefault="000B4AAC">
          <w:pPr>
            <w:pStyle w:val="TOC3"/>
            <w:tabs>
              <w:tab w:val="right" w:leader="dot" w:pos="8636"/>
            </w:tabs>
            <w:rPr>
              <w:rFonts w:hint="eastAsia"/>
              <w:noProof/>
            </w:rPr>
          </w:pPr>
          <w:hyperlink w:anchor="_Toc233474214" w:history="1">
            <w:r w:rsidRPr="003A1DE2">
              <w:rPr>
                <w:rStyle w:val="affe"/>
                <w:noProof/>
              </w:rPr>
              <w:t>3.2.7 检索子系统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9D1B2F5" w14:textId="77777777" w:rsidR="000B4AAC" w:rsidRDefault="000B4AAC">
          <w:pPr>
            <w:pStyle w:val="TOC3"/>
            <w:tabs>
              <w:tab w:val="right" w:leader="dot" w:pos="8636"/>
            </w:tabs>
            <w:rPr>
              <w:rFonts w:hint="eastAsia"/>
              <w:noProof/>
            </w:rPr>
          </w:pPr>
          <w:hyperlink w:anchor="_Toc233474215" w:history="1">
            <w:r w:rsidRPr="003A1DE2">
              <w:rPr>
                <w:rStyle w:val="affe"/>
                <w:noProof/>
              </w:rPr>
              <w:t>3.2.8 工具与外部能力集成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CCB50DE" w14:textId="77777777" w:rsidR="000B4AAC" w:rsidRDefault="000B4AAC">
          <w:pPr>
            <w:pStyle w:val="TOC3"/>
            <w:tabs>
              <w:tab w:val="right" w:leader="dot" w:pos="8636"/>
            </w:tabs>
            <w:rPr>
              <w:rFonts w:hint="eastAsia"/>
              <w:noProof/>
            </w:rPr>
          </w:pPr>
          <w:hyperlink w:anchor="_Toc233474216" w:history="1">
            <w:r w:rsidRPr="003A1DE2">
              <w:rPr>
                <w:rStyle w:val="affe"/>
                <w:noProof/>
              </w:rPr>
              <w:t>3.2.9 基座引擎对外接口契约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EEA5C32" w14:textId="77777777" w:rsidR="000B4AAC" w:rsidRDefault="000B4AAC">
          <w:pPr>
            <w:pStyle w:val="TOC2"/>
            <w:tabs>
              <w:tab w:val="right" w:leader="dot" w:pos="8636"/>
            </w:tabs>
            <w:rPr>
              <w:rFonts w:hint="eastAsia"/>
              <w:noProof/>
            </w:rPr>
          </w:pPr>
          <w:hyperlink w:anchor="_Toc233474217" w:history="1">
            <w:r w:rsidRPr="003A1DE2">
              <w:rPr>
                <w:rStyle w:val="affe"/>
                <w:noProof/>
              </w:rPr>
              <w:t>3.3 智能体中枢层：基于 LangGraph 的多智能体调度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FDFB445" w14:textId="77777777" w:rsidR="000B4AAC" w:rsidRDefault="000B4AAC">
          <w:pPr>
            <w:pStyle w:val="TOC3"/>
            <w:tabs>
              <w:tab w:val="right" w:leader="dot" w:pos="8636"/>
            </w:tabs>
            <w:rPr>
              <w:rFonts w:hint="eastAsia"/>
              <w:noProof/>
            </w:rPr>
          </w:pPr>
          <w:hyperlink w:anchor="_Toc233474218" w:history="1">
            <w:r w:rsidRPr="003A1DE2">
              <w:rPr>
                <w:rStyle w:val="affe"/>
                <w:noProof/>
              </w:rPr>
              <w:t>3.3.1 中枢层设计动机与边界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4138731" w14:textId="77777777" w:rsidR="000B4AAC" w:rsidRDefault="000B4AAC">
          <w:pPr>
            <w:pStyle w:val="TOC3"/>
            <w:tabs>
              <w:tab w:val="right" w:leader="dot" w:pos="8636"/>
            </w:tabs>
            <w:rPr>
              <w:rFonts w:hint="eastAsia"/>
              <w:noProof/>
            </w:rPr>
          </w:pPr>
          <w:hyperlink w:anchor="_Toc233474219" w:history="1">
            <w:r w:rsidRPr="003A1DE2">
              <w:rPr>
                <w:rStyle w:val="affe"/>
                <w:noProof/>
              </w:rPr>
              <w:t>3.3.2 LangGraph 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C36519E" w14:textId="77777777" w:rsidR="000B4AAC" w:rsidRDefault="000B4AAC">
          <w:pPr>
            <w:pStyle w:val="TOC3"/>
            <w:tabs>
              <w:tab w:val="right" w:leader="dot" w:pos="8636"/>
            </w:tabs>
            <w:rPr>
              <w:rFonts w:hint="eastAsia"/>
              <w:noProof/>
            </w:rPr>
          </w:pPr>
          <w:hyperlink w:anchor="_Toc233474220" w:history="1">
            <w:r w:rsidRPr="003A1DE2">
              <w:rPr>
                <w:rStyle w:val="affe"/>
                <w:noProof/>
              </w:rPr>
              <w:t>3.3.3 十一智能体详细设计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AE60D0A" w14:textId="77777777" w:rsidR="000B4AAC" w:rsidRDefault="000B4AAC">
          <w:pPr>
            <w:pStyle w:val="TOC3"/>
            <w:tabs>
              <w:tab w:val="right" w:leader="dot" w:pos="8636"/>
            </w:tabs>
            <w:rPr>
              <w:rFonts w:hint="eastAsia"/>
              <w:noProof/>
            </w:rPr>
          </w:pPr>
          <w:hyperlink w:anchor="_Toc233474221" w:history="1">
            <w:r w:rsidRPr="003A1DE2">
              <w:rPr>
                <w:rStyle w:val="affe"/>
                <w:noProof/>
              </w:rPr>
              <w:t>3.3.4 提示词工程体系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68F0F06" w14:textId="77777777" w:rsidR="000B4AAC" w:rsidRDefault="000B4AAC">
          <w:pPr>
            <w:pStyle w:val="TOC3"/>
            <w:tabs>
              <w:tab w:val="right" w:leader="dot" w:pos="8636"/>
            </w:tabs>
            <w:rPr>
              <w:rFonts w:hint="eastAsia"/>
              <w:noProof/>
            </w:rPr>
          </w:pPr>
          <w:hyperlink w:anchor="_Toc233474222" w:history="1">
            <w:r w:rsidRPr="003A1DE2">
              <w:rPr>
                <w:rStyle w:val="affe"/>
                <w:noProof/>
              </w:rPr>
              <w:t>3.3.5 五层递进防幻觉架构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49404394" w14:textId="77777777" w:rsidR="000B4AAC" w:rsidRDefault="000B4AAC">
          <w:pPr>
            <w:pStyle w:val="TOC3"/>
            <w:tabs>
              <w:tab w:val="right" w:leader="dot" w:pos="8636"/>
            </w:tabs>
            <w:rPr>
              <w:rFonts w:hint="eastAsia"/>
              <w:noProof/>
            </w:rPr>
          </w:pPr>
          <w:hyperlink w:anchor="_Toc233474223" w:history="1">
            <w:r w:rsidRPr="003A1DE2">
              <w:rPr>
                <w:rStyle w:val="affe"/>
                <w:noProof/>
              </w:rPr>
              <w:t>3.3.6 流式执行与进度可见性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416D5BE8" w14:textId="77777777" w:rsidR="000B4AAC" w:rsidRDefault="000B4AAC">
          <w:pPr>
            <w:pStyle w:val="TOC3"/>
            <w:tabs>
              <w:tab w:val="right" w:leader="dot" w:pos="8636"/>
            </w:tabs>
            <w:rPr>
              <w:rFonts w:hint="eastAsia"/>
              <w:noProof/>
            </w:rPr>
          </w:pPr>
          <w:hyperlink w:anchor="_Toc233474224" w:history="1">
            <w:r w:rsidRPr="003A1DE2">
              <w:rPr>
                <w:rStyle w:val="affe"/>
                <w:noProof/>
              </w:rPr>
              <w:t>3.3.7 中枢层扩展性（新增 Agent 标准化接入流程）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B6BB6A4" w14:textId="77777777" w:rsidR="000B4AAC" w:rsidRDefault="000B4AAC">
          <w:pPr>
            <w:pStyle w:val="TOC2"/>
            <w:tabs>
              <w:tab w:val="right" w:leader="dot" w:pos="8636"/>
            </w:tabs>
            <w:rPr>
              <w:rFonts w:hint="eastAsia"/>
              <w:noProof/>
            </w:rPr>
          </w:pPr>
          <w:hyperlink w:anchor="_Toc233474225" w:history="1">
            <w:r w:rsidRPr="003A1DE2">
              <w:rPr>
                <w:rStyle w:val="affe"/>
                <w:noProof/>
              </w:rPr>
              <w:t>3.4 功能层：智能体驱动的服务模块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E4A5F83" w14:textId="77777777" w:rsidR="000B4AAC" w:rsidRDefault="000B4AAC">
          <w:pPr>
            <w:pStyle w:val="TOC3"/>
            <w:tabs>
              <w:tab w:val="right" w:leader="dot" w:pos="8636"/>
            </w:tabs>
            <w:rPr>
              <w:rFonts w:hint="eastAsia"/>
              <w:noProof/>
            </w:rPr>
          </w:pPr>
          <w:hyperlink w:anchor="_Toc233474226" w:history="1">
            <w:r w:rsidRPr="003A1DE2">
              <w:rPr>
                <w:rStyle w:val="affe"/>
                <w:noProof/>
              </w:rPr>
              <w:t>3.4.1 对话式画像服务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63EE554" w14:textId="77777777" w:rsidR="000B4AAC" w:rsidRDefault="000B4AAC">
          <w:pPr>
            <w:pStyle w:val="TOC3"/>
            <w:tabs>
              <w:tab w:val="right" w:leader="dot" w:pos="8636"/>
            </w:tabs>
            <w:rPr>
              <w:rFonts w:hint="eastAsia"/>
              <w:noProof/>
            </w:rPr>
          </w:pPr>
          <w:hyperlink w:anchor="_Toc233474227" w:history="1">
            <w:r w:rsidRPr="003A1DE2">
              <w:rPr>
                <w:rStyle w:val="affe"/>
                <w:noProof/>
              </w:rPr>
              <w:t>3.4.2 资源生成服务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45F09EF5" w14:textId="77777777" w:rsidR="000B4AAC" w:rsidRDefault="000B4AAC">
          <w:pPr>
            <w:pStyle w:val="TOC3"/>
            <w:tabs>
              <w:tab w:val="right" w:leader="dot" w:pos="8636"/>
            </w:tabs>
            <w:rPr>
              <w:rFonts w:hint="eastAsia"/>
              <w:noProof/>
            </w:rPr>
          </w:pPr>
          <w:hyperlink w:anchor="_Toc233474228" w:history="1">
            <w:r w:rsidRPr="003A1DE2">
              <w:rPr>
                <w:rStyle w:val="affe"/>
                <w:noProof/>
              </w:rPr>
              <w:t>3.4.3 资源库服务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3B0EF5DF" w14:textId="77777777" w:rsidR="000B4AAC" w:rsidRDefault="000B4AAC">
          <w:pPr>
            <w:pStyle w:val="TOC3"/>
            <w:tabs>
              <w:tab w:val="right" w:leader="dot" w:pos="8636"/>
            </w:tabs>
            <w:rPr>
              <w:rFonts w:hint="eastAsia"/>
              <w:noProof/>
            </w:rPr>
          </w:pPr>
          <w:hyperlink w:anchor="_Toc233474229" w:history="1">
            <w:r w:rsidRPr="003A1DE2">
              <w:rPr>
                <w:rStyle w:val="affe"/>
                <w:noProof/>
              </w:rPr>
              <w:t>3.4.4 学习路径服务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47FB2FD2" w14:textId="77777777" w:rsidR="000B4AAC" w:rsidRDefault="000B4AAC">
          <w:pPr>
            <w:pStyle w:val="TOC3"/>
            <w:tabs>
              <w:tab w:val="right" w:leader="dot" w:pos="8636"/>
            </w:tabs>
            <w:rPr>
              <w:rFonts w:hint="eastAsia"/>
              <w:noProof/>
            </w:rPr>
          </w:pPr>
          <w:hyperlink w:anchor="_Toc233474230" w:history="1">
            <w:r w:rsidRPr="003A1DE2">
              <w:rPr>
                <w:rStyle w:val="affe"/>
                <w:noProof/>
              </w:rPr>
              <w:t>3.4.5 知识图谱服务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0A6673E4" w14:textId="77777777" w:rsidR="000B4AAC" w:rsidRDefault="000B4AAC">
          <w:pPr>
            <w:pStyle w:val="TOC3"/>
            <w:tabs>
              <w:tab w:val="right" w:leader="dot" w:pos="8636"/>
            </w:tabs>
            <w:rPr>
              <w:rFonts w:hint="eastAsia"/>
              <w:noProof/>
            </w:rPr>
          </w:pPr>
          <w:hyperlink w:anchor="_Toc233474231" w:history="1">
            <w:r w:rsidRPr="003A1DE2">
              <w:rPr>
                <w:rStyle w:val="affe"/>
                <w:noProof/>
              </w:rPr>
              <w:t>3.4.6 智能辅导服务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778BB30" w14:textId="77777777" w:rsidR="000B4AAC" w:rsidRDefault="000B4AAC">
          <w:pPr>
            <w:pStyle w:val="TOC3"/>
            <w:tabs>
              <w:tab w:val="right" w:leader="dot" w:pos="8636"/>
            </w:tabs>
            <w:rPr>
              <w:rFonts w:hint="eastAsia"/>
              <w:noProof/>
            </w:rPr>
          </w:pPr>
          <w:hyperlink w:anchor="_Toc233474232" w:history="1">
            <w:r w:rsidRPr="003A1DE2">
              <w:rPr>
                <w:rStyle w:val="affe"/>
                <w:noProof/>
              </w:rPr>
              <w:t>3.4.7 学习效果评估服务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DB1CD3F" w14:textId="77777777" w:rsidR="000B4AAC" w:rsidRDefault="000B4AAC">
          <w:pPr>
            <w:pStyle w:val="TOC3"/>
            <w:tabs>
              <w:tab w:val="right" w:leader="dot" w:pos="8636"/>
            </w:tabs>
            <w:rPr>
              <w:rFonts w:hint="eastAsia"/>
              <w:noProof/>
            </w:rPr>
          </w:pPr>
          <w:hyperlink w:anchor="_Toc233474233" w:history="1">
            <w:r w:rsidRPr="003A1DE2">
              <w:rPr>
                <w:rStyle w:val="affe"/>
                <w:noProof/>
              </w:rPr>
              <w:t>3.4.8 用户认证与账号服务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791BB530" w14:textId="77777777" w:rsidR="000B4AAC" w:rsidRDefault="000B4AAC">
          <w:pPr>
            <w:pStyle w:val="TOC2"/>
            <w:tabs>
              <w:tab w:val="right" w:leader="dot" w:pos="8636"/>
            </w:tabs>
            <w:rPr>
              <w:rFonts w:hint="eastAsia"/>
              <w:noProof/>
            </w:rPr>
          </w:pPr>
          <w:hyperlink w:anchor="_Toc233474234" w:history="1">
            <w:r w:rsidRPr="003A1DE2">
              <w:rPr>
                <w:rStyle w:val="affe"/>
                <w:noProof/>
              </w:rPr>
              <w:t>3.5 数据与接口设计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3702E155" w14:textId="77777777" w:rsidR="000B4AAC" w:rsidRDefault="000B4AAC">
          <w:pPr>
            <w:pStyle w:val="TOC3"/>
            <w:tabs>
              <w:tab w:val="right" w:leader="dot" w:pos="8636"/>
            </w:tabs>
            <w:rPr>
              <w:rFonts w:hint="eastAsia"/>
              <w:noProof/>
            </w:rPr>
          </w:pPr>
          <w:hyperlink w:anchor="_Toc233474235" w:history="1">
            <w:r w:rsidRPr="003A1DE2">
              <w:rPr>
                <w:rStyle w:val="affe"/>
                <w:noProof/>
              </w:rPr>
              <w:t>3.5.1 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048B4D21" w14:textId="77777777" w:rsidR="000B4AAC" w:rsidRDefault="000B4AAC">
          <w:pPr>
            <w:pStyle w:val="TOC3"/>
            <w:tabs>
              <w:tab w:val="right" w:leader="dot" w:pos="8636"/>
            </w:tabs>
            <w:rPr>
              <w:rFonts w:hint="eastAsia"/>
              <w:noProof/>
            </w:rPr>
          </w:pPr>
          <w:hyperlink w:anchor="_Toc233474236" w:history="1">
            <w:r w:rsidRPr="003A1DE2">
              <w:rPr>
                <w:rStyle w:val="affe"/>
                <w:noProof/>
              </w:rPr>
              <w:t>3.5.2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6F1A96E5" w14:textId="77777777" w:rsidR="000B4AAC" w:rsidRDefault="000B4AAC">
          <w:pPr>
            <w:pStyle w:val="TOC3"/>
            <w:tabs>
              <w:tab w:val="right" w:leader="dot" w:pos="8636"/>
            </w:tabs>
            <w:rPr>
              <w:rFonts w:hint="eastAsia"/>
              <w:noProof/>
            </w:rPr>
          </w:pPr>
          <w:hyperlink w:anchor="_Toc233474237" w:history="1">
            <w:r w:rsidRPr="003A1DE2">
              <w:rPr>
                <w:rStyle w:val="affe"/>
                <w:noProof/>
              </w:rPr>
              <w:t>3.5.3 API 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6A1BB9F6" w14:textId="77777777" w:rsidR="000B4AAC" w:rsidRDefault="000B4AAC">
          <w:pPr>
            <w:pStyle w:val="TOC3"/>
            <w:tabs>
              <w:tab w:val="right" w:leader="dot" w:pos="8636"/>
            </w:tabs>
            <w:rPr>
              <w:rFonts w:hint="eastAsia"/>
              <w:noProof/>
            </w:rPr>
          </w:pPr>
          <w:hyperlink w:anchor="_Toc233474238" w:history="1">
            <w:r w:rsidRPr="003A1DE2">
              <w:rPr>
                <w:rStyle w:val="affe"/>
                <w:noProof/>
              </w:rPr>
              <w:t>3.5.4 错误处理与统一日志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44BA0C6D" w14:textId="77777777" w:rsidR="000B4AAC" w:rsidRDefault="000B4AAC">
          <w:pPr>
            <w:pStyle w:val="TOC2"/>
            <w:tabs>
              <w:tab w:val="right" w:leader="dot" w:pos="8636"/>
            </w:tabs>
            <w:rPr>
              <w:rFonts w:hint="eastAsia"/>
              <w:noProof/>
            </w:rPr>
          </w:pPr>
          <w:hyperlink w:anchor="_Toc233474239" w:history="1">
            <w:r w:rsidRPr="003A1DE2">
              <w:rPr>
                <w:rStyle w:val="affe"/>
                <w:noProof/>
              </w:rPr>
              <w:t>3.6 前端设计与实现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307B8751" w14:textId="77777777" w:rsidR="000B4AAC" w:rsidRDefault="000B4AAC">
          <w:pPr>
            <w:pStyle w:val="TOC3"/>
            <w:tabs>
              <w:tab w:val="right" w:leader="dot" w:pos="8636"/>
            </w:tabs>
            <w:rPr>
              <w:rFonts w:hint="eastAsia"/>
              <w:noProof/>
            </w:rPr>
          </w:pPr>
          <w:hyperlink w:anchor="_Toc233474240" w:history="1">
            <w:r w:rsidRPr="003A1DE2">
              <w:rPr>
                <w:rStyle w:val="affe"/>
                <w:noProof/>
              </w:rPr>
              <w:t>3.6.1 设计目标与页面清单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0E03007A" w14:textId="77777777" w:rsidR="000B4AAC" w:rsidRDefault="000B4AAC">
          <w:pPr>
            <w:pStyle w:val="TOC3"/>
            <w:tabs>
              <w:tab w:val="right" w:leader="dot" w:pos="8636"/>
            </w:tabs>
            <w:rPr>
              <w:rFonts w:hint="eastAsia"/>
              <w:noProof/>
            </w:rPr>
          </w:pPr>
          <w:hyperlink w:anchor="_Toc233474241" w:history="1">
            <w:r w:rsidRPr="003A1DE2">
              <w:rPr>
                <w:rStyle w:val="affe"/>
                <w:noProof/>
              </w:rPr>
              <w:t>3.6.2 关键交互设计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2435F7D4" w14:textId="77777777" w:rsidR="000B4AAC" w:rsidRDefault="000B4AAC">
          <w:pPr>
            <w:pStyle w:val="TOC3"/>
            <w:tabs>
              <w:tab w:val="right" w:leader="dot" w:pos="8636"/>
            </w:tabs>
            <w:rPr>
              <w:rFonts w:hint="eastAsia"/>
              <w:noProof/>
            </w:rPr>
          </w:pPr>
          <w:hyperlink w:anchor="_Toc233474242" w:history="1">
            <w:r w:rsidRPr="003A1DE2">
              <w:rPr>
                <w:rStyle w:val="affe"/>
                <w:noProof/>
              </w:rPr>
              <w:t>3.6.3 前端工程化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14:paraId="457139A3" w14:textId="77777777" w:rsidR="000B4AAC" w:rsidRDefault="000B4AAC">
          <w:pPr>
            <w:pStyle w:val="TOC3"/>
            <w:tabs>
              <w:tab w:val="right" w:leader="dot" w:pos="8636"/>
            </w:tabs>
            <w:rPr>
              <w:rFonts w:hint="eastAsia"/>
              <w:noProof/>
            </w:rPr>
          </w:pPr>
          <w:hyperlink w:anchor="_Toc233474243" w:history="1">
            <w:r w:rsidRPr="003A1DE2">
              <w:rPr>
                <w:rStyle w:val="affe"/>
                <w:noProof/>
              </w:rPr>
              <w:t>3.6.4 可访问性与体验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23BCEFD8" w14:textId="77777777" w:rsidR="000B4AAC" w:rsidRDefault="000B4AAC">
          <w:pPr>
            <w:pStyle w:val="TOC2"/>
            <w:tabs>
              <w:tab w:val="right" w:leader="dot" w:pos="8636"/>
            </w:tabs>
            <w:rPr>
              <w:rFonts w:hint="eastAsia"/>
              <w:noProof/>
            </w:rPr>
          </w:pPr>
          <w:hyperlink w:anchor="_Toc233474244" w:history="1">
            <w:r w:rsidRPr="003A1DE2">
              <w:rPr>
                <w:rStyle w:val="affe"/>
                <w:noProof/>
              </w:rPr>
              <w:t>3.7 工程实践与部署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2249EBD7" w14:textId="77777777" w:rsidR="000B4AAC" w:rsidRDefault="000B4AAC">
          <w:pPr>
            <w:pStyle w:val="TOC3"/>
            <w:tabs>
              <w:tab w:val="right" w:leader="dot" w:pos="8636"/>
            </w:tabs>
            <w:rPr>
              <w:rFonts w:hint="eastAsia"/>
              <w:noProof/>
            </w:rPr>
          </w:pPr>
          <w:hyperlink w:anchor="_Toc233474245" w:history="1">
            <w:r w:rsidRPr="003A1DE2">
              <w:rPr>
                <w:rStyle w:val="affe"/>
                <w:noProof/>
              </w:rPr>
              <w:t>3.7.1 性能优化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08E95DB1" w14:textId="77777777" w:rsidR="000B4AAC" w:rsidRDefault="000B4AAC">
          <w:pPr>
            <w:pStyle w:val="TOC3"/>
            <w:tabs>
              <w:tab w:val="right" w:leader="dot" w:pos="8636"/>
            </w:tabs>
            <w:rPr>
              <w:rFonts w:hint="eastAsia"/>
              <w:noProof/>
            </w:rPr>
          </w:pPr>
          <w:hyperlink w:anchor="_Toc233474246" w:history="1">
            <w:r w:rsidRPr="003A1DE2">
              <w:rPr>
                <w:rStyle w:val="affe"/>
                <w:noProof/>
              </w:rPr>
              <w:t>3.7.2 部署架构与启动流程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7BBC06D2" w14:textId="77777777" w:rsidR="000B4AAC" w:rsidRDefault="000B4AAC">
          <w:pPr>
            <w:pStyle w:val="TOC3"/>
            <w:tabs>
              <w:tab w:val="right" w:leader="dot" w:pos="8636"/>
            </w:tabs>
            <w:rPr>
              <w:rFonts w:hint="eastAsia"/>
              <w:noProof/>
            </w:rPr>
          </w:pPr>
          <w:hyperlink w:anchor="_Toc233474247" w:history="1">
            <w:r w:rsidRPr="003A1DE2">
              <w:rPr>
                <w:rStyle w:val="affe"/>
                <w:noProof/>
              </w:rPr>
              <w:t>3.7.3 监控、日志与备份恢复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775E96FA" w14:textId="77777777" w:rsidR="000B4AAC" w:rsidRDefault="000B4AAC">
          <w:pPr>
            <w:pStyle w:val="TOC3"/>
            <w:tabs>
              <w:tab w:val="right" w:leader="dot" w:pos="8636"/>
            </w:tabs>
            <w:rPr>
              <w:rFonts w:hint="eastAsia"/>
              <w:noProof/>
            </w:rPr>
          </w:pPr>
          <w:hyperlink w:anchor="_Toc233474248" w:history="1">
            <w:r w:rsidRPr="003A1DE2">
              <w:rPr>
                <w:rStyle w:val="affe"/>
                <w:noProof/>
              </w:rPr>
              <w:t>3.7.4 项目管理与开发流程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02D2FC38" w14:textId="77777777" w:rsidR="000B4AAC" w:rsidRDefault="000B4AAC">
          <w:pPr>
            <w:pStyle w:val="TOC2"/>
            <w:tabs>
              <w:tab w:val="right" w:leader="dot" w:pos="8636"/>
            </w:tabs>
            <w:rPr>
              <w:rFonts w:hint="eastAsia"/>
              <w:noProof/>
            </w:rPr>
          </w:pPr>
          <w:hyperlink w:anchor="_Toc233474249" w:history="1">
            <w:r w:rsidRPr="003A1DE2">
              <w:rPr>
                <w:rStyle w:val="affe"/>
                <w:noProof/>
              </w:rPr>
              <w:t>3.8 端到端典型案例：从画像构建到完整学习路径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7322AC82" w14:textId="77777777" w:rsidR="000B4AAC" w:rsidRDefault="000B4AAC">
          <w:pPr>
            <w:pStyle w:val="TOC3"/>
            <w:tabs>
              <w:tab w:val="right" w:leader="dot" w:pos="8636"/>
            </w:tabs>
            <w:rPr>
              <w:rFonts w:hint="eastAsia"/>
              <w:noProof/>
            </w:rPr>
          </w:pPr>
          <w:hyperlink w:anchor="_Toc233474250" w:history="1">
            <w:r w:rsidRPr="003A1DE2">
              <w:rPr>
                <w:rStyle w:val="affe"/>
                <w:noProof/>
              </w:rPr>
              <w:t>3.8.1 场景设定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1440F1F7" w14:textId="77777777" w:rsidR="000B4AAC" w:rsidRDefault="000B4AAC">
          <w:pPr>
            <w:pStyle w:val="TOC3"/>
            <w:tabs>
              <w:tab w:val="right" w:leader="dot" w:pos="8636"/>
            </w:tabs>
            <w:rPr>
              <w:rFonts w:hint="eastAsia"/>
              <w:noProof/>
            </w:rPr>
          </w:pPr>
          <w:hyperlink w:anchor="_Toc233474251" w:history="1">
            <w:r w:rsidRPr="003A1DE2">
              <w:rPr>
                <w:rStyle w:val="affe"/>
                <w:noProof/>
              </w:rPr>
              <w:t>3.8.2 全流程时序图（11 步串起 11 个 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1A8F4927" w14:textId="77777777" w:rsidR="000B4AAC" w:rsidRDefault="000B4AAC">
          <w:pPr>
            <w:pStyle w:val="TOC3"/>
            <w:tabs>
              <w:tab w:val="right" w:leader="dot" w:pos="8636"/>
            </w:tabs>
            <w:rPr>
              <w:rFonts w:hint="eastAsia"/>
              <w:noProof/>
            </w:rPr>
          </w:pPr>
          <w:hyperlink w:anchor="_Toc233474252" w:history="1">
            <w:r w:rsidRPr="003A1DE2">
              <w:rPr>
                <w:rStyle w:val="affe"/>
                <w:noProof/>
              </w:rPr>
              <w:t>3.8.3 关键交互截图（建议位置）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05F62E65" w14:textId="77777777" w:rsidR="000B4AAC" w:rsidRDefault="000B4AAC">
          <w:pPr>
            <w:pStyle w:val="TOC3"/>
            <w:tabs>
              <w:tab w:val="right" w:leader="dot" w:pos="8636"/>
            </w:tabs>
            <w:rPr>
              <w:rFonts w:hint="eastAsia"/>
              <w:noProof/>
            </w:rPr>
          </w:pPr>
          <w:hyperlink w:anchor="_Toc233474253" w:history="1">
            <w:r w:rsidRPr="003A1DE2">
              <w:rPr>
                <w:rStyle w:val="affe"/>
                <w:noProof/>
              </w:rPr>
              <w:t>3.8.4 各模块在该案例中的协作分工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14:paraId="505E8845" w14:textId="77777777" w:rsidR="00515B38" w:rsidRDefault="00000000">
          <w:pPr>
            <w:rPr>
              <w:rFonts w:hint="eastAsia"/>
            </w:rPr>
          </w:pPr>
          <w:r>
            <w:fldChar w:fldCharType="end"/>
          </w:r>
        </w:p>
      </w:sdtContent>
    </w:sdt>
    <w:p w14:paraId="559EA604" w14:textId="77777777" w:rsidR="00515B38" w:rsidRDefault="00000000">
      <w:pPr>
        <w:pStyle w:val="1"/>
        <w:rPr>
          <w:lang w:eastAsia="zh-CN"/>
        </w:rPr>
      </w:pPr>
      <w:bookmarkStart w:id="0" w:name="_Toc233474199"/>
      <w:bookmarkStart w:id="1" w:name="个性化资源生成与学习多智能体系统--第三部分-作品设计与实现"/>
      <w:r>
        <w:rPr>
          <w:rFonts w:hint="eastAsia"/>
          <w:lang w:eastAsia="zh-CN"/>
        </w:rPr>
        <w:t>个性化资源生成与学习多智能体系统</w:t>
      </w:r>
      <w:r>
        <w:rPr>
          <w:lang w:eastAsia="zh-CN"/>
        </w:rPr>
        <w:t xml:space="preserve"> — </w:t>
      </w:r>
      <w:r>
        <w:rPr>
          <w:rFonts w:hint="eastAsia"/>
          <w:lang w:eastAsia="zh-CN"/>
        </w:rPr>
        <w:t>第三部分</w:t>
      </w:r>
      <w:r>
        <w:rPr>
          <w:lang w:eastAsia="zh-CN"/>
        </w:rPr>
        <w:t xml:space="preserve"> </w:t>
      </w:r>
      <w:r>
        <w:rPr>
          <w:rFonts w:hint="eastAsia"/>
          <w:lang w:eastAsia="zh-CN"/>
        </w:rPr>
        <w:t>作品设计与实现</w:t>
      </w:r>
      <w:bookmarkEnd w:id="0"/>
    </w:p>
    <w:p w14:paraId="4253D752" w14:textId="77777777" w:rsidR="00515B38" w:rsidRDefault="00000000">
      <w:pPr>
        <w:rPr>
          <w:rFonts w:hint="eastAsia"/>
          <w:lang w:eastAsia="zh-CN"/>
        </w:rPr>
      </w:pPr>
      <w:r>
        <w:rPr>
          <w:rFonts w:hint="eastAsia"/>
          <w:lang w:eastAsia="zh-CN"/>
        </w:rPr>
        <w:t>文档版本：v3.0（完整填充版）</w:t>
      </w:r>
      <w:r>
        <w:rPr>
          <w:lang w:eastAsia="zh-CN"/>
        </w:rPr>
        <w:t xml:space="preserve"> </w:t>
      </w:r>
      <w:r>
        <w:rPr>
          <w:rFonts w:hint="eastAsia"/>
          <w:lang w:eastAsia="zh-CN"/>
        </w:rPr>
        <w:t>文档日期：2026-06-22</w:t>
      </w:r>
      <w:r>
        <w:rPr>
          <w:lang w:eastAsia="zh-CN"/>
        </w:rPr>
        <w:t xml:space="preserve"> </w:t>
      </w:r>
      <w:r>
        <w:rPr>
          <w:rFonts w:hint="eastAsia"/>
          <w:lang w:eastAsia="zh-CN"/>
        </w:rPr>
        <w:t>对应大纲：docs/xqt/设计文档大纲_v3.md</w:t>
      </w:r>
      <w:r>
        <w:rPr>
          <w:lang w:eastAsia="zh-CN"/>
        </w:rPr>
        <w:t xml:space="preserve"> </w:t>
      </w:r>
      <w:r>
        <w:rPr>
          <w:rFonts w:hint="eastAsia"/>
          <w:lang w:eastAsia="zh-CN"/>
        </w:rPr>
        <w:t>第三部分</w:t>
      </w:r>
      <w:r>
        <w:rPr>
          <w:lang w:eastAsia="zh-CN"/>
        </w:rPr>
        <w:t xml:space="preserve"> §3.1–§3.8 </w:t>
      </w:r>
      <w:r>
        <w:rPr>
          <w:rFonts w:hint="eastAsia"/>
          <w:lang w:eastAsia="zh-CN"/>
        </w:rPr>
        <w:t>篇幅：正文约</w:t>
      </w:r>
      <w:r>
        <w:rPr>
          <w:lang w:eastAsia="zh-CN"/>
        </w:rPr>
        <w:t xml:space="preserve"> 60 </w:t>
      </w:r>
      <w:r>
        <w:rPr>
          <w:rFonts w:hint="eastAsia"/>
          <w:lang w:eastAsia="zh-CN"/>
        </w:rPr>
        <w:t>页（DOCX，A4，正文宋体小四，行距</w:t>
      </w:r>
      <w:r>
        <w:rPr>
          <w:lang w:eastAsia="zh-CN"/>
        </w:rPr>
        <w:t xml:space="preserve"> 1.5 </w:t>
      </w:r>
      <w:r>
        <w:rPr>
          <w:rFonts w:hint="eastAsia"/>
          <w:lang w:eastAsia="zh-CN"/>
        </w:rPr>
        <w:t>倍）</w:t>
      </w:r>
    </w:p>
    <w:p w14:paraId="257845E6" w14:textId="77777777" w:rsidR="00515B38" w:rsidRDefault="00000000">
      <w:pPr>
        <w:rPr>
          <w:rFonts w:hint="eastAsia"/>
        </w:rPr>
      </w:pPr>
      <w:r>
        <w:pict w14:anchorId="4B05E75E">
          <v:rect id="_x0000_i1025" style="width:0;height:1.5pt" o:hralign="center" o:hrstd="t" o:hr="t"/>
        </w:pict>
      </w:r>
    </w:p>
    <w:p w14:paraId="121E4B9E" w14:textId="77777777" w:rsidR="00515B38" w:rsidRDefault="00000000">
      <w:pPr>
        <w:pStyle w:val="1"/>
        <w:rPr>
          <w:lang w:eastAsia="zh-CN"/>
        </w:rPr>
      </w:pPr>
      <w:bookmarkStart w:id="2" w:name="_Toc233474200"/>
      <w:bookmarkStart w:id="3" w:name="第三部分-作品设计与实现约-55-65-页"/>
      <w:bookmarkEnd w:id="1"/>
      <w:r>
        <w:rPr>
          <w:rFonts w:hint="eastAsia"/>
          <w:lang w:eastAsia="zh-CN"/>
        </w:rPr>
        <w:t>第三部分</w:t>
      </w:r>
      <w:r>
        <w:rPr>
          <w:lang w:eastAsia="zh-CN"/>
        </w:rPr>
        <w:t xml:space="preserve"> </w:t>
      </w:r>
      <w:r>
        <w:rPr>
          <w:rFonts w:hint="eastAsia"/>
          <w:lang w:eastAsia="zh-CN"/>
        </w:rPr>
        <w:t>作品设计与实现（约</w:t>
      </w:r>
      <w:r>
        <w:rPr>
          <w:lang w:eastAsia="zh-CN"/>
        </w:rPr>
        <w:t xml:space="preserve"> 55-65 </w:t>
      </w:r>
      <w:r>
        <w:rPr>
          <w:rFonts w:hint="eastAsia"/>
          <w:lang w:eastAsia="zh-CN"/>
        </w:rPr>
        <w:t>页）</w:t>
      </w:r>
      <w:bookmarkEnd w:id="2"/>
    </w:p>
    <w:p w14:paraId="2F47B5AE" w14:textId="77777777" w:rsidR="00515B38" w:rsidRDefault="00000000">
      <w:pPr>
        <w:rPr>
          <w:rFonts w:hint="eastAsia"/>
          <w:lang w:eastAsia="zh-CN"/>
        </w:rPr>
      </w:pPr>
      <w:r>
        <w:rPr>
          <w:rFonts w:hint="eastAsia"/>
          <w:lang w:eastAsia="zh-CN"/>
        </w:rPr>
        <w:t>本部分是文档的主体，叙述系统的「怎么做」。叙述主线遵循「基础能力</w:t>
      </w:r>
      <w:r>
        <w:rPr>
          <w:lang w:eastAsia="zh-CN"/>
        </w:rPr>
        <w:t xml:space="preserve"> → </w:t>
      </w:r>
      <w:r>
        <w:rPr>
          <w:rFonts w:hint="eastAsia"/>
          <w:lang w:eastAsia="zh-CN"/>
        </w:rPr>
        <w:t>智能体中枢</w:t>
      </w:r>
      <w:r>
        <w:rPr>
          <w:lang w:eastAsia="zh-CN"/>
        </w:rPr>
        <w:t xml:space="preserve"> → </w:t>
      </w:r>
      <w:r>
        <w:rPr>
          <w:rFonts w:hint="eastAsia"/>
          <w:lang w:eastAsia="zh-CN"/>
        </w:rPr>
        <w:t>功能层</w:t>
      </w:r>
      <w:r>
        <w:rPr>
          <w:lang w:eastAsia="zh-CN"/>
        </w:rPr>
        <w:t xml:space="preserve"> → </w:t>
      </w:r>
      <w:r>
        <w:rPr>
          <w:rFonts w:hint="eastAsia"/>
          <w:lang w:eastAsia="zh-CN"/>
        </w:rPr>
        <w:t>数据/接口</w:t>
      </w:r>
      <w:r>
        <w:rPr>
          <w:lang w:eastAsia="zh-CN"/>
        </w:rPr>
        <w:t xml:space="preserve"> → </w:t>
      </w:r>
      <w:r>
        <w:rPr>
          <w:rFonts w:hint="eastAsia"/>
          <w:lang w:eastAsia="zh-CN"/>
        </w:rPr>
        <w:t>前端</w:t>
      </w:r>
      <w:r>
        <w:rPr>
          <w:lang w:eastAsia="zh-CN"/>
        </w:rPr>
        <w:t xml:space="preserve"> → </w:t>
      </w:r>
      <w:r>
        <w:rPr>
          <w:rFonts w:hint="eastAsia"/>
          <w:lang w:eastAsia="zh-CN"/>
        </w:rPr>
        <w:t>工程实践</w:t>
      </w:r>
      <w:r>
        <w:rPr>
          <w:lang w:eastAsia="zh-CN"/>
        </w:rPr>
        <w:t xml:space="preserve"> → </w:t>
      </w:r>
      <w:r>
        <w:rPr>
          <w:rFonts w:hint="eastAsia"/>
          <w:lang w:eastAsia="zh-CN"/>
        </w:rPr>
        <w:t>端到端案例」由下而上的分层架构；三大创新点在每层落地，并在第五部分集中拔高；五层递进防幻觉架构作为</w:t>
      </w:r>
      <w:r>
        <w:rPr>
          <w:lang w:eastAsia="zh-CN"/>
        </w:rPr>
        <w:t xml:space="preserve"> §3.3.5 </w:t>
      </w:r>
      <w:r>
        <w:rPr>
          <w:rFonts w:hint="eastAsia"/>
          <w:lang w:eastAsia="zh-CN"/>
        </w:rPr>
        <w:t>内部专题，贯穿整个智能体中枢。</w:t>
      </w:r>
    </w:p>
    <w:p w14:paraId="6D11A069" w14:textId="77777777" w:rsidR="00515B38" w:rsidRDefault="00000000">
      <w:pPr>
        <w:rPr>
          <w:rFonts w:hint="eastAsia"/>
        </w:rPr>
      </w:pPr>
      <w:r>
        <w:pict w14:anchorId="3C89E268">
          <v:rect id="_x0000_i1026" style="width:0;height:1.5pt" o:hralign="center" o:hrstd="t" o:hr="t"/>
        </w:pict>
      </w:r>
    </w:p>
    <w:p w14:paraId="5843D1EE" w14:textId="77777777" w:rsidR="00515B38" w:rsidRDefault="00000000">
      <w:pPr>
        <w:pStyle w:val="21"/>
        <w:rPr>
          <w:lang w:eastAsia="zh-CN"/>
        </w:rPr>
      </w:pPr>
      <w:bookmarkStart w:id="4" w:name="_Toc233474201"/>
      <w:bookmarkStart w:id="5" w:name="X280926fccad26eabc2f1693d1fb529b14f6482c"/>
      <w:r>
        <w:rPr>
          <w:lang w:eastAsia="zh-CN"/>
        </w:rPr>
        <w:t xml:space="preserve">3.1 </w:t>
      </w:r>
      <w:r>
        <w:rPr>
          <w:rFonts w:hint="eastAsia"/>
          <w:lang w:eastAsia="zh-CN"/>
        </w:rPr>
        <w:t>总体设计</w:t>
      </w:r>
      <w:bookmarkEnd w:id="4"/>
    </w:p>
    <w:p w14:paraId="3CD985FB" w14:textId="77777777" w:rsidR="00515B38" w:rsidRDefault="00000000">
      <w:pPr>
        <w:pStyle w:val="31"/>
        <w:rPr>
          <w:lang w:eastAsia="zh-CN"/>
        </w:rPr>
      </w:pPr>
      <w:bookmarkStart w:id="6" w:name="_Toc233474202"/>
      <w:bookmarkStart w:id="7" w:name="X955b0d570caddc65d099f3617d53ea8eaf67c85"/>
      <w:r>
        <w:rPr>
          <w:lang w:eastAsia="zh-CN"/>
        </w:rPr>
        <w:t xml:space="preserve">3.1.1 </w:t>
      </w:r>
      <w:r>
        <w:rPr>
          <w:rFonts w:hint="eastAsia"/>
          <w:lang w:eastAsia="zh-CN"/>
        </w:rPr>
        <w:t>设计目标与原则</w:t>
      </w:r>
      <w:bookmarkEnd w:id="6"/>
    </w:p>
    <w:p w14:paraId="7FF5C4F2" w14:textId="77777777" w:rsidR="00515B38" w:rsidRDefault="00000000">
      <w:pPr>
        <w:pStyle w:val="4"/>
        <w:rPr>
          <w:lang w:eastAsia="zh-CN"/>
        </w:rPr>
      </w:pPr>
      <w:bookmarkStart w:id="8" w:name="设计目标"/>
      <w:r>
        <w:rPr>
          <w:rFonts w:hint="eastAsia"/>
          <w:lang w:eastAsia="zh-CN"/>
        </w:rPr>
        <w:t>设计目标</w:t>
      </w:r>
    </w:p>
    <w:p w14:paraId="12918528" w14:textId="77777777" w:rsidR="00515B38" w:rsidRDefault="00000000">
      <w:pPr>
        <w:rPr>
          <w:rFonts w:hint="eastAsia"/>
          <w:lang w:eastAsia="zh-CN"/>
        </w:rPr>
      </w:pPr>
      <w:r>
        <w:rPr>
          <w:rFonts w:hint="eastAsia"/>
          <w:lang w:eastAsia="zh-CN"/>
        </w:rPr>
        <w:t>本系统的核心目标是：</w:t>
      </w:r>
      <w:r>
        <w:rPr>
          <w:rFonts w:hint="eastAsia"/>
          <w:b/>
          <w:bCs/>
          <w:lang w:eastAsia="zh-CN"/>
        </w:rPr>
        <w:t>把通用大模型改造成可被高等教育场景信赖的「垂直领域教学助手」</w:t>
      </w:r>
      <w:r>
        <w:rPr>
          <w:rFonts w:hint="eastAsia"/>
          <w:lang w:eastAsia="zh-CN"/>
        </w:rPr>
        <w:t>。围绕该目标，§3.1</w:t>
      </w:r>
      <w:r>
        <w:rPr>
          <w:lang w:eastAsia="zh-CN"/>
        </w:rPr>
        <w:t xml:space="preserve"> </w:t>
      </w:r>
      <w:r>
        <w:rPr>
          <w:rFonts w:hint="eastAsia"/>
          <w:lang w:eastAsia="zh-CN"/>
        </w:rPr>
        <w:t>给出五项可衡量的设计目标：</w:t>
      </w:r>
    </w:p>
    <w:tbl>
      <w:tblPr>
        <w:tblW w:w="0" w:type="auto"/>
        <w:tblLook w:val="0020" w:firstRow="1" w:lastRow="0" w:firstColumn="0" w:lastColumn="0" w:noHBand="0" w:noVBand="0"/>
      </w:tblPr>
      <w:tblGrid>
        <w:gridCol w:w="541"/>
        <w:gridCol w:w="771"/>
        <w:gridCol w:w="7334"/>
      </w:tblGrid>
      <w:tr w:rsidR="00515B38" w14:paraId="37CA23AC" w14:textId="77777777">
        <w:trPr>
          <w:tblHeader/>
        </w:trPr>
        <w:tc>
          <w:tcPr>
            <w:tcW w:w="0" w:type="auto"/>
          </w:tcPr>
          <w:p w14:paraId="73AE1224" w14:textId="77777777" w:rsidR="00515B38" w:rsidRDefault="00000000">
            <w:pPr>
              <w:rPr>
                <w:rFonts w:hint="eastAsia"/>
              </w:rPr>
            </w:pPr>
            <w:r>
              <w:rPr>
                <w:rFonts w:hint="eastAsia"/>
              </w:rPr>
              <w:lastRenderedPageBreak/>
              <w:t>序号</w:t>
            </w:r>
          </w:p>
        </w:tc>
        <w:tc>
          <w:tcPr>
            <w:tcW w:w="0" w:type="auto"/>
          </w:tcPr>
          <w:p w14:paraId="77FADB46" w14:textId="77777777" w:rsidR="00515B38" w:rsidRDefault="00000000">
            <w:pPr>
              <w:rPr>
                <w:rFonts w:hint="eastAsia"/>
              </w:rPr>
            </w:pPr>
            <w:r>
              <w:rPr>
                <w:rFonts w:hint="eastAsia"/>
              </w:rPr>
              <w:t>设计目标</w:t>
            </w:r>
          </w:p>
        </w:tc>
        <w:tc>
          <w:tcPr>
            <w:tcW w:w="0" w:type="auto"/>
          </w:tcPr>
          <w:p w14:paraId="6DBAF15B" w14:textId="77777777" w:rsidR="00515B38" w:rsidRDefault="00000000">
            <w:pPr>
              <w:rPr>
                <w:rFonts w:hint="eastAsia"/>
              </w:rPr>
            </w:pPr>
            <w:r>
              <w:rPr>
                <w:rFonts w:hint="eastAsia"/>
              </w:rPr>
              <w:t>衡量指标</w:t>
            </w:r>
          </w:p>
        </w:tc>
      </w:tr>
      <w:tr w:rsidR="00515B38" w14:paraId="216FA49C" w14:textId="77777777">
        <w:tc>
          <w:tcPr>
            <w:tcW w:w="0" w:type="auto"/>
          </w:tcPr>
          <w:p w14:paraId="60C761D0" w14:textId="77777777" w:rsidR="00515B38" w:rsidRDefault="00000000">
            <w:pPr>
              <w:rPr>
                <w:rFonts w:hint="eastAsia"/>
              </w:rPr>
            </w:pPr>
            <w:r>
              <w:t>G1</w:t>
            </w:r>
          </w:p>
        </w:tc>
        <w:tc>
          <w:tcPr>
            <w:tcW w:w="0" w:type="auto"/>
          </w:tcPr>
          <w:p w14:paraId="5C004AB8" w14:textId="77777777" w:rsidR="00515B38" w:rsidRDefault="00000000">
            <w:pPr>
              <w:rPr>
                <w:rFonts w:hint="eastAsia"/>
              </w:rPr>
            </w:pPr>
            <w:r>
              <w:rPr>
                <w:rFonts w:hint="eastAsia"/>
              </w:rPr>
              <w:t>个性化</w:t>
            </w:r>
          </w:p>
        </w:tc>
        <w:tc>
          <w:tcPr>
            <w:tcW w:w="0" w:type="auto"/>
          </w:tcPr>
          <w:p w14:paraId="123F4CBD" w14:textId="77777777" w:rsidR="00515B38" w:rsidRDefault="00000000">
            <w:pPr>
              <w:rPr>
                <w:rFonts w:hint="eastAsia"/>
                <w:lang w:eastAsia="zh-CN"/>
              </w:rPr>
            </w:pPr>
            <w:r>
              <w:rPr>
                <w:lang w:eastAsia="zh-CN"/>
              </w:rPr>
              <w:t xml:space="preserve">8 </w:t>
            </w:r>
            <w:r>
              <w:rPr>
                <w:rFonts w:hint="eastAsia"/>
                <w:lang w:eastAsia="zh-CN"/>
              </w:rPr>
              <w:t>维学生画像（专业</w:t>
            </w:r>
            <w:r>
              <w:rPr>
                <w:lang w:eastAsia="zh-CN"/>
              </w:rPr>
              <w:t xml:space="preserve"> / </w:t>
            </w:r>
            <w:r>
              <w:rPr>
                <w:rFonts w:hint="eastAsia"/>
                <w:lang w:eastAsia="zh-CN"/>
              </w:rPr>
              <w:t>学习目标</w:t>
            </w:r>
            <w:r>
              <w:rPr>
                <w:lang w:eastAsia="zh-CN"/>
              </w:rPr>
              <w:t xml:space="preserve"> / </w:t>
            </w:r>
            <w:r>
              <w:rPr>
                <w:rFonts w:hint="eastAsia"/>
                <w:lang w:eastAsia="zh-CN"/>
              </w:rPr>
              <w:t>认知风格</w:t>
            </w:r>
            <w:r>
              <w:rPr>
                <w:lang w:eastAsia="zh-CN"/>
              </w:rPr>
              <w:t xml:space="preserve"> / </w:t>
            </w:r>
            <w:r>
              <w:rPr>
                <w:rFonts w:hint="eastAsia"/>
                <w:lang w:eastAsia="zh-CN"/>
              </w:rPr>
              <w:t>每日学习时长</w:t>
            </w:r>
            <w:r>
              <w:rPr>
                <w:lang w:eastAsia="zh-CN"/>
              </w:rPr>
              <w:t xml:space="preserve"> / </w:t>
            </w:r>
            <w:r>
              <w:rPr>
                <w:rFonts w:hint="eastAsia"/>
                <w:lang w:eastAsia="zh-CN"/>
              </w:rPr>
              <w:t>已掌握</w:t>
            </w:r>
            <w:r>
              <w:rPr>
                <w:lang w:eastAsia="zh-CN"/>
              </w:rPr>
              <w:t xml:space="preserve"> / </w:t>
            </w:r>
            <w:r>
              <w:rPr>
                <w:rFonts w:hint="eastAsia"/>
                <w:lang w:eastAsia="zh-CN"/>
              </w:rPr>
              <w:t>薄弱</w:t>
            </w:r>
            <w:r>
              <w:rPr>
                <w:lang w:eastAsia="zh-CN"/>
              </w:rPr>
              <w:t xml:space="preserve"> / </w:t>
            </w:r>
            <w:r>
              <w:rPr>
                <w:rFonts w:hint="eastAsia"/>
                <w:lang w:eastAsia="zh-CN"/>
              </w:rPr>
              <w:t>易错</w:t>
            </w:r>
            <w:r>
              <w:rPr>
                <w:lang w:eastAsia="zh-CN"/>
              </w:rPr>
              <w:t xml:space="preserve"> / </w:t>
            </w:r>
            <w:r>
              <w:rPr>
                <w:rFonts w:hint="eastAsia"/>
                <w:lang w:eastAsia="zh-CN"/>
              </w:rPr>
              <w:t>当前进度）驱动资源生成与路径规划</w:t>
            </w:r>
          </w:p>
        </w:tc>
      </w:tr>
      <w:tr w:rsidR="00515B38" w14:paraId="4F4F8573" w14:textId="77777777">
        <w:tc>
          <w:tcPr>
            <w:tcW w:w="0" w:type="auto"/>
          </w:tcPr>
          <w:p w14:paraId="530AC61E" w14:textId="77777777" w:rsidR="00515B38" w:rsidRDefault="00000000">
            <w:pPr>
              <w:rPr>
                <w:rFonts w:hint="eastAsia"/>
              </w:rPr>
            </w:pPr>
            <w:r>
              <w:t>G2</w:t>
            </w:r>
          </w:p>
        </w:tc>
        <w:tc>
          <w:tcPr>
            <w:tcW w:w="0" w:type="auto"/>
          </w:tcPr>
          <w:p w14:paraId="5F5F57BF" w14:textId="77777777" w:rsidR="00515B38" w:rsidRDefault="00000000">
            <w:pPr>
              <w:rPr>
                <w:rFonts w:hint="eastAsia"/>
              </w:rPr>
            </w:pPr>
            <w:r>
              <w:rPr>
                <w:rFonts w:hint="eastAsia"/>
              </w:rPr>
              <w:t>准确性</w:t>
            </w:r>
          </w:p>
        </w:tc>
        <w:tc>
          <w:tcPr>
            <w:tcW w:w="0" w:type="auto"/>
          </w:tcPr>
          <w:p w14:paraId="67B614F9" w14:textId="77777777" w:rsidR="00515B38" w:rsidRDefault="00000000">
            <w:pPr>
              <w:rPr>
                <w:rFonts w:hint="eastAsia"/>
              </w:rPr>
            </w:pPr>
            <w:r>
              <w:rPr>
                <w:rFonts w:hint="eastAsia"/>
              </w:rPr>
              <w:t>黄金集</w:t>
            </w:r>
            <w:r>
              <w:t xml:space="preserve"> 15 </w:t>
            </w:r>
            <w:r>
              <w:rPr>
                <w:rFonts w:hint="eastAsia"/>
              </w:rPr>
              <w:t>条查询</w:t>
            </w:r>
            <w:r>
              <w:t xml:space="preserve"> Faithfulness ≥ 0.85、Citation Accuracy ≥ 0.90、Hallucination ≤ 0.05</w:t>
            </w:r>
          </w:p>
        </w:tc>
      </w:tr>
      <w:tr w:rsidR="00515B38" w14:paraId="6531E3C3" w14:textId="77777777">
        <w:tc>
          <w:tcPr>
            <w:tcW w:w="0" w:type="auto"/>
          </w:tcPr>
          <w:p w14:paraId="38BF6352" w14:textId="77777777" w:rsidR="00515B38" w:rsidRDefault="00000000">
            <w:pPr>
              <w:rPr>
                <w:rFonts w:hint="eastAsia"/>
              </w:rPr>
            </w:pPr>
            <w:r>
              <w:t>G3</w:t>
            </w:r>
          </w:p>
        </w:tc>
        <w:tc>
          <w:tcPr>
            <w:tcW w:w="0" w:type="auto"/>
          </w:tcPr>
          <w:p w14:paraId="215212C3" w14:textId="77777777" w:rsidR="00515B38" w:rsidRDefault="00000000">
            <w:pPr>
              <w:rPr>
                <w:rFonts w:hint="eastAsia"/>
              </w:rPr>
            </w:pPr>
            <w:r>
              <w:rPr>
                <w:rFonts w:hint="eastAsia"/>
              </w:rPr>
              <w:t>可扩展</w:t>
            </w:r>
          </w:p>
        </w:tc>
        <w:tc>
          <w:tcPr>
            <w:tcW w:w="0" w:type="auto"/>
          </w:tcPr>
          <w:p w14:paraId="64A691BD" w14:textId="77777777" w:rsidR="00515B38" w:rsidRDefault="00000000">
            <w:pPr>
              <w:rPr>
                <w:rFonts w:hint="eastAsia"/>
              </w:rPr>
            </w:pPr>
            <w:r>
              <w:rPr>
                <w:rFonts w:hint="eastAsia"/>
              </w:rPr>
              <w:t>新增</w:t>
            </w:r>
            <w:r>
              <w:t xml:space="preserve"> Agent / </w:t>
            </w:r>
            <w:r>
              <w:rPr>
                <w:rFonts w:hint="eastAsia"/>
              </w:rPr>
              <w:t>新增资源类型</w:t>
            </w:r>
            <w:r>
              <w:t xml:space="preserve"> / </w:t>
            </w:r>
            <w:r>
              <w:rPr>
                <w:rFonts w:hint="eastAsia"/>
              </w:rPr>
              <w:t>新增</w:t>
            </w:r>
            <w:r>
              <w:t xml:space="preserve"> Provider </w:t>
            </w:r>
            <w:r>
              <w:rPr>
                <w:rFonts w:hint="eastAsia"/>
              </w:rPr>
              <w:t>三类扩展均不需要改动核心调度</w:t>
            </w:r>
          </w:p>
        </w:tc>
      </w:tr>
      <w:tr w:rsidR="00515B38" w14:paraId="489CA1C0" w14:textId="77777777">
        <w:tc>
          <w:tcPr>
            <w:tcW w:w="0" w:type="auto"/>
          </w:tcPr>
          <w:p w14:paraId="45FBA374" w14:textId="77777777" w:rsidR="00515B38" w:rsidRDefault="00000000">
            <w:pPr>
              <w:rPr>
                <w:rFonts w:hint="eastAsia"/>
              </w:rPr>
            </w:pPr>
            <w:r>
              <w:t>G4</w:t>
            </w:r>
          </w:p>
        </w:tc>
        <w:tc>
          <w:tcPr>
            <w:tcW w:w="0" w:type="auto"/>
          </w:tcPr>
          <w:p w14:paraId="61BA7D65" w14:textId="77777777" w:rsidR="00515B38" w:rsidRDefault="00000000">
            <w:pPr>
              <w:rPr>
                <w:rFonts w:hint="eastAsia"/>
              </w:rPr>
            </w:pPr>
            <w:r>
              <w:rPr>
                <w:rFonts w:hint="eastAsia"/>
              </w:rPr>
              <w:t>可观测</w:t>
            </w:r>
          </w:p>
        </w:tc>
        <w:tc>
          <w:tcPr>
            <w:tcW w:w="0" w:type="auto"/>
          </w:tcPr>
          <w:p w14:paraId="4A6966E1" w14:textId="77777777" w:rsidR="00515B38" w:rsidRDefault="00000000">
            <w:pPr>
              <w:rPr>
                <w:rFonts w:hint="eastAsia"/>
              </w:rPr>
            </w:pPr>
            <w:r>
              <w:rPr>
                <w:rFonts w:hint="eastAsia"/>
              </w:rPr>
              <w:t>端到端</w:t>
            </w:r>
            <w:r>
              <w:t xml:space="preserve"> </w:t>
            </w:r>
            <w:r>
              <w:rPr>
                <w:rFonts w:hint="eastAsia"/>
              </w:rPr>
              <w:t>trace_id；单次生成全链路日志；四层评估常态化</w:t>
            </w:r>
          </w:p>
        </w:tc>
      </w:tr>
      <w:tr w:rsidR="00515B38" w14:paraId="491F884D" w14:textId="77777777">
        <w:tc>
          <w:tcPr>
            <w:tcW w:w="0" w:type="auto"/>
          </w:tcPr>
          <w:p w14:paraId="3BF61EB0" w14:textId="77777777" w:rsidR="00515B38" w:rsidRDefault="00000000">
            <w:pPr>
              <w:rPr>
                <w:rFonts w:hint="eastAsia"/>
              </w:rPr>
            </w:pPr>
            <w:r>
              <w:t>G5</w:t>
            </w:r>
          </w:p>
        </w:tc>
        <w:tc>
          <w:tcPr>
            <w:tcW w:w="0" w:type="auto"/>
          </w:tcPr>
          <w:p w14:paraId="6C041AE7" w14:textId="77777777" w:rsidR="00515B38" w:rsidRDefault="00000000">
            <w:pPr>
              <w:rPr>
                <w:rFonts w:hint="eastAsia"/>
              </w:rPr>
            </w:pPr>
            <w:r>
              <w:rPr>
                <w:rFonts w:hint="eastAsia"/>
              </w:rPr>
              <w:t>可运维</w:t>
            </w:r>
          </w:p>
        </w:tc>
        <w:tc>
          <w:tcPr>
            <w:tcW w:w="0" w:type="auto"/>
          </w:tcPr>
          <w:p w14:paraId="74890F5E" w14:textId="77777777" w:rsidR="00515B38" w:rsidRDefault="00000000">
            <w:pPr>
              <w:rPr>
                <w:rFonts w:hint="eastAsia"/>
                <w:lang w:eastAsia="zh-CN"/>
              </w:rPr>
            </w:pPr>
            <w:r>
              <w:rPr>
                <w:rFonts w:hint="eastAsia"/>
                <w:lang w:eastAsia="zh-CN"/>
              </w:rPr>
              <w:t>启动即用（一条</w:t>
            </w:r>
            <w:r>
              <w:rPr>
                <w:lang w:eastAsia="zh-CN"/>
              </w:rPr>
              <w:t xml:space="preserve"> uvicorn </w:t>
            </w:r>
            <w:r>
              <w:rPr>
                <w:rFonts w:hint="eastAsia"/>
                <w:lang w:eastAsia="zh-CN"/>
              </w:rPr>
              <w:t>命令），自动建库、自动索引、自动热加载</w:t>
            </w:r>
          </w:p>
        </w:tc>
      </w:tr>
    </w:tbl>
    <w:p w14:paraId="59BCD540" w14:textId="77777777" w:rsidR="00515B38" w:rsidRDefault="00000000">
      <w:pPr>
        <w:pStyle w:val="4"/>
        <w:rPr>
          <w:lang w:eastAsia="zh-CN"/>
        </w:rPr>
      </w:pPr>
      <w:bookmarkStart w:id="9" w:name="设计原则"/>
      <w:bookmarkEnd w:id="8"/>
      <w:r>
        <w:rPr>
          <w:rFonts w:hint="eastAsia"/>
          <w:lang w:eastAsia="zh-CN"/>
        </w:rPr>
        <w:t>设计原则</w:t>
      </w:r>
    </w:p>
    <w:p w14:paraId="3C4DEBF1" w14:textId="77777777" w:rsidR="00515B38" w:rsidRDefault="00000000">
      <w:pPr>
        <w:rPr>
          <w:rFonts w:hint="eastAsia"/>
          <w:lang w:eastAsia="zh-CN"/>
        </w:rPr>
      </w:pPr>
      <w:r>
        <w:rPr>
          <w:rFonts w:hint="eastAsia"/>
          <w:lang w:eastAsia="zh-CN"/>
        </w:rPr>
        <w:t>为了把上述目标落到代码层面，本系统在架构设计阶段遵循七条原则：</w:t>
      </w:r>
    </w:p>
    <w:p w14:paraId="1461416A" w14:textId="77777777" w:rsidR="00515B38" w:rsidRDefault="00000000">
      <w:pPr>
        <w:numPr>
          <w:ilvl w:val="0"/>
          <w:numId w:val="8"/>
        </w:numPr>
        <w:rPr>
          <w:rFonts w:hint="eastAsia"/>
        </w:rPr>
      </w:pPr>
      <w:r>
        <w:rPr>
          <w:rFonts w:hint="eastAsia"/>
          <w:b/>
          <w:bCs/>
        </w:rPr>
        <w:t>单一可信源（Single</w:t>
      </w:r>
      <w:r>
        <w:rPr>
          <w:b/>
          <w:bCs/>
        </w:rPr>
        <w:t xml:space="preserve"> Source of </w:t>
      </w:r>
      <w:r>
        <w:rPr>
          <w:rFonts w:hint="eastAsia"/>
          <w:b/>
          <w:bCs/>
        </w:rPr>
        <w:t>Truth）</w:t>
      </w:r>
      <w:r>
        <w:rPr>
          <w:rFonts w:hint="eastAsia"/>
        </w:rPr>
        <w:t>：所有</w:t>
      </w:r>
      <w:r>
        <w:t xml:space="preserve"> Pydantic Schema </w:t>
      </w:r>
      <w:r>
        <w:rPr>
          <w:rFonts w:hint="eastAsia"/>
        </w:rPr>
        <w:t>字段名严格匹配</w:t>
      </w:r>
      <w:r>
        <w:t xml:space="preserve"> ORM </w:t>
      </w:r>
      <w:r>
        <w:rPr>
          <w:rFonts w:hint="eastAsia"/>
        </w:rPr>
        <w:t>列名（</w:t>
      </w:r>
      <w:r>
        <w:t xml:space="preserve">backend/db/models.py </w:t>
      </w:r>
      <w:r>
        <w:rPr>
          <w:rFonts w:hint="eastAsia"/>
        </w:rPr>
        <w:t>第</w:t>
      </w:r>
      <w:r>
        <w:t xml:space="preserve"> 37-489 </w:t>
      </w:r>
      <w:r>
        <w:rPr>
          <w:rFonts w:hint="eastAsia"/>
        </w:rPr>
        <w:t>行）；时间戳统一使用</w:t>
      </w:r>
      <w:r>
        <w:t xml:space="preserve"> created_at / updated_at</w:t>
      </w:r>
      <w:r>
        <w:rPr>
          <w:rFonts w:hint="eastAsia"/>
        </w:rPr>
        <w:t>；主键统一命名为</w:t>
      </w:r>
      <w:r>
        <w:t xml:space="preserve"> id</w:t>
      </w:r>
      <w:r>
        <w:rPr>
          <w:rFonts w:hint="eastAsia"/>
        </w:rPr>
        <w:t>。这是</w:t>
      </w:r>
      <w:r>
        <w:t xml:space="preserve"> CLAUDE.md </w:t>
      </w:r>
      <w:r>
        <w:rPr>
          <w:rFonts w:hint="eastAsia"/>
        </w:rPr>
        <w:t>中明确强制的命名约束，避免后端字段名漂移。</w:t>
      </w:r>
    </w:p>
    <w:p w14:paraId="72173035" w14:textId="77777777" w:rsidR="00515B38" w:rsidRDefault="00000000">
      <w:pPr>
        <w:numPr>
          <w:ilvl w:val="0"/>
          <w:numId w:val="8"/>
        </w:numPr>
        <w:rPr>
          <w:rFonts w:hint="eastAsia"/>
        </w:rPr>
      </w:pPr>
      <w:r>
        <w:rPr>
          <w:rFonts w:hint="eastAsia"/>
          <w:b/>
          <w:bCs/>
        </w:rPr>
        <w:t>基座引擎下沉（Engine</w:t>
      </w:r>
      <w:r>
        <w:rPr>
          <w:b/>
          <w:bCs/>
        </w:rPr>
        <w:t xml:space="preserve"> </w:t>
      </w:r>
      <w:r>
        <w:rPr>
          <w:rFonts w:hint="eastAsia"/>
          <w:b/>
          <w:bCs/>
        </w:rPr>
        <w:t>Below）</w:t>
      </w:r>
      <w:r>
        <w:rPr>
          <w:rFonts w:hint="eastAsia"/>
        </w:rPr>
        <w:t>：所有</w:t>
      </w:r>
      <w:r>
        <w:t xml:space="preserve"> LLM / Embedding / RAG / </w:t>
      </w:r>
      <w:r>
        <w:rPr>
          <w:rFonts w:hint="eastAsia"/>
        </w:rPr>
        <w:t>工具调用下沉至「基础能力层」，业务</w:t>
      </w:r>
      <w:r>
        <w:t xml:space="preserve"> Agent </w:t>
      </w:r>
      <w:r>
        <w:rPr>
          <w:rFonts w:hint="eastAsia"/>
        </w:rPr>
        <w:t>只调用统一接口；上层不感知</w:t>
      </w:r>
      <w:r>
        <w:t xml:space="preserve"> Provider </w:t>
      </w:r>
      <w:r>
        <w:rPr>
          <w:rFonts w:hint="eastAsia"/>
        </w:rPr>
        <w:t>差异。</w:t>
      </w:r>
    </w:p>
    <w:p w14:paraId="7EA16400" w14:textId="77777777" w:rsidR="00515B38" w:rsidRDefault="00000000">
      <w:pPr>
        <w:numPr>
          <w:ilvl w:val="0"/>
          <w:numId w:val="8"/>
        </w:numPr>
        <w:rPr>
          <w:rFonts w:hint="eastAsia"/>
        </w:rPr>
      </w:pPr>
      <w:r>
        <w:rPr>
          <w:rFonts w:hint="eastAsia"/>
          <w:b/>
          <w:bCs/>
        </w:rPr>
        <w:t>条件路由而非并行扇出（Conditional,</w:t>
      </w:r>
      <w:r>
        <w:rPr>
          <w:b/>
          <w:bCs/>
        </w:rPr>
        <w:t xml:space="preserve"> Not </w:t>
      </w:r>
      <w:r>
        <w:rPr>
          <w:rFonts w:hint="eastAsia"/>
          <w:b/>
          <w:bCs/>
        </w:rPr>
        <w:t>Parallel）</w:t>
      </w:r>
      <w:r>
        <w:rPr>
          <w:rFonts w:hint="eastAsia"/>
        </w:rPr>
        <w:t>：LangGraph</w:t>
      </w:r>
      <w:r>
        <w:t xml:space="preserve"> </w:t>
      </w:r>
      <w:r>
        <w:rPr>
          <w:rFonts w:hint="eastAsia"/>
        </w:rPr>
        <w:t>状态机中每个</w:t>
      </w:r>
      <w:r>
        <w:t xml:space="preserve"> run </w:t>
      </w:r>
      <w:r>
        <w:rPr>
          <w:rFonts w:hint="eastAsia"/>
        </w:rPr>
        <w:t>只调度一条路径，由</w:t>
      </w:r>
      <w:r>
        <w:t xml:space="preserve"> route_by_resource_type() </w:t>
      </w:r>
      <w:r>
        <w:rPr>
          <w:rFonts w:hint="eastAsia"/>
        </w:rPr>
        <w:t>选择具体生成</w:t>
      </w:r>
      <w:r>
        <w:t xml:space="preserve"> </w:t>
      </w:r>
      <w:r>
        <w:rPr>
          <w:rFonts w:hint="eastAsia"/>
        </w:rPr>
        <w:t>Agent，避免资源浪费。</w:t>
      </w:r>
    </w:p>
    <w:p w14:paraId="108652DB" w14:textId="77777777" w:rsidR="00515B38" w:rsidRDefault="00000000">
      <w:pPr>
        <w:numPr>
          <w:ilvl w:val="0"/>
          <w:numId w:val="8"/>
        </w:numPr>
        <w:rPr>
          <w:rFonts w:hint="eastAsia"/>
        </w:rPr>
      </w:pPr>
      <w:r>
        <w:rPr>
          <w:rFonts w:hint="eastAsia"/>
          <w:b/>
          <w:bCs/>
        </w:rPr>
        <w:t>配置外部化（Configuration</w:t>
      </w:r>
      <w:r>
        <w:rPr>
          <w:b/>
          <w:bCs/>
        </w:rPr>
        <w:t xml:space="preserve"> as </w:t>
      </w:r>
      <w:r>
        <w:rPr>
          <w:rFonts w:hint="eastAsia"/>
          <w:b/>
          <w:bCs/>
        </w:rPr>
        <w:t>Data）</w:t>
      </w:r>
      <w:r>
        <w:rPr>
          <w:rFonts w:hint="eastAsia"/>
        </w:rPr>
        <w:t>：所有阈值、Prompt、Provider、引用规则均在</w:t>
      </w:r>
      <w:r>
        <w:t xml:space="preserve"> configs/config.yaml </w:t>
      </w:r>
      <w:r>
        <w:rPr>
          <w:rFonts w:hint="eastAsia"/>
        </w:rPr>
        <w:t>与</w:t>
      </w:r>
      <w:r>
        <w:t xml:space="preserve"> configs/prompts.yaml </w:t>
      </w:r>
      <w:r>
        <w:rPr>
          <w:rFonts w:hint="eastAsia"/>
        </w:rPr>
        <w:t>中声明，禁止硬编码。</w:t>
      </w:r>
    </w:p>
    <w:p w14:paraId="0C2562F8" w14:textId="77777777" w:rsidR="00515B38" w:rsidRDefault="00000000">
      <w:pPr>
        <w:numPr>
          <w:ilvl w:val="0"/>
          <w:numId w:val="8"/>
        </w:numPr>
        <w:rPr>
          <w:rFonts w:hint="eastAsia"/>
        </w:rPr>
      </w:pPr>
      <w:r>
        <w:rPr>
          <w:rFonts w:hint="eastAsia"/>
          <w:b/>
          <w:bCs/>
        </w:rPr>
        <w:t>异步优先（Async</w:t>
      </w:r>
      <w:r>
        <w:rPr>
          <w:b/>
          <w:bCs/>
        </w:rPr>
        <w:t xml:space="preserve"> </w:t>
      </w:r>
      <w:r>
        <w:rPr>
          <w:rFonts w:hint="eastAsia"/>
          <w:b/>
          <w:bCs/>
        </w:rPr>
        <w:t>First）</w:t>
      </w:r>
      <w:r>
        <w:rPr>
          <w:rFonts w:hint="eastAsia"/>
        </w:rPr>
        <w:t>：FastAPI</w:t>
      </w:r>
      <w:r>
        <w:t xml:space="preserve"> + SQLAlchemy async + asyncpg </w:t>
      </w:r>
      <w:r>
        <w:rPr>
          <w:rFonts w:hint="eastAsia"/>
        </w:rPr>
        <w:t>全链路异步；RAG</w:t>
      </w:r>
      <w:r>
        <w:t xml:space="preserve"> </w:t>
      </w:r>
      <w:r>
        <w:rPr>
          <w:rFonts w:hint="eastAsia"/>
        </w:rPr>
        <w:t>检索、子查询、Provider</w:t>
      </w:r>
      <w:r>
        <w:t xml:space="preserve"> </w:t>
      </w:r>
      <w:r>
        <w:rPr>
          <w:rFonts w:hint="eastAsia"/>
        </w:rPr>
        <w:t>调用均支持并发。</w:t>
      </w:r>
    </w:p>
    <w:p w14:paraId="11527B8B" w14:textId="77777777" w:rsidR="00515B38" w:rsidRDefault="00000000">
      <w:pPr>
        <w:numPr>
          <w:ilvl w:val="0"/>
          <w:numId w:val="8"/>
        </w:numPr>
        <w:rPr>
          <w:rFonts w:hint="eastAsia"/>
        </w:rPr>
      </w:pPr>
      <w:r>
        <w:rPr>
          <w:rFonts w:hint="eastAsia"/>
          <w:b/>
          <w:bCs/>
        </w:rPr>
        <w:t>只审不修（Audit,</w:t>
      </w:r>
      <w:r>
        <w:rPr>
          <w:b/>
          <w:bCs/>
        </w:rPr>
        <w:t xml:space="preserve"> Don't </w:t>
      </w:r>
      <w:r>
        <w:rPr>
          <w:rFonts w:hint="eastAsia"/>
          <w:b/>
          <w:bCs/>
        </w:rPr>
        <w:t>Patch）</w:t>
      </w:r>
      <w:r>
        <w:rPr>
          <w:rFonts w:hint="eastAsia"/>
        </w:rPr>
        <w:t>：SafetyAgent</w:t>
      </w:r>
      <w:r>
        <w:t xml:space="preserve"> </w:t>
      </w:r>
      <w:r>
        <w:rPr>
          <w:rFonts w:hint="eastAsia"/>
        </w:rPr>
        <w:t>仅审核不修改生成内容，问题写入</w:t>
      </w:r>
      <w:r>
        <w:t xml:space="preserve"> metadata.safety_issues</w:t>
      </w:r>
      <w:r>
        <w:rPr>
          <w:rFonts w:hint="eastAsia"/>
        </w:rPr>
        <w:t>，原始</w:t>
      </w:r>
      <w:r>
        <w:t xml:space="preserve"> draft_content </w:t>
      </w:r>
      <w:r>
        <w:rPr>
          <w:rFonts w:hint="eastAsia"/>
        </w:rPr>
        <w:t>保留。</w:t>
      </w:r>
    </w:p>
    <w:p w14:paraId="245A46DC" w14:textId="77777777" w:rsidR="00515B38" w:rsidRDefault="00000000">
      <w:pPr>
        <w:numPr>
          <w:ilvl w:val="0"/>
          <w:numId w:val="8"/>
        </w:numPr>
        <w:rPr>
          <w:rFonts w:hint="eastAsia"/>
          <w:lang w:eastAsia="zh-CN"/>
        </w:rPr>
      </w:pPr>
      <w:r>
        <w:rPr>
          <w:rFonts w:hint="eastAsia"/>
          <w:b/>
          <w:bCs/>
          <w:lang w:eastAsia="zh-CN"/>
        </w:rPr>
        <w:t>fail-open（保守通过）</w:t>
      </w:r>
      <w:r>
        <w:rPr>
          <w:rFonts w:hint="eastAsia"/>
          <w:lang w:eastAsia="zh-CN"/>
        </w:rPr>
        <w:t>：审核、降级、检索任一环节失败时保守通过主流程，避免教育场景因技术抖动而中断。</w:t>
      </w:r>
    </w:p>
    <w:p w14:paraId="365D24B6" w14:textId="77777777" w:rsidR="00515B38" w:rsidRDefault="00000000">
      <w:pPr>
        <w:pStyle w:val="31"/>
        <w:rPr>
          <w:lang w:eastAsia="zh-CN"/>
        </w:rPr>
      </w:pPr>
      <w:bookmarkStart w:id="10" w:name="_Toc233474203"/>
      <w:bookmarkStart w:id="11" w:name="X7c5200fa0aee46f134467953f3849df885e717c"/>
      <w:bookmarkEnd w:id="7"/>
      <w:bookmarkEnd w:id="9"/>
      <w:r>
        <w:rPr>
          <w:lang w:eastAsia="zh-CN"/>
        </w:rPr>
        <w:lastRenderedPageBreak/>
        <w:t xml:space="preserve">3.1.2 </w:t>
      </w:r>
      <w:r>
        <w:rPr>
          <w:rFonts w:hint="eastAsia"/>
          <w:lang w:eastAsia="zh-CN"/>
        </w:rPr>
        <w:t>三层总体架构</w:t>
      </w:r>
      <w:bookmarkEnd w:id="10"/>
    </w:p>
    <w:p w14:paraId="2E563C33" w14:textId="77777777" w:rsidR="00515B38" w:rsidRDefault="00000000">
      <w:pPr>
        <w:pStyle w:val="4"/>
        <w:rPr>
          <w:lang w:eastAsia="zh-CN"/>
        </w:rPr>
      </w:pPr>
      <w:bookmarkStart w:id="12" w:name="Xa0665a07fc905ea85745c3b08ea013cae745e31"/>
      <w:r>
        <w:rPr>
          <w:lang w:eastAsia="zh-CN"/>
        </w:rPr>
        <w:t xml:space="preserve">3.1.2.1 </w:t>
      </w:r>
      <w:r>
        <w:rPr>
          <w:rFonts w:hint="eastAsia"/>
          <w:lang w:eastAsia="zh-CN"/>
        </w:rPr>
        <w:t>架构总览图</w:t>
      </w:r>
    </w:p>
    <w:p w14:paraId="3D504173" w14:textId="77777777" w:rsidR="00515B38" w:rsidRDefault="00000000">
      <w:pPr>
        <w:rPr>
          <w:rFonts w:hint="eastAsia"/>
          <w:lang w:eastAsia="zh-CN"/>
        </w:rPr>
      </w:pPr>
      <w:r>
        <w:rPr>
          <w:rFonts w:hint="eastAsia"/>
          <w:lang w:eastAsia="zh-CN"/>
        </w:rPr>
        <w:t>本系统采用经典的三层架构：「基础能力层</w:t>
      </w:r>
      <w:r>
        <w:rPr>
          <w:lang w:eastAsia="zh-CN"/>
        </w:rPr>
        <w:t xml:space="preserve"> → </w:t>
      </w:r>
      <w:r>
        <w:rPr>
          <w:rFonts w:hint="eastAsia"/>
          <w:lang w:eastAsia="zh-CN"/>
        </w:rPr>
        <w:t>智能体中枢层</w:t>
      </w:r>
      <w:r>
        <w:rPr>
          <w:lang w:eastAsia="zh-CN"/>
        </w:rPr>
        <w:t xml:space="preserve"> → </w:t>
      </w:r>
      <w:r>
        <w:rPr>
          <w:rFonts w:hint="eastAsia"/>
          <w:lang w:eastAsia="zh-CN"/>
        </w:rPr>
        <w:t>功能层」，由下而上逐层封装，逐层暴露更高级的语义。</w:t>
      </w:r>
    </w:p>
    <w:p w14:paraId="4AEBB936" w14:textId="77777777" w:rsidR="00515B38" w:rsidRDefault="00000000">
      <w:pPr>
        <w:pStyle w:val="SourceCode"/>
      </w:pPr>
      <w:r>
        <w:t>+-----------------------------------------------------------------+</w:t>
      </w:r>
      <w:r>
        <w:br/>
        <w:t xml:space="preserve">|                   </w:t>
      </w:r>
      <w:r>
        <w:rPr>
          <w:rFonts w:hint="eastAsia"/>
        </w:rPr>
        <w:t>功能层（§</w:t>
      </w:r>
      <w:r>
        <w:rPr>
          <w:rFonts w:hint="eastAsia"/>
        </w:rPr>
        <w:t>3.4</w:t>
      </w:r>
      <w:r>
        <w:rPr>
          <w:rFonts w:hint="eastAsia"/>
        </w:rPr>
        <w:t>）</w:t>
      </w:r>
      <w:r>
        <w:t xml:space="preserve">                                  |</w:t>
      </w:r>
      <w:r>
        <w:br/>
        <w:t xml:space="preserve">|  </w:t>
      </w:r>
      <w:r>
        <w:rPr>
          <w:rFonts w:hint="eastAsia"/>
        </w:rPr>
        <w:t>对话式画像</w:t>
      </w:r>
      <w:r>
        <w:t xml:space="preserve">  </w:t>
      </w:r>
      <w:r>
        <w:rPr>
          <w:rFonts w:hint="eastAsia"/>
        </w:rPr>
        <w:t>资源生成</w:t>
      </w:r>
      <w:r>
        <w:t xml:space="preserve">  </w:t>
      </w:r>
      <w:r>
        <w:rPr>
          <w:rFonts w:hint="eastAsia"/>
        </w:rPr>
        <w:t>资源库</w:t>
      </w:r>
      <w:r>
        <w:t xml:space="preserve">  </w:t>
      </w:r>
      <w:r>
        <w:rPr>
          <w:rFonts w:hint="eastAsia"/>
        </w:rPr>
        <w:t>学习路径</w:t>
      </w:r>
      <w:r>
        <w:t xml:space="preserve">  </w:t>
      </w:r>
      <w:r>
        <w:rPr>
          <w:rFonts w:hint="eastAsia"/>
        </w:rPr>
        <w:t>知识图谱</w:t>
      </w:r>
      <w:r>
        <w:t xml:space="preserve">  </w:t>
      </w:r>
      <w:r>
        <w:rPr>
          <w:rFonts w:hint="eastAsia"/>
        </w:rPr>
        <w:t>智能辅导</w:t>
      </w:r>
      <w:r>
        <w:t xml:space="preserve">  </w:t>
      </w:r>
      <w:r>
        <w:rPr>
          <w:rFonts w:hint="eastAsia"/>
        </w:rPr>
        <w:t>评估</w:t>
      </w:r>
      <w:r>
        <w:t xml:space="preserve">  </w:t>
      </w:r>
      <w:r>
        <w:rPr>
          <w:rFonts w:hint="eastAsia"/>
        </w:rPr>
        <w:t>认证</w:t>
      </w:r>
      <w:r>
        <w:t xml:space="preserve">  |</w:t>
      </w:r>
      <w:r>
        <w:br/>
        <w:t>+-----------------------------------------------------------------+</w:t>
      </w:r>
      <w:r>
        <w:br/>
        <w:t xml:space="preserve">                          |  </w:t>
      </w:r>
      <w:r>
        <w:rPr>
          <w:rFonts w:hint="eastAsia"/>
        </w:rPr>
        <w:t>调用</w:t>
      </w:r>
      <w:r>
        <w:br/>
        <w:t xml:space="preserve">                          v</w:t>
      </w:r>
      <w:r>
        <w:br/>
        <w:t>+-----------------------------------------------------------------+</w:t>
      </w:r>
      <w:r>
        <w:br/>
        <w:t xml:space="preserve">|               </w:t>
      </w:r>
      <w:r>
        <w:rPr>
          <w:rFonts w:hint="eastAsia"/>
        </w:rPr>
        <w:t>智能体中枢层（§</w:t>
      </w:r>
      <w:r>
        <w:rPr>
          <w:rFonts w:hint="eastAsia"/>
        </w:rPr>
        <w:t>3.3</w:t>
      </w:r>
      <w:r>
        <w:rPr>
          <w:rFonts w:hint="eastAsia"/>
        </w:rPr>
        <w:t>）</w:t>
      </w:r>
      <w:r>
        <w:t xml:space="preserve">                                |</w:t>
      </w:r>
      <w:r>
        <w:br/>
        <w:t xml:space="preserve">|                  LangGraph 11 </w:t>
      </w:r>
      <w:r>
        <w:rPr>
          <w:rFonts w:hint="eastAsia"/>
        </w:rPr>
        <w:t>节点状态机</w:t>
      </w:r>
      <w:r>
        <w:t xml:space="preserve">                          |</w:t>
      </w:r>
      <w:r>
        <w:br/>
        <w:t>|   profile → planner → [doc|mindmap|quiz|code|anim|summary|kg]    |</w:t>
      </w:r>
      <w:r>
        <w:br/>
        <w:t>|            → safety → recommend → END                            |</w:t>
      </w:r>
      <w:r>
        <w:br/>
        <w:t xml:space="preserve">|                  </w:t>
      </w:r>
      <w:r>
        <w:rPr>
          <w:rFonts w:hint="eastAsia"/>
        </w:rPr>
        <w:t>五层递进防幻觉（§</w:t>
      </w:r>
      <w:r>
        <w:rPr>
          <w:rFonts w:hint="eastAsia"/>
        </w:rPr>
        <w:t>3.3.5</w:t>
      </w:r>
      <w:r>
        <w:rPr>
          <w:rFonts w:hint="eastAsia"/>
        </w:rPr>
        <w:t>）</w:t>
      </w:r>
      <w:r>
        <w:t xml:space="preserve">                         |</w:t>
      </w:r>
      <w:r>
        <w:br/>
        <w:t>+-----------------------------------------------------------------+</w:t>
      </w:r>
      <w:r>
        <w:br/>
        <w:t xml:space="preserve">                          | </w:t>
      </w:r>
      <w:r>
        <w:rPr>
          <w:rFonts w:hint="eastAsia"/>
        </w:rPr>
        <w:t>调用</w:t>
      </w:r>
      <w:r>
        <w:br/>
        <w:t xml:space="preserve">                          v</w:t>
      </w:r>
      <w:r>
        <w:br/>
        <w:t>+-----------------------------------------------------------------+</w:t>
      </w:r>
      <w:r>
        <w:br/>
        <w:t xml:space="preserve">|              </w:t>
      </w:r>
      <w:r>
        <w:rPr>
          <w:rFonts w:hint="eastAsia"/>
        </w:rPr>
        <w:t>基础能力层（§</w:t>
      </w:r>
      <w:r>
        <w:rPr>
          <w:rFonts w:hint="eastAsia"/>
        </w:rPr>
        <w:t>3.2</w:t>
      </w:r>
      <w:r>
        <w:rPr>
          <w:rFonts w:hint="eastAsia"/>
        </w:rPr>
        <w:t>）</w:t>
      </w:r>
      <w:r>
        <w:t xml:space="preserve">                                   |</w:t>
      </w:r>
      <w:r>
        <w:br/>
        <w:t xml:space="preserve">|  </w:t>
      </w:r>
      <w:r>
        <w:rPr>
          <w:rFonts w:hint="eastAsia"/>
        </w:rPr>
        <w:t>配置</w:t>
      </w:r>
      <w:r>
        <w:t xml:space="preserve">  LLM  Embedding  Loader  Indexer  Retriever  Tools         |</w:t>
      </w:r>
      <w:r>
        <w:br/>
        <w:t>+-----------------------------------------------------------------+</w:t>
      </w:r>
      <w:r>
        <w:br/>
        <w:t xml:space="preserve">                          | </w:t>
      </w:r>
      <w:r>
        <w:rPr>
          <w:rFonts w:hint="eastAsia"/>
        </w:rPr>
        <w:t>持久化</w:t>
      </w:r>
      <w:r>
        <w:br/>
        <w:t xml:space="preserve">                          v</w:t>
      </w:r>
      <w:r>
        <w:br/>
        <w:t>+-----------------------------------------------------------------+</w:t>
      </w:r>
      <w:r>
        <w:br/>
        <w:t xml:space="preserve">|           </w:t>
      </w:r>
      <w:r>
        <w:rPr>
          <w:rFonts w:hint="eastAsia"/>
        </w:rPr>
        <w:t>数据层（§</w:t>
      </w:r>
      <w:r>
        <w:rPr>
          <w:rFonts w:hint="eastAsia"/>
        </w:rPr>
        <w:t>3.5</w:t>
      </w:r>
      <w:r>
        <w:rPr>
          <w:rFonts w:hint="eastAsia"/>
        </w:rPr>
        <w:t>）：</w:t>
      </w:r>
      <w:r>
        <w:rPr>
          <w:rFonts w:hint="eastAsia"/>
        </w:rPr>
        <w:t>PostgreSQL</w:t>
      </w:r>
      <w:r>
        <w:t xml:space="preserve"> + pgvector                   |</w:t>
      </w:r>
      <w:r>
        <w:br/>
        <w:t>+-----------------------------------------------------------------+</w:t>
      </w:r>
    </w:p>
    <w:p w14:paraId="502D1DB0" w14:textId="77777777" w:rsidR="00515B38" w:rsidRDefault="00000000">
      <w:pPr>
        <w:pStyle w:val="4"/>
        <w:rPr>
          <w:lang w:eastAsia="zh-CN"/>
        </w:rPr>
      </w:pPr>
      <w:bookmarkStart w:id="13" w:name="X4366573c4e881926e4bbafea9ef5ddebfed087e"/>
      <w:bookmarkEnd w:id="12"/>
      <w:r>
        <w:rPr>
          <w:lang w:eastAsia="zh-CN"/>
        </w:rPr>
        <w:t xml:space="preserve">3.1.2.2 </w:t>
      </w:r>
      <w:r>
        <w:rPr>
          <w:rFonts w:hint="eastAsia"/>
          <w:lang w:eastAsia="zh-CN"/>
        </w:rPr>
        <w:t>三层架构设计动机</w:t>
      </w:r>
    </w:p>
    <w:p w14:paraId="6DD8D74E" w14:textId="77777777" w:rsidR="00515B38" w:rsidRDefault="00000000">
      <w:pPr>
        <w:rPr>
          <w:rFonts w:hint="eastAsia"/>
          <w:lang w:eastAsia="zh-CN"/>
        </w:rPr>
      </w:pPr>
      <w:commentRangeStart w:id="14"/>
      <w:r>
        <w:rPr>
          <w:rFonts w:hint="eastAsia"/>
          <w:lang w:eastAsia="zh-CN"/>
        </w:rPr>
        <w:t>三层划分并非追求形式上的对称，而是为了解决三类具体的工程痛点：</w:t>
      </w:r>
    </w:p>
    <w:p w14:paraId="32C8BA88" w14:textId="77777777" w:rsidR="00515B38" w:rsidRDefault="00000000">
      <w:pPr>
        <w:numPr>
          <w:ilvl w:val="0"/>
          <w:numId w:val="9"/>
        </w:numPr>
        <w:rPr>
          <w:rFonts w:hint="eastAsia"/>
          <w:lang w:eastAsia="zh-CN"/>
        </w:rPr>
      </w:pPr>
      <w:r>
        <w:rPr>
          <w:rFonts w:hint="eastAsia"/>
          <w:b/>
          <w:bCs/>
          <w:lang w:eastAsia="zh-CN"/>
        </w:rPr>
        <w:t>基础能力层下沉是为了「让上层专心做事」</w:t>
      </w:r>
      <w:r>
        <w:rPr>
          <w:rFonts w:hint="eastAsia"/>
          <w:lang w:eastAsia="zh-CN"/>
        </w:rPr>
        <w:t>：在没有基座引擎之前，每个</w:t>
      </w:r>
      <w:r>
        <w:rPr>
          <w:lang w:eastAsia="zh-CN"/>
        </w:rPr>
        <w:t xml:space="preserve"> Agent </w:t>
      </w:r>
      <w:r>
        <w:rPr>
          <w:rFonts w:hint="eastAsia"/>
          <w:lang w:eastAsia="zh-CN"/>
        </w:rPr>
        <w:t>都要自己处理</w:t>
      </w:r>
      <w:r>
        <w:rPr>
          <w:lang w:eastAsia="zh-CN"/>
        </w:rPr>
        <w:t xml:space="preserve"> LLM </w:t>
      </w:r>
      <w:r>
        <w:rPr>
          <w:rFonts w:hint="eastAsia"/>
          <w:lang w:eastAsia="zh-CN"/>
        </w:rPr>
        <w:t>重试、Embedding</w:t>
      </w:r>
      <w:r>
        <w:rPr>
          <w:lang w:eastAsia="zh-CN"/>
        </w:rPr>
        <w:t xml:space="preserve"> </w:t>
      </w:r>
      <w:r>
        <w:rPr>
          <w:rFonts w:hint="eastAsia"/>
          <w:lang w:eastAsia="zh-CN"/>
        </w:rPr>
        <w:t>批量化、RAG</w:t>
      </w:r>
      <w:r>
        <w:rPr>
          <w:lang w:eastAsia="zh-CN"/>
        </w:rPr>
        <w:t xml:space="preserve"> </w:t>
      </w:r>
      <w:r>
        <w:rPr>
          <w:rFonts w:hint="eastAsia"/>
          <w:lang w:eastAsia="zh-CN"/>
        </w:rPr>
        <w:t>检索、关键词字典等重复代码；下沉后，新增</w:t>
      </w:r>
      <w:r>
        <w:rPr>
          <w:lang w:eastAsia="zh-CN"/>
        </w:rPr>
        <w:t xml:space="preserve"> Agent </w:t>
      </w:r>
      <w:r>
        <w:rPr>
          <w:rFonts w:hint="eastAsia"/>
          <w:lang w:eastAsia="zh-CN"/>
        </w:rPr>
        <w:t>只需关注「生成什么、引用什么」，接入成本从「一周」降到「一天」。</w:t>
      </w:r>
    </w:p>
    <w:p w14:paraId="59A8BC29" w14:textId="77777777" w:rsidR="00515B38" w:rsidRDefault="00000000">
      <w:pPr>
        <w:numPr>
          <w:ilvl w:val="0"/>
          <w:numId w:val="9"/>
        </w:numPr>
        <w:rPr>
          <w:rFonts w:hint="eastAsia"/>
        </w:rPr>
      </w:pPr>
      <w:r>
        <w:rPr>
          <w:rFonts w:hint="eastAsia"/>
          <w:b/>
          <w:bCs/>
        </w:rPr>
        <w:lastRenderedPageBreak/>
        <w:t>智能体中枢层独立是为了「让调度逻辑可被观测」</w:t>
      </w:r>
      <w:r>
        <w:rPr>
          <w:rFonts w:hint="eastAsia"/>
        </w:rPr>
        <w:t>：把所有</w:t>
      </w:r>
      <w:r>
        <w:t xml:space="preserve"> Agent </w:t>
      </w:r>
      <w:r>
        <w:rPr>
          <w:rFonts w:hint="eastAsia"/>
        </w:rPr>
        <w:t>编排、状态路由、DB</w:t>
      </w:r>
      <w:r>
        <w:t xml:space="preserve"> </w:t>
      </w:r>
      <w:r>
        <w:rPr>
          <w:rFonts w:hint="eastAsia"/>
        </w:rPr>
        <w:t>会话注入、超时控制集中在一处（</w:t>
      </w:r>
      <w:r>
        <w:t>backend/agents/graph.py</w:t>
      </w:r>
      <w:r>
        <w:rPr>
          <w:rFonts w:hint="eastAsia"/>
        </w:rPr>
        <w:t>，共</w:t>
      </w:r>
      <w:r>
        <w:t xml:space="preserve"> 211 </w:t>
      </w:r>
      <w:r>
        <w:rPr>
          <w:rFonts w:hint="eastAsia"/>
        </w:rPr>
        <w:t>行），运维人员可以一眼看清一次</w:t>
      </w:r>
      <w:r>
        <w:t xml:space="preserve"> run </w:t>
      </w:r>
      <w:r>
        <w:rPr>
          <w:rFonts w:hint="eastAsia"/>
        </w:rPr>
        <w:t>走了哪条路径、卡在哪一步、有没有触发降级。</w:t>
      </w:r>
    </w:p>
    <w:p w14:paraId="3947590C" w14:textId="77777777" w:rsidR="00515B38" w:rsidRDefault="00000000">
      <w:pPr>
        <w:numPr>
          <w:ilvl w:val="0"/>
          <w:numId w:val="9"/>
        </w:numPr>
        <w:rPr>
          <w:rFonts w:hint="eastAsia"/>
          <w:lang w:eastAsia="zh-CN"/>
        </w:rPr>
      </w:pPr>
      <w:r>
        <w:rPr>
          <w:rFonts w:hint="eastAsia"/>
          <w:b/>
          <w:bCs/>
          <w:lang w:eastAsia="zh-CN"/>
        </w:rPr>
        <w:t>功能层上浮是为了「让业务语义可被复用」</w:t>
      </w:r>
      <w:r>
        <w:rPr>
          <w:rFonts w:hint="eastAsia"/>
          <w:lang w:eastAsia="zh-CN"/>
        </w:rPr>
        <w:t>：相同的</w:t>
      </w:r>
      <w:r>
        <w:rPr>
          <w:lang w:eastAsia="zh-CN"/>
        </w:rPr>
        <w:t xml:space="preserve"> RAG </w:t>
      </w:r>
      <w:r>
        <w:rPr>
          <w:rFonts w:hint="eastAsia"/>
          <w:lang w:eastAsia="zh-CN"/>
        </w:rPr>
        <w:t>检索能力既被「对话式辅导」调用，也被「文档生成</w:t>
      </w:r>
      <w:r>
        <w:rPr>
          <w:lang w:eastAsia="zh-CN"/>
        </w:rPr>
        <w:t xml:space="preserve"> </w:t>
      </w:r>
      <w:r>
        <w:rPr>
          <w:rFonts w:hint="eastAsia"/>
          <w:lang w:eastAsia="zh-CN"/>
        </w:rPr>
        <w:t>Agent」调用；如果不把功能层独立，每个端点都要重复写一遍调用。</w:t>
      </w:r>
      <w:commentRangeEnd w:id="14"/>
      <w:r w:rsidR="000B4AAC">
        <w:rPr>
          <w:rStyle w:val="aff9"/>
          <w:rFonts w:hint="eastAsia"/>
          <w:szCs w:val="22"/>
          <w:lang w:eastAsia="zh-CN"/>
        </w:rPr>
        <w:commentReference w:id="14"/>
      </w:r>
    </w:p>
    <w:p w14:paraId="012FE746" w14:textId="77777777" w:rsidR="00515B38" w:rsidRDefault="00000000">
      <w:pPr>
        <w:pStyle w:val="4"/>
        <w:rPr>
          <w:lang w:eastAsia="zh-CN"/>
        </w:rPr>
      </w:pPr>
      <w:bookmarkStart w:id="15" w:name="Xebd6239d8d6b8f890aeafcc9b66fd465eaaed5e"/>
      <w:bookmarkEnd w:id="13"/>
      <w:commentRangeStart w:id="16"/>
      <w:r>
        <w:rPr>
          <w:lang w:eastAsia="zh-CN"/>
        </w:rPr>
        <w:t xml:space="preserve">3.1.2.3 </w:t>
      </w:r>
      <w:r>
        <w:rPr>
          <w:rFonts w:hint="eastAsia"/>
          <w:lang w:eastAsia="zh-CN"/>
        </w:rPr>
        <w:t>模块化单体</w:t>
      </w:r>
      <w:r>
        <w:rPr>
          <w:lang w:eastAsia="zh-CN"/>
        </w:rPr>
        <w:t xml:space="preserve"> vs </w:t>
      </w:r>
      <w:r>
        <w:rPr>
          <w:rFonts w:hint="eastAsia"/>
          <w:lang w:eastAsia="zh-CN"/>
        </w:rPr>
        <w:t>微服务取舍</w:t>
      </w:r>
      <w:commentRangeEnd w:id="16"/>
      <w:r w:rsidR="000B4AAC">
        <w:rPr>
          <w:rStyle w:val="aff9"/>
          <w:szCs w:val="22"/>
          <w:lang w:eastAsia="zh-CN"/>
        </w:rPr>
        <w:commentReference w:id="16"/>
      </w:r>
    </w:p>
    <w:p w14:paraId="25C8079A" w14:textId="77777777" w:rsidR="00515B38" w:rsidRDefault="00000000">
      <w:pPr>
        <w:rPr>
          <w:rFonts w:hint="eastAsia"/>
          <w:lang w:eastAsia="zh-CN"/>
        </w:rPr>
      </w:pPr>
      <w:r>
        <w:rPr>
          <w:rFonts w:hint="eastAsia"/>
          <w:lang w:eastAsia="zh-CN"/>
        </w:rPr>
        <w:t>本系统选择「模块化单体」而非微服务，三个关键理由：</w:t>
      </w:r>
    </w:p>
    <w:tbl>
      <w:tblPr>
        <w:tblW w:w="0" w:type="auto"/>
        <w:tblLook w:val="0020" w:firstRow="1" w:lastRow="0" w:firstColumn="0" w:lastColumn="0" w:noHBand="0" w:noVBand="0"/>
      </w:tblPr>
      <w:tblGrid>
        <w:gridCol w:w="1055"/>
        <w:gridCol w:w="4569"/>
        <w:gridCol w:w="3022"/>
      </w:tblGrid>
      <w:tr w:rsidR="00515B38" w14:paraId="47E1F05C" w14:textId="77777777">
        <w:trPr>
          <w:tblHeader/>
        </w:trPr>
        <w:tc>
          <w:tcPr>
            <w:tcW w:w="0" w:type="auto"/>
          </w:tcPr>
          <w:p w14:paraId="05D86801" w14:textId="77777777" w:rsidR="00515B38" w:rsidRDefault="00000000">
            <w:pPr>
              <w:rPr>
                <w:rFonts w:hint="eastAsia"/>
              </w:rPr>
            </w:pPr>
            <w:r>
              <w:rPr>
                <w:rFonts w:hint="eastAsia"/>
              </w:rPr>
              <w:t>维度</w:t>
            </w:r>
          </w:p>
        </w:tc>
        <w:tc>
          <w:tcPr>
            <w:tcW w:w="0" w:type="auto"/>
          </w:tcPr>
          <w:p w14:paraId="5A1AB129" w14:textId="77777777" w:rsidR="00515B38" w:rsidRDefault="00000000">
            <w:pPr>
              <w:rPr>
                <w:rFonts w:hint="eastAsia"/>
                <w:lang w:eastAsia="zh-CN"/>
              </w:rPr>
            </w:pPr>
            <w:r>
              <w:rPr>
                <w:rFonts w:hint="eastAsia"/>
                <w:lang w:eastAsia="zh-CN"/>
              </w:rPr>
              <w:t>模块化单体（本系统）</w:t>
            </w:r>
          </w:p>
        </w:tc>
        <w:tc>
          <w:tcPr>
            <w:tcW w:w="0" w:type="auto"/>
          </w:tcPr>
          <w:p w14:paraId="4D0B5C54" w14:textId="77777777" w:rsidR="00515B38" w:rsidRDefault="00000000">
            <w:pPr>
              <w:rPr>
                <w:rFonts w:hint="eastAsia"/>
              </w:rPr>
            </w:pPr>
            <w:r>
              <w:rPr>
                <w:rFonts w:hint="eastAsia"/>
              </w:rPr>
              <w:t>微服务（未采用）</w:t>
            </w:r>
          </w:p>
        </w:tc>
      </w:tr>
      <w:tr w:rsidR="00515B38" w14:paraId="5A027183" w14:textId="77777777">
        <w:tc>
          <w:tcPr>
            <w:tcW w:w="0" w:type="auto"/>
          </w:tcPr>
          <w:p w14:paraId="41CEDE33" w14:textId="77777777" w:rsidR="00515B38" w:rsidRDefault="00000000">
            <w:pPr>
              <w:rPr>
                <w:rFonts w:hint="eastAsia"/>
              </w:rPr>
            </w:pPr>
            <w:r>
              <w:rPr>
                <w:rFonts w:hint="eastAsia"/>
              </w:rPr>
              <w:t>部署复杂度</w:t>
            </w:r>
          </w:p>
        </w:tc>
        <w:tc>
          <w:tcPr>
            <w:tcW w:w="0" w:type="auto"/>
          </w:tcPr>
          <w:p w14:paraId="382F3022" w14:textId="77777777" w:rsidR="00515B38" w:rsidRDefault="00000000">
            <w:pPr>
              <w:rPr>
                <w:rFonts w:hint="eastAsia"/>
              </w:rPr>
            </w:pPr>
            <w:r>
              <w:rPr>
                <w:rFonts w:hint="eastAsia"/>
              </w:rPr>
              <w:t>一条</w:t>
            </w:r>
            <w:r>
              <w:t xml:space="preserve"> uvicorn backend.main:app </w:t>
            </w:r>
            <w:r>
              <w:rPr>
                <w:rFonts w:hint="eastAsia"/>
              </w:rPr>
              <w:t>命令</w:t>
            </w:r>
          </w:p>
        </w:tc>
        <w:tc>
          <w:tcPr>
            <w:tcW w:w="0" w:type="auto"/>
          </w:tcPr>
          <w:p w14:paraId="05564785" w14:textId="77777777" w:rsidR="00515B38" w:rsidRDefault="00000000">
            <w:pPr>
              <w:rPr>
                <w:rFonts w:hint="eastAsia"/>
              </w:rPr>
            </w:pPr>
            <w:r>
              <w:t xml:space="preserve">11 </w:t>
            </w:r>
            <w:r>
              <w:rPr>
                <w:rFonts w:hint="eastAsia"/>
              </w:rPr>
              <w:t>个</w:t>
            </w:r>
            <w:r>
              <w:t xml:space="preserve"> Agent </w:t>
            </w:r>
            <w:r>
              <w:rPr>
                <w:rFonts w:hint="eastAsia"/>
              </w:rPr>
              <w:t>各自容器化</w:t>
            </w:r>
            <w:r>
              <w:t xml:space="preserve"> + </w:t>
            </w:r>
            <w:r>
              <w:rPr>
                <w:rFonts w:hint="eastAsia"/>
              </w:rPr>
              <w:t>服务网格</w:t>
            </w:r>
          </w:p>
        </w:tc>
      </w:tr>
      <w:tr w:rsidR="00515B38" w14:paraId="3E89CDAD" w14:textId="77777777">
        <w:tc>
          <w:tcPr>
            <w:tcW w:w="0" w:type="auto"/>
          </w:tcPr>
          <w:p w14:paraId="2AC99146" w14:textId="77777777" w:rsidR="00515B38" w:rsidRDefault="00000000">
            <w:pPr>
              <w:rPr>
                <w:rFonts w:hint="eastAsia"/>
              </w:rPr>
            </w:pPr>
            <w:r>
              <w:rPr>
                <w:rFonts w:hint="eastAsia"/>
              </w:rPr>
              <w:t>状态一致性</w:t>
            </w:r>
          </w:p>
        </w:tc>
        <w:tc>
          <w:tcPr>
            <w:tcW w:w="0" w:type="auto"/>
          </w:tcPr>
          <w:p w14:paraId="11D6E660" w14:textId="77777777" w:rsidR="00515B38" w:rsidRDefault="00000000">
            <w:pPr>
              <w:rPr>
                <w:rFonts w:hint="eastAsia"/>
              </w:rPr>
            </w:pPr>
            <w:r>
              <w:t xml:space="preserve">LangGraph </w:t>
            </w:r>
            <w:r>
              <w:rPr>
                <w:rFonts w:hint="eastAsia"/>
              </w:rPr>
              <w:t>单进程内</w:t>
            </w:r>
            <w:r>
              <w:t xml:space="preserve"> AgentState </w:t>
            </w:r>
            <w:r>
              <w:rPr>
                <w:rFonts w:hint="eastAsia"/>
              </w:rPr>
              <w:t>共享，无需分布式事务</w:t>
            </w:r>
          </w:p>
        </w:tc>
        <w:tc>
          <w:tcPr>
            <w:tcW w:w="0" w:type="auto"/>
          </w:tcPr>
          <w:p w14:paraId="7C50B056" w14:textId="77777777" w:rsidR="00515B38" w:rsidRDefault="00000000">
            <w:pPr>
              <w:rPr>
                <w:rFonts w:hint="eastAsia"/>
                <w:lang w:eastAsia="zh-CN"/>
              </w:rPr>
            </w:pPr>
            <w:r>
              <w:rPr>
                <w:rFonts w:hint="eastAsia"/>
                <w:lang w:eastAsia="zh-CN"/>
              </w:rPr>
              <w:t>跨服务状态同步（最终一致性）</w:t>
            </w:r>
          </w:p>
        </w:tc>
      </w:tr>
      <w:tr w:rsidR="00515B38" w14:paraId="0264A5C4" w14:textId="77777777">
        <w:tc>
          <w:tcPr>
            <w:tcW w:w="0" w:type="auto"/>
          </w:tcPr>
          <w:p w14:paraId="47A43832" w14:textId="77777777" w:rsidR="00515B38" w:rsidRDefault="00000000">
            <w:pPr>
              <w:rPr>
                <w:rFonts w:hint="eastAsia"/>
              </w:rPr>
            </w:pPr>
            <w:r>
              <w:rPr>
                <w:rFonts w:hint="eastAsia"/>
              </w:rPr>
              <w:t>首字时延</w:t>
            </w:r>
          </w:p>
        </w:tc>
        <w:tc>
          <w:tcPr>
            <w:tcW w:w="0" w:type="auto"/>
          </w:tcPr>
          <w:p w14:paraId="020CA18C" w14:textId="77777777" w:rsidR="00515B38" w:rsidRDefault="00000000">
            <w:pPr>
              <w:rPr>
                <w:rFonts w:hint="eastAsia"/>
              </w:rPr>
            </w:pPr>
            <w:r>
              <w:rPr>
                <w:rFonts w:hint="eastAsia"/>
              </w:rPr>
              <w:t>进程内函数调用</w:t>
            </w:r>
            <w:r>
              <w:t xml:space="preserve"> &lt; 1 ms</w:t>
            </w:r>
          </w:p>
        </w:tc>
        <w:tc>
          <w:tcPr>
            <w:tcW w:w="0" w:type="auto"/>
          </w:tcPr>
          <w:p w14:paraId="399E20FF" w14:textId="77777777" w:rsidR="00515B38" w:rsidRDefault="00000000">
            <w:pPr>
              <w:rPr>
                <w:rFonts w:hint="eastAsia"/>
              </w:rPr>
            </w:pPr>
            <w:r>
              <w:t xml:space="preserve">HTTP/RPC </w:t>
            </w:r>
            <w:r>
              <w:rPr>
                <w:rFonts w:hint="eastAsia"/>
              </w:rPr>
              <w:t>调用</w:t>
            </w:r>
            <w:r>
              <w:t xml:space="preserve"> ≥ 5 ms</w:t>
            </w:r>
          </w:p>
        </w:tc>
      </w:tr>
      <w:tr w:rsidR="00515B38" w14:paraId="17E7D115" w14:textId="77777777">
        <w:tc>
          <w:tcPr>
            <w:tcW w:w="0" w:type="auto"/>
          </w:tcPr>
          <w:p w14:paraId="6A38137D" w14:textId="77777777" w:rsidR="00515B38" w:rsidRDefault="00000000">
            <w:pPr>
              <w:rPr>
                <w:rFonts w:hint="eastAsia"/>
              </w:rPr>
            </w:pPr>
            <w:r>
              <w:rPr>
                <w:rFonts w:hint="eastAsia"/>
              </w:rPr>
              <w:t>扩展性</w:t>
            </w:r>
          </w:p>
        </w:tc>
        <w:tc>
          <w:tcPr>
            <w:tcW w:w="0" w:type="auto"/>
          </w:tcPr>
          <w:p w14:paraId="0450809A" w14:textId="77777777" w:rsidR="00515B38" w:rsidRDefault="00000000">
            <w:pPr>
              <w:rPr>
                <w:rFonts w:hint="eastAsia"/>
              </w:rPr>
            </w:pPr>
            <w:r>
              <w:rPr>
                <w:rFonts w:hint="eastAsia"/>
              </w:rPr>
              <w:t>新</w:t>
            </w:r>
            <w:r>
              <w:t xml:space="preserve"> Agent </w:t>
            </w:r>
            <w:r>
              <w:rPr>
                <w:rFonts w:hint="eastAsia"/>
              </w:rPr>
              <w:t>只需在</w:t>
            </w:r>
            <w:r>
              <w:t xml:space="preserve"> graph.py:76-87 </w:t>
            </w:r>
            <w:r>
              <w:rPr>
                <w:rFonts w:hint="eastAsia"/>
              </w:rPr>
              <w:t>注册新节点</w:t>
            </w:r>
          </w:p>
        </w:tc>
        <w:tc>
          <w:tcPr>
            <w:tcW w:w="0" w:type="auto"/>
          </w:tcPr>
          <w:p w14:paraId="1F62446D" w14:textId="77777777" w:rsidR="00515B38" w:rsidRDefault="00000000">
            <w:pPr>
              <w:rPr>
                <w:rFonts w:hint="eastAsia"/>
                <w:lang w:eastAsia="zh-CN"/>
              </w:rPr>
            </w:pPr>
            <w:r>
              <w:rPr>
                <w:rFonts w:hint="eastAsia"/>
                <w:lang w:eastAsia="zh-CN"/>
              </w:rPr>
              <w:t>需新增服务</w:t>
            </w:r>
            <w:r>
              <w:rPr>
                <w:lang w:eastAsia="zh-CN"/>
              </w:rPr>
              <w:t xml:space="preserve"> + </w:t>
            </w:r>
            <w:r>
              <w:rPr>
                <w:rFonts w:hint="eastAsia"/>
                <w:lang w:eastAsia="zh-CN"/>
              </w:rPr>
              <w:t>注册中心</w:t>
            </w:r>
            <w:r>
              <w:rPr>
                <w:lang w:eastAsia="zh-CN"/>
              </w:rPr>
              <w:t xml:space="preserve"> + </w:t>
            </w:r>
            <w:r>
              <w:rPr>
                <w:rFonts w:hint="eastAsia"/>
                <w:lang w:eastAsia="zh-CN"/>
              </w:rPr>
              <w:t>熔断</w:t>
            </w:r>
          </w:p>
        </w:tc>
      </w:tr>
      <w:tr w:rsidR="00515B38" w14:paraId="3F38EFBB" w14:textId="77777777">
        <w:tc>
          <w:tcPr>
            <w:tcW w:w="0" w:type="auto"/>
          </w:tcPr>
          <w:p w14:paraId="334CD10C" w14:textId="77777777" w:rsidR="00515B38" w:rsidRDefault="00000000">
            <w:pPr>
              <w:rPr>
                <w:rFonts w:hint="eastAsia"/>
              </w:rPr>
            </w:pPr>
            <w:r>
              <w:rPr>
                <w:rFonts w:hint="eastAsia"/>
              </w:rPr>
              <w:t>运维成本</w:t>
            </w:r>
          </w:p>
        </w:tc>
        <w:tc>
          <w:tcPr>
            <w:tcW w:w="0" w:type="auto"/>
          </w:tcPr>
          <w:p w14:paraId="24FC789A" w14:textId="77777777" w:rsidR="00515B38" w:rsidRDefault="00000000">
            <w:pPr>
              <w:rPr>
                <w:rFonts w:hint="eastAsia"/>
                <w:lang w:eastAsia="zh-CN"/>
              </w:rPr>
            </w:pPr>
            <w:r>
              <w:rPr>
                <w:rFonts w:hint="eastAsia"/>
                <w:lang w:eastAsia="zh-CN"/>
              </w:rPr>
              <w:t>单数据库</w:t>
            </w:r>
            <w:r>
              <w:rPr>
                <w:lang w:eastAsia="zh-CN"/>
              </w:rPr>
              <w:t xml:space="preserve"> + </w:t>
            </w:r>
            <w:r>
              <w:rPr>
                <w:rFonts w:hint="eastAsia"/>
                <w:lang w:eastAsia="zh-CN"/>
              </w:rPr>
              <w:t>单进程</w:t>
            </w:r>
            <w:r>
              <w:rPr>
                <w:lang w:eastAsia="zh-CN"/>
              </w:rPr>
              <w:t xml:space="preserve"> + </w:t>
            </w:r>
            <w:r>
              <w:rPr>
                <w:rFonts w:hint="eastAsia"/>
                <w:lang w:eastAsia="zh-CN"/>
              </w:rPr>
              <w:t>单日志目录</w:t>
            </w:r>
          </w:p>
        </w:tc>
        <w:tc>
          <w:tcPr>
            <w:tcW w:w="0" w:type="auto"/>
          </w:tcPr>
          <w:p w14:paraId="04AB6B1D" w14:textId="77777777" w:rsidR="00515B38" w:rsidRDefault="00000000">
            <w:pPr>
              <w:rPr>
                <w:rFonts w:hint="eastAsia"/>
                <w:lang w:eastAsia="zh-CN"/>
              </w:rPr>
            </w:pPr>
            <w:r>
              <w:rPr>
                <w:rFonts w:hint="eastAsia"/>
                <w:lang w:eastAsia="zh-CN"/>
              </w:rPr>
              <w:t>多数据库</w:t>
            </w:r>
            <w:r>
              <w:rPr>
                <w:lang w:eastAsia="zh-CN"/>
              </w:rPr>
              <w:t xml:space="preserve"> + </w:t>
            </w:r>
            <w:r>
              <w:rPr>
                <w:rFonts w:hint="eastAsia"/>
                <w:lang w:eastAsia="zh-CN"/>
              </w:rPr>
              <w:t>多进程</w:t>
            </w:r>
            <w:r>
              <w:rPr>
                <w:lang w:eastAsia="zh-CN"/>
              </w:rPr>
              <w:t xml:space="preserve"> + </w:t>
            </w:r>
            <w:r>
              <w:rPr>
                <w:rFonts w:hint="eastAsia"/>
                <w:lang w:eastAsia="zh-CN"/>
              </w:rPr>
              <w:t>链路追踪</w:t>
            </w:r>
          </w:p>
        </w:tc>
      </w:tr>
    </w:tbl>
    <w:p w14:paraId="0651BB9E" w14:textId="77777777" w:rsidR="00515B38" w:rsidRDefault="00000000">
      <w:pPr>
        <w:pStyle w:val="af"/>
        <w:rPr>
          <w:rFonts w:hint="eastAsia"/>
          <w:lang w:eastAsia="zh-CN"/>
        </w:rPr>
      </w:pPr>
      <w:r>
        <w:rPr>
          <w:rFonts w:hint="eastAsia"/>
          <w:lang w:eastAsia="zh-CN"/>
        </w:rPr>
        <w:t>权衡：本系统当前阶段的核心矛盾是「准确性与可解释性」而非「并发与吞吐」，单体化让链路更短、更易调试。未来若并发成为瓶颈，可按</w:t>
      </w:r>
      <w:r>
        <w:rPr>
          <w:lang w:eastAsia="zh-CN"/>
        </w:rPr>
        <w:t xml:space="preserve"> graph.py </w:t>
      </w:r>
      <w:r>
        <w:rPr>
          <w:rFonts w:hint="eastAsia"/>
          <w:lang w:eastAsia="zh-CN"/>
        </w:rPr>
        <w:t>中的节点切分为独立微服务，迁移路径明确。</w:t>
      </w:r>
    </w:p>
    <w:p w14:paraId="08975858" w14:textId="77777777" w:rsidR="00515B38" w:rsidRDefault="00000000">
      <w:pPr>
        <w:pStyle w:val="31"/>
        <w:rPr>
          <w:lang w:eastAsia="zh-CN"/>
        </w:rPr>
      </w:pPr>
      <w:bookmarkStart w:id="17" w:name="_Toc233474204"/>
      <w:bookmarkStart w:id="18" w:name="X19ee3294d4c0c00d586dbd9ab9d286f39fe520d"/>
      <w:bookmarkEnd w:id="11"/>
      <w:bookmarkEnd w:id="15"/>
      <w:r>
        <w:rPr>
          <w:lang w:eastAsia="zh-CN"/>
        </w:rPr>
        <w:t xml:space="preserve">3.1.3 </w:t>
      </w:r>
      <w:r>
        <w:rPr>
          <w:rFonts w:hint="eastAsia"/>
          <w:lang w:eastAsia="zh-CN"/>
        </w:rPr>
        <w:t>技术栈选型</w:t>
      </w:r>
      <w:bookmarkEnd w:id="17"/>
    </w:p>
    <w:p w14:paraId="3124E76F" w14:textId="77777777" w:rsidR="00515B38" w:rsidRDefault="00000000">
      <w:pPr>
        <w:rPr>
          <w:rFonts w:hint="eastAsia"/>
          <w:lang w:eastAsia="zh-CN"/>
        </w:rPr>
      </w:pPr>
      <w:r>
        <w:rPr>
          <w:rFonts w:hint="eastAsia"/>
          <w:lang w:eastAsia="zh-CN"/>
        </w:rPr>
        <w:t>本节按「后端</w:t>
      </w:r>
      <w:r>
        <w:rPr>
          <w:lang w:eastAsia="zh-CN"/>
        </w:rPr>
        <w:t xml:space="preserve"> / </w:t>
      </w:r>
      <w:r>
        <w:rPr>
          <w:rFonts w:hint="eastAsia"/>
          <w:lang w:eastAsia="zh-CN"/>
        </w:rPr>
        <w:t>前端</w:t>
      </w:r>
      <w:r>
        <w:rPr>
          <w:lang w:eastAsia="zh-CN"/>
        </w:rPr>
        <w:t xml:space="preserve"> / </w:t>
      </w:r>
      <w:r>
        <w:rPr>
          <w:rFonts w:hint="eastAsia"/>
          <w:lang w:eastAsia="zh-CN"/>
        </w:rPr>
        <w:t>数据层</w:t>
      </w:r>
      <w:r>
        <w:rPr>
          <w:lang w:eastAsia="zh-CN"/>
        </w:rPr>
        <w:t xml:space="preserve"> / LLM &amp; Embedding / </w:t>
      </w:r>
      <w:r>
        <w:rPr>
          <w:rFonts w:hint="eastAsia"/>
          <w:lang w:eastAsia="zh-CN"/>
        </w:rPr>
        <w:t>评测</w:t>
      </w:r>
      <w:r>
        <w:rPr>
          <w:lang w:eastAsia="zh-CN"/>
        </w:rPr>
        <w:t xml:space="preserve"> / </w:t>
      </w:r>
      <w:r>
        <w:rPr>
          <w:rFonts w:hint="eastAsia"/>
          <w:lang w:eastAsia="zh-CN"/>
        </w:rPr>
        <w:t>部署」六个维度给出技术选型对比与决策。</w:t>
      </w:r>
    </w:p>
    <w:p w14:paraId="6FCF6164" w14:textId="77777777" w:rsidR="00515B38" w:rsidRDefault="00000000">
      <w:pPr>
        <w:pStyle w:val="4"/>
      </w:pPr>
      <w:bookmarkStart w:id="19" w:name="X6bf870d54a0f7f979791b7cf5ed8102d29ad285"/>
      <w:r>
        <w:t xml:space="preserve">3.1.3.1 </w:t>
      </w:r>
      <w:r>
        <w:rPr>
          <w:rFonts w:hint="eastAsia"/>
        </w:rPr>
        <w:t>后端</w:t>
      </w:r>
    </w:p>
    <w:tbl>
      <w:tblPr>
        <w:tblW w:w="0" w:type="auto"/>
        <w:tblLook w:val="0020" w:firstRow="1" w:lastRow="0" w:firstColumn="0" w:lastColumn="0" w:noHBand="0" w:noVBand="0"/>
      </w:tblPr>
      <w:tblGrid>
        <w:gridCol w:w="1170"/>
        <w:gridCol w:w="2026"/>
        <w:gridCol w:w="2125"/>
        <w:gridCol w:w="3325"/>
      </w:tblGrid>
      <w:tr w:rsidR="00515B38" w14:paraId="38A9F798" w14:textId="77777777">
        <w:trPr>
          <w:tblHeader/>
        </w:trPr>
        <w:tc>
          <w:tcPr>
            <w:tcW w:w="0" w:type="auto"/>
          </w:tcPr>
          <w:p w14:paraId="01D831E4" w14:textId="77777777" w:rsidR="00515B38" w:rsidRDefault="00000000">
            <w:pPr>
              <w:rPr>
                <w:rFonts w:hint="eastAsia"/>
              </w:rPr>
            </w:pPr>
            <w:r>
              <w:rPr>
                <w:rFonts w:hint="eastAsia"/>
              </w:rPr>
              <w:t>类别</w:t>
            </w:r>
          </w:p>
        </w:tc>
        <w:tc>
          <w:tcPr>
            <w:tcW w:w="0" w:type="auto"/>
          </w:tcPr>
          <w:p w14:paraId="5DFEB558" w14:textId="77777777" w:rsidR="00515B38" w:rsidRDefault="00000000">
            <w:pPr>
              <w:rPr>
                <w:rFonts w:hint="eastAsia"/>
              </w:rPr>
            </w:pPr>
            <w:r>
              <w:rPr>
                <w:rFonts w:hint="eastAsia"/>
              </w:rPr>
              <w:t>选型</w:t>
            </w:r>
          </w:p>
        </w:tc>
        <w:tc>
          <w:tcPr>
            <w:tcW w:w="0" w:type="auto"/>
          </w:tcPr>
          <w:p w14:paraId="0F7FCFAF" w14:textId="77777777" w:rsidR="00515B38" w:rsidRDefault="00000000">
            <w:pPr>
              <w:rPr>
                <w:rFonts w:hint="eastAsia"/>
              </w:rPr>
            </w:pPr>
            <w:r>
              <w:rPr>
                <w:rFonts w:hint="eastAsia"/>
              </w:rPr>
              <w:t>版本（来自</w:t>
            </w:r>
            <w:r>
              <w:t xml:space="preserve"> requirements.txt</w:t>
            </w:r>
            <w:r>
              <w:rPr>
                <w:rFonts w:hint="eastAsia"/>
              </w:rPr>
              <w:t>）</w:t>
            </w:r>
          </w:p>
        </w:tc>
        <w:tc>
          <w:tcPr>
            <w:tcW w:w="0" w:type="auto"/>
          </w:tcPr>
          <w:p w14:paraId="354F2778" w14:textId="77777777" w:rsidR="00515B38" w:rsidRDefault="00000000">
            <w:pPr>
              <w:rPr>
                <w:rFonts w:hint="eastAsia"/>
              </w:rPr>
            </w:pPr>
            <w:r>
              <w:rPr>
                <w:rFonts w:hint="eastAsia"/>
              </w:rPr>
              <w:t>决策理由</w:t>
            </w:r>
          </w:p>
        </w:tc>
      </w:tr>
      <w:tr w:rsidR="00515B38" w14:paraId="34A85292" w14:textId="77777777">
        <w:tc>
          <w:tcPr>
            <w:tcW w:w="0" w:type="auto"/>
          </w:tcPr>
          <w:p w14:paraId="6B8C4341" w14:textId="77777777" w:rsidR="00515B38" w:rsidRDefault="00000000">
            <w:pPr>
              <w:rPr>
                <w:rFonts w:hint="eastAsia"/>
              </w:rPr>
            </w:pPr>
            <w:r>
              <w:t xml:space="preserve">Web </w:t>
            </w:r>
            <w:r>
              <w:rPr>
                <w:rFonts w:hint="eastAsia"/>
              </w:rPr>
              <w:t>框架</w:t>
            </w:r>
          </w:p>
        </w:tc>
        <w:tc>
          <w:tcPr>
            <w:tcW w:w="0" w:type="auto"/>
          </w:tcPr>
          <w:p w14:paraId="7EFD07ED" w14:textId="77777777" w:rsidR="00515B38" w:rsidRDefault="00000000">
            <w:pPr>
              <w:rPr>
                <w:rFonts w:hint="eastAsia"/>
              </w:rPr>
            </w:pPr>
            <w:r>
              <w:t>FastAPI</w:t>
            </w:r>
          </w:p>
        </w:tc>
        <w:tc>
          <w:tcPr>
            <w:tcW w:w="0" w:type="auto"/>
          </w:tcPr>
          <w:p w14:paraId="4C25FDEB" w14:textId="77777777" w:rsidR="00515B38" w:rsidRDefault="00000000">
            <w:pPr>
              <w:rPr>
                <w:rFonts w:hint="eastAsia"/>
              </w:rPr>
            </w:pPr>
            <w:r>
              <w:t>&gt;=0.110.0</w:t>
            </w:r>
          </w:p>
        </w:tc>
        <w:tc>
          <w:tcPr>
            <w:tcW w:w="0" w:type="auto"/>
          </w:tcPr>
          <w:p w14:paraId="688AECB9" w14:textId="77777777" w:rsidR="00515B38" w:rsidRDefault="00000000">
            <w:pPr>
              <w:rPr>
                <w:rFonts w:hint="eastAsia"/>
              </w:rPr>
            </w:pPr>
            <w:r>
              <w:rPr>
                <w:rFonts w:hint="eastAsia"/>
              </w:rPr>
              <w:t>异步原生、Pydantic</w:t>
            </w:r>
            <w:r>
              <w:t xml:space="preserve"> v2 </w:t>
            </w:r>
            <w:r>
              <w:rPr>
                <w:rFonts w:hint="eastAsia"/>
              </w:rPr>
              <w:t>深度集成、自动</w:t>
            </w:r>
            <w:r>
              <w:t xml:space="preserve"> OpenAPI </w:t>
            </w:r>
            <w:r>
              <w:rPr>
                <w:rFonts w:hint="eastAsia"/>
              </w:rPr>
              <w:t>文档</w:t>
            </w:r>
          </w:p>
        </w:tc>
      </w:tr>
      <w:tr w:rsidR="00515B38" w14:paraId="48283BB7" w14:textId="77777777">
        <w:tc>
          <w:tcPr>
            <w:tcW w:w="0" w:type="auto"/>
          </w:tcPr>
          <w:p w14:paraId="38746AF4" w14:textId="77777777" w:rsidR="00515B38" w:rsidRDefault="00000000">
            <w:pPr>
              <w:rPr>
                <w:rFonts w:hint="eastAsia"/>
              </w:rPr>
            </w:pPr>
            <w:r>
              <w:lastRenderedPageBreak/>
              <w:t xml:space="preserve">ASGI </w:t>
            </w:r>
            <w:r>
              <w:rPr>
                <w:rFonts w:hint="eastAsia"/>
              </w:rPr>
              <w:t>服务器</w:t>
            </w:r>
          </w:p>
        </w:tc>
        <w:tc>
          <w:tcPr>
            <w:tcW w:w="0" w:type="auto"/>
          </w:tcPr>
          <w:p w14:paraId="6537EA28" w14:textId="77777777" w:rsidR="00515B38" w:rsidRDefault="00000000">
            <w:pPr>
              <w:rPr>
                <w:rFonts w:hint="eastAsia"/>
              </w:rPr>
            </w:pPr>
            <w:r>
              <w:t>uvicorn[standard]</w:t>
            </w:r>
          </w:p>
        </w:tc>
        <w:tc>
          <w:tcPr>
            <w:tcW w:w="0" w:type="auto"/>
          </w:tcPr>
          <w:p w14:paraId="2D1EE05E" w14:textId="77777777" w:rsidR="00515B38" w:rsidRDefault="00000000">
            <w:pPr>
              <w:rPr>
                <w:rFonts w:hint="eastAsia"/>
              </w:rPr>
            </w:pPr>
            <w:r>
              <w:t>&gt;=0.29.0</w:t>
            </w:r>
          </w:p>
        </w:tc>
        <w:tc>
          <w:tcPr>
            <w:tcW w:w="0" w:type="auto"/>
          </w:tcPr>
          <w:p w14:paraId="149235D7" w14:textId="77777777" w:rsidR="00515B38" w:rsidRDefault="00000000">
            <w:pPr>
              <w:rPr>
                <w:rFonts w:hint="eastAsia"/>
              </w:rPr>
            </w:pPr>
            <w:r>
              <w:rPr>
                <w:rFonts w:hint="eastAsia"/>
              </w:rPr>
              <w:t>官方推荐，支持</w:t>
            </w:r>
            <w:r>
              <w:t xml:space="preserve"> HTTP/1.1 + WebSocket</w:t>
            </w:r>
          </w:p>
        </w:tc>
      </w:tr>
      <w:tr w:rsidR="00515B38" w14:paraId="6E41721F" w14:textId="77777777">
        <w:tc>
          <w:tcPr>
            <w:tcW w:w="0" w:type="auto"/>
          </w:tcPr>
          <w:p w14:paraId="4A87C7AD" w14:textId="77777777" w:rsidR="00515B38" w:rsidRDefault="00000000">
            <w:pPr>
              <w:rPr>
                <w:rFonts w:hint="eastAsia"/>
              </w:rPr>
            </w:pPr>
            <w:r>
              <w:rPr>
                <w:rFonts w:hint="eastAsia"/>
              </w:rPr>
              <w:t>数据校验</w:t>
            </w:r>
          </w:p>
        </w:tc>
        <w:tc>
          <w:tcPr>
            <w:tcW w:w="0" w:type="auto"/>
          </w:tcPr>
          <w:p w14:paraId="56041CC6" w14:textId="77777777" w:rsidR="00515B38" w:rsidRDefault="00000000">
            <w:pPr>
              <w:rPr>
                <w:rFonts w:hint="eastAsia"/>
              </w:rPr>
            </w:pPr>
            <w:r>
              <w:t>Pydantic / Pydantic Settings</w:t>
            </w:r>
          </w:p>
        </w:tc>
        <w:tc>
          <w:tcPr>
            <w:tcW w:w="0" w:type="auto"/>
          </w:tcPr>
          <w:p w14:paraId="76D0CB77" w14:textId="77777777" w:rsidR="00515B38" w:rsidRDefault="00000000">
            <w:pPr>
              <w:rPr>
                <w:rFonts w:hint="eastAsia"/>
              </w:rPr>
            </w:pPr>
            <w:r>
              <w:t>&gt;=2.6.0 / &gt;=2.2.0</w:t>
            </w:r>
          </w:p>
        </w:tc>
        <w:tc>
          <w:tcPr>
            <w:tcW w:w="0" w:type="auto"/>
          </w:tcPr>
          <w:p w14:paraId="431A97E1" w14:textId="77777777" w:rsidR="00515B38" w:rsidRDefault="00000000">
            <w:pPr>
              <w:rPr>
                <w:rFonts w:hint="eastAsia"/>
              </w:rPr>
            </w:pPr>
            <w:r>
              <w:rPr>
                <w:rFonts w:hint="eastAsia"/>
              </w:rPr>
              <w:t>与</w:t>
            </w:r>
            <w:r>
              <w:t xml:space="preserve"> FastAPI </w:t>
            </w:r>
            <w:r>
              <w:rPr>
                <w:rFonts w:hint="eastAsia"/>
              </w:rPr>
              <w:t>一体；v2</w:t>
            </w:r>
            <w:r>
              <w:t xml:space="preserve"> </w:t>
            </w:r>
            <w:r>
              <w:rPr>
                <w:rFonts w:hint="eastAsia"/>
              </w:rPr>
              <w:t>性能提升显著</w:t>
            </w:r>
          </w:p>
        </w:tc>
      </w:tr>
      <w:tr w:rsidR="00515B38" w14:paraId="49D740EA" w14:textId="77777777">
        <w:tc>
          <w:tcPr>
            <w:tcW w:w="0" w:type="auto"/>
          </w:tcPr>
          <w:p w14:paraId="5FC3F1DE" w14:textId="77777777" w:rsidR="00515B38" w:rsidRDefault="00000000">
            <w:pPr>
              <w:rPr>
                <w:rFonts w:hint="eastAsia"/>
              </w:rPr>
            </w:pPr>
            <w:r>
              <w:t xml:space="preserve">Agent </w:t>
            </w:r>
            <w:r>
              <w:rPr>
                <w:rFonts w:hint="eastAsia"/>
              </w:rPr>
              <w:t>编排</w:t>
            </w:r>
          </w:p>
        </w:tc>
        <w:tc>
          <w:tcPr>
            <w:tcW w:w="0" w:type="auto"/>
          </w:tcPr>
          <w:p w14:paraId="7B22ACFC" w14:textId="77777777" w:rsidR="00515B38" w:rsidRDefault="00000000">
            <w:pPr>
              <w:rPr>
                <w:rFonts w:hint="eastAsia"/>
              </w:rPr>
            </w:pPr>
            <w:r>
              <w:t>LangGraph</w:t>
            </w:r>
          </w:p>
        </w:tc>
        <w:tc>
          <w:tcPr>
            <w:tcW w:w="0" w:type="auto"/>
          </w:tcPr>
          <w:p w14:paraId="7C53297E" w14:textId="77777777" w:rsidR="00515B38" w:rsidRDefault="00000000">
            <w:pPr>
              <w:rPr>
                <w:rFonts w:hint="eastAsia"/>
              </w:rPr>
            </w:pPr>
            <w:r>
              <w:t>&gt;=0.1.0</w:t>
            </w:r>
          </w:p>
        </w:tc>
        <w:tc>
          <w:tcPr>
            <w:tcW w:w="0" w:type="auto"/>
          </w:tcPr>
          <w:p w14:paraId="1D6BC0FC" w14:textId="77777777" w:rsidR="00515B38" w:rsidRDefault="00000000">
            <w:pPr>
              <w:rPr>
                <w:rFonts w:hint="eastAsia"/>
                <w:lang w:eastAsia="zh-CN"/>
              </w:rPr>
            </w:pPr>
            <w:r>
              <w:rPr>
                <w:lang w:eastAsia="zh-CN"/>
              </w:rPr>
              <w:t xml:space="preserve">LangChain </w:t>
            </w:r>
            <w:r>
              <w:rPr>
                <w:rFonts w:hint="eastAsia"/>
                <w:lang w:eastAsia="zh-CN"/>
              </w:rPr>
              <w:t>官方状态机方案，支持条件路由与状态回放</w:t>
            </w:r>
          </w:p>
        </w:tc>
      </w:tr>
      <w:tr w:rsidR="00515B38" w14:paraId="06D0CD37" w14:textId="77777777">
        <w:tc>
          <w:tcPr>
            <w:tcW w:w="0" w:type="auto"/>
          </w:tcPr>
          <w:p w14:paraId="61E221C7" w14:textId="77777777" w:rsidR="00515B38" w:rsidRDefault="00000000">
            <w:pPr>
              <w:rPr>
                <w:rFonts w:hint="eastAsia"/>
              </w:rPr>
            </w:pPr>
            <w:r>
              <w:t xml:space="preserve">LangChain </w:t>
            </w:r>
            <w:r>
              <w:rPr>
                <w:rFonts w:hint="eastAsia"/>
              </w:rPr>
              <w:t>核心</w:t>
            </w:r>
          </w:p>
        </w:tc>
        <w:tc>
          <w:tcPr>
            <w:tcW w:w="0" w:type="auto"/>
          </w:tcPr>
          <w:p w14:paraId="3B36C827" w14:textId="77777777" w:rsidR="00515B38" w:rsidRDefault="00000000">
            <w:pPr>
              <w:rPr>
                <w:rFonts w:hint="eastAsia"/>
              </w:rPr>
            </w:pPr>
            <w:r>
              <w:t>langchain / langchain-community</w:t>
            </w:r>
          </w:p>
        </w:tc>
        <w:tc>
          <w:tcPr>
            <w:tcW w:w="0" w:type="auto"/>
          </w:tcPr>
          <w:p w14:paraId="3FA9597C" w14:textId="77777777" w:rsidR="00515B38" w:rsidRDefault="00000000">
            <w:pPr>
              <w:rPr>
                <w:rFonts w:hint="eastAsia"/>
              </w:rPr>
            </w:pPr>
            <w:r>
              <w:t>&gt;=0.2.0 / &gt;=0.2.0</w:t>
            </w:r>
          </w:p>
        </w:tc>
        <w:tc>
          <w:tcPr>
            <w:tcW w:w="0" w:type="auto"/>
          </w:tcPr>
          <w:p w14:paraId="5EDAB14D" w14:textId="77777777" w:rsidR="00515B38" w:rsidRDefault="00000000">
            <w:pPr>
              <w:rPr>
                <w:rFonts w:hint="eastAsia"/>
              </w:rPr>
            </w:pPr>
            <w:r>
              <w:t xml:space="preserve">PromptTemplate、OutputParser </w:t>
            </w:r>
            <w:r>
              <w:rPr>
                <w:rFonts w:hint="eastAsia"/>
              </w:rPr>
              <w:t>等复用</w:t>
            </w:r>
          </w:p>
        </w:tc>
      </w:tr>
      <w:tr w:rsidR="00515B38" w14:paraId="1B3052FB" w14:textId="77777777">
        <w:tc>
          <w:tcPr>
            <w:tcW w:w="0" w:type="auto"/>
          </w:tcPr>
          <w:p w14:paraId="135D5C39" w14:textId="77777777" w:rsidR="00515B38" w:rsidRDefault="00000000">
            <w:pPr>
              <w:rPr>
                <w:rFonts w:hint="eastAsia"/>
              </w:rPr>
            </w:pPr>
            <w:r>
              <w:t>OpenAI SDK</w:t>
            </w:r>
          </w:p>
        </w:tc>
        <w:tc>
          <w:tcPr>
            <w:tcW w:w="0" w:type="auto"/>
          </w:tcPr>
          <w:p w14:paraId="7FA7B4BE" w14:textId="77777777" w:rsidR="00515B38" w:rsidRDefault="00000000">
            <w:pPr>
              <w:rPr>
                <w:rFonts w:hint="eastAsia"/>
              </w:rPr>
            </w:pPr>
            <w:r>
              <w:t>openai</w:t>
            </w:r>
          </w:p>
        </w:tc>
        <w:tc>
          <w:tcPr>
            <w:tcW w:w="0" w:type="auto"/>
          </w:tcPr>
          <w:p w14:paraId="5FCDEC82" w14:textId="77777777" w:rsidR="00515B38" w:rsidRDefault="00000000">
            <w:pPr>
              <w:rPr>
                <w:rFonts w:hint="eastAsia"/>
              </w:rPr>
            </w:pPr>
            <w:r>
              <w:t>&gt;=1.25.0</w:t>
            </w:r>
          </w:p>
        </w:tc>
        <w:tc>
          <w:tcPr>
            <w:tcW w:w="0" w:type="auto"/>
          </w:tcPr>
          <w:p w14:paraId="79F7316E" w14:textId="77777777" w:rsidR="00515B38" w:rsidRDefault="00000000">
            <w:pPr>
              <w:rPr>
                <w:rFonts w:hint="eastAsia"/>
              </w:rPr>
            </w:pPr>
            <w:r>
              <w:t xml:space="preserve">DashScope / </w:t>
            </w:r>
            <w:r>
              <w:rPr>
                <w:rFonts w:hint="eastAsia"/>
              </w:rPr>
              <w:t>讯飞星火</w:t>
            </w:r>
            <w:r>
              <w:t xml:space="preserve"> / DeepSeek </w:t>
            </w:r>
            <w:r>
              <w:rPr>
                <w:rFonts w:hint="eastAsia"/>
              </w:rPr>
              <w:t>均提供</w:t>
            </w:r>
            <w:r>
              <w:t xml:space="preserve"> OpenAI </w:t>
            </w:r>
            <w:r>
              <w:rPr>
                <w:rFonts w:hint="eastAsia"/>
              </w:rPr>
              <w:t>兼容接口</w:t>
            </w:r>
          </w:p>
        </w:tc>
      </w:tr>
      <w:tr w:rsidR="00515B38" w14:paraId="7CEC745E" w14:textId="77777777">
        <w:tc>
          <w:tcPr>
            <w:tcW w:w="0" w:type="auto"/>
          </w:tcPr>
          <w:p w14:paraId="27EC3124" w14:textId="77777777" w:rsidR="00515B38" w:rsidRDefault="00000000">
            <w:pPr>
              <w:rPr>
                <w:rFonts w:hint="eastAsia"/>
              </w:rPr>
            </w:pPr>
            <w:r>
              <w:rPr>
                <w:rFonts w:hint="eastAsia"/>
              </w:rPr>
              <w:t>重试库</w:t>
            </w:r>
          </w:p>
        </w:tc>
        <w:tc>
          <w:tcPr>
            <w:tcW w:w="0" w:type="auto"/>
          </w:tcPr>
          <w:p w14:paraId="2B25F045" w14:textId="77777777" w:rsidR="00515B38" w:rsidRDefault="00000000">
            <w:pPr>
              <w:rPr>
                <w:rFonts w:hint="eastAsia"/>
              </w:rPr>
            </w:pPr>
            <w:r>
              <w:t>tenacity</w:t>
            </w:r>
          </w:p>
        </w:tc>
        <w:tc>
          <w:tcPr>
            <w:tcW w:w="0" w:type="auto"/>
          </w:tcPr>
          <w:p w14:paraId="697F57C3" w14:textId="77777777" w:rsidR="00515B38" w:rsidRDefault="00000000">
            <w:pPr>
              <w:rPr>
                <w:rFonts w:hint="eastAsia"/>
              </w:rPr>
            </w:pPr>
            <w:r>
              <w:t>&gt;=8.3.0</w:t>
            </w:r>
          </w:p>
        </w:tc>
        <w:tc>
          <w:tcPr>
            <w:tcW w:w="0" w:type="auto"/>
          </w:tcPr>
          <w:p w14:paraId="5556C5BB" w14:textId="77777777" w:rsidR="00515B38" w:rsidRDefault="00000000">
            <w:pPr>
              <w:rPr>
                <w:rFonts w:hint="eastAsia"/>
              </w:rPr>
            </w:pPr>
            <w:r>
              <w:t xml:space="preserve">LLM </w:t>
            </w:r>
            <w:r>
              <w:rPr>
                <w:rFonts w:hint="eastAsia"/>
              </w:rPr>
              <w:t>调用指数退避</w:t>
            </w:r>
          </w:p>
        </w:tc>
      </w:tr>
      <w:tr w:rsidR="00515B38" w14:paraId="2D6AF03A" w14:textId="77777777">
        <w:tc>
          <w:tcPr>
            <w:tcW w:w="0" w:type="auto"/>
          </w:tcPr>
          <w:p w14:paraId="16392766" w14:textId="77777777" w:rsidR="00515B38" w:rsidRDefault="00000000">
            <w:pPr>
              <w:rPr>
                <w:rFonts w:hint="eastAsia"/>
              </w:rPr>
            </w:pPr>
            <w:r>
              <w:rPr>
                <w:rFonts w:hint="eastAsia"/>
              </w:rPr>
              <w:t>日志库</w:t>
            </w:r>
          </w:p>
        </w:tc>
        <w:tc>
          <w:tcPr>
            <w:tcW w:w="0" w:type="auto"/>
          </w:tcPr>
          <w:p w14:paraId="29A9213D" w14:textId="77777777" w:rsidR="00515B38" w:rsidRDefault="00000000">
            <w:pPr>
              <w:rPr>
                <w:rFonts w:hint="eastAsia"/>
              </w:rPr>
            </w:pPr>
            <w:r>
              <w:t>loguru</w:t>
            </w:r>
          </w:p>
        </w:tc>
        <w:tc>
          <w:tcPr>
            <w:tcW w:w="0" w:type="auto"/>
          </w:tcPr>
          <w:p w14:paraId="586CE8F1" w14:textId="77777777" w:rsidR="00515B38" w:rsidRDefault="00000000">
            <w:pPr>
              <w:rPr>
                <w:rFonts w:hint="eastAsia"/>
              </w:rPr>
            </w:pPr>
            <w:r>
              <w:t>&gt;=0.7.0</w:t>
            </w:r>
          </w:p>
        </w:tc>
        <w:tc>
          <w:tcPr>
            <w:tcW w:w="0" w:type="auto"/>
          </w:tcPr>
          <w:p w14:paraId="65313FD6" w14:textId="77777777" w:rsidR="00515B38" w:rsidRDefault="00000000">
            <w:pPr>
              <w:rPr>
                <w:rFonts w:hint="eastAsia"/>
              </w:rPr>
            </w:pPr>
            <w:r>
              <w:rPr>
                <w:rFonts w:hint="eastAsia"/>
              </w:rPr>
              <w:t>零配置、彩色输出、原生</w:t>
            </w:r>
            <w:r>
              <w:t xml:space="preserve"> trace_id </w:t>
            </w:r>
            <w:r>
              <w:rPr>
                <w:rFonts w:hint="eastAsia"/>
              </w:rPr>
              <w:t>注入（</w:t>
            </w:r>
            <w:r>
              <w:t>backend/logging_config.py</w:t>
            </w:r>
            <w:r>
              <w:rPr>
                <w:rFonts w:hint="eastAsia"/>
              </w:rPr>
              <w:t>）</w:t>
            </w:r>
          </w:p>
        </w:tc>
      </w:tr>
    </w:tbl>
    <w:p w14:paraId="7A8EA1BB" w14:textId="77777777" w:rsidR="00515B38" w:rsidRDefault="00000000">
      <w:pPr>
        <w:pStyle w:val="af"/>
        <w:rPr>
          <w:rFonts w:hint="eastAsia"/>
        </w:rPr>
      </w:pPr>
      <w:commentRangeStart w:id="20"/>
      <w:r>
        <w:rPr>
          <w:rFonts w:hint="eastAsia"/>
        </w:rPr>
        <w:t>被否方案：Flask（同步阻塞不适合长任务）、Django（ORM</w:t>
      </w:r>
      <w:r>
        <w:t xml:space="preserve"> </w:t>
      </w:r>
      <w:r>
        <w:rPr>
          <w:rFonts w:hint="eastAsia"/>
        </w:rPr>
        <w:t>重，配套重量化）、Tornado（生态弱）。</w:t>
      </w:r>
      <w:commentRangeEnd w:id="20"/>
      <w:r w:rsidR="000B4AAC">
        <w:rPr>
          <w:rStyle w:val="aff9"/>
          <w:rFonts w:hint="eastAsia"/>
          <w:szCs w:val="22"/>
        </w:rPr>
        <w:commentReference w:id="20"/>
      </w:r>
    </w:p>
    <w:p w14:paraId="4CDF79C5" w14:textId="77777777" w:rsidR="00515B38" w:rsidRDefault="00000000">
      <w:pPr>
        <w:pStyle w:val="4"/>
      </w:pPr>
      <w:bookmarkStart w:id="21" w:name="X7d07a322d343a36c49a9a4447d71d9e105ad7ff"/>
      <w:bookmarkEnd w:id="19"/>
      <w:r>
        <w:t xml:space="preserve">3.1.3.2 </w:t>
      </w:r>
      <w:r>
        <w:rPr>
          <w:rFonts w:hint="eastAsia"/>
        </w:rPr>
        <w:t>前端</w:t>
      </w:r>
    </w:p>
    <w:tbl>
      <w:tblPr>
        <w:tblW w:w="0" w:type="auto"/>
        <w:tblLook w:val="0020" w:firstRow="1" w:lastRow="0" w:firstColumn="0" w:lastColumn="0" w:noHBand="0" w:noVBand="0"/>
      </w:tblPr>
      <w:tblGrid>
        <w:gridCol w:w="1056"/>
        <w:gridCol w:w="3101"/>
        <w:gridCol w:w="4489"/>
      </w:tblGrid>
      <w:tr w:rsidR="00515B38" w14:paraId="5880EA8D" w14:textId="77777777">
        <w:trPr>
          <w:tblHeader/>
        </w:trPr>
        <w:tc>
          <w:tcPr>
            <w:tcW w:w="0" w:type="auto"/>
          </w:tcPr>
          <w:p w14:paraId="344F57B4" w14:textId="77777777" w:rsidR="00515B38" w:rsidRDefault="00000000">
            <w:pPr>
              <w:rPr>
                <w:rFonts w:hint="eastAsia"/>
              </w:rPr>
            </w:pPr>
            <w:r>
              <w:rPr>
                <w:rFonts w:hint="eastAsia"/>
              </w:rPr>
              <w:t>类别</w:t>
            </w:r>
          </w:p>
        </w:tc>
        <w:tc>
          <w:tcPr>
            <w:tcW w:w="0" w:type="auto"/>
          </w:tcPr>
          <w:p w14:paraId="62E465C3" w14:textId="77777777" w:rsidR="00515B38" w:rsidRDefault="00000000">
            <w:pPr>
              <w:rPr>
                <w:rFonts w:hint="eastAsia"/>
              </w:rPr>
            </w:pPr>
            <w:r>
              <w:rPr>
                <w:rFonts w:hint="eastAsia"/>
              </w:rPr>
              <w:t>选型</w:t>
            </w:r>
          </w:p>
        </w:tc>
        <w:tc>
          <w:tcPr>
            <w:tcW w:w="0" w:type="auto"/>
          </w:tcPr>
          <w:p w14:paraId="6F20CDB7" w14:textId="77777777" w:rsidR="00515B38" w:rsidRDefault="00000000">
            <w:pPr>
              <w:rPr>
                <w:rFonts w:hint="eastAsia"/>
              </w:rPr>
            </w:pPr>
            <w:r>
              <w:rPr>
                <w:rFonts w:hint="eastAsia"/>
              </w:rPr>
              <w:t>决策理由</w:t>
            </w:r>
          </w:p>
        </w:tc>
      </w:tr>
      <w:tr w:rsidR="00515B38" w14:paraId="622FEA8D" w14:textId="77777777">
        <w:tc>
          <w:tcPr>
            <w:tcW w:w="0" w:type="auto"/>
          </w:tcPr>
          <w:p w14:paraId="64B313D7" w14:textId="77777777" w:rsidR="00515B38" w:rsidRDefault="00000000">
            <w:pPr>
              <w:rPr>
                <w:rFonts w:hint="eastAsia"/>
              </w:rPr>
            </w:pPr>
            <w:r>
              <w:rPr>
                <w:rFonts w:hint="eastAsia"/>
              </w:rPr>
              <w:t>页面技术</w:t>
            </w:r>
          </w:p>
        </w:tc>
        <w:tc>
          <w:tcPr>
            <w:tcW w:w="0" w:type="auto"/>
          </w:tcPr>
          <w:p w14:paraId="450CF92B" w14:textId="77777777" w:rsidR="00515B38" w:rsidRDefault="00000000">
            <w:pPr>
              <w:rPr>
                <w:rFonts w:hint="eastAsia"/>
              </w:rPr>
            </w:pPr>
            <w:r>
              <w:rPr>
                <w:rFonts w:hint="eastAsia"/>
              </w:rPr>
              <w:t>原生</w:t>
            </w:r>
            <w:r>
              <w:t xml:space="preserve"> HTML / CSS / </w:t>
            </w:r>
            <w:r>
              <w:rPr>
                <w:rFonts w:hint="eastAsia"/>
              </w:rPr>
              <w:t>JS（无框架）</w:t>
            </w:r>
          </w:p>
        </w:tc>
        <w:tc>
          <w:tcPr>
            <w:tcW w:w="0" w:type="auto"/>
          </w:tcPr>
          <w:p w14:paraId="1DBFCD33" w14:textId="77777777" w:rsidR="00515B38" w:rsidRDefault="00000000">
            <w:pPr>
              <w:rPr>
                <w:rFonts w:hint="eastAsia"/>
              </w:rPr>
            </w:pPr>
            <w:r>
              <w:t xml:space="preserve">12 </w:t>
            </w:r>
            <w:r>
              <w:rPr>
                <w:rFonts w:hint="eastAsia"/>
              </w:rPr>
              <w:t>个页面均为业务页，无重型状态管理需求；ES</w:t>
            </w:r>
            <w:r>
              <w:t xml:space="preserve"> Module + nav.js </w:t>
            </w:r>
            <w:r>
              <w:rPr>
                <w:rFonts w:hint="eastAsia"/>
              </w:rPr>
              <w:t>即可完成同文档</w:t>
            </w:r>
            <w:r>
              <w:t xml:space="preserve"> SPA </w:t>
            </w:r>
            <w:r>
              <w:rPr>
                <w:rFonts w:hint="eastAsia"/>
              </w:rPr>
              <w:t>切换</w:t>
            </w:r>
          </w:p>
        </w:tc>
      </w:tr>
      <w:tr w:rsidR="00515B38" w14:paraId="13543858" w14:textId="77777777">
        <w:tc>
          <w:tcPr>
            <w:tcW w:w="0" w:type="auto"/>
          </w:tcPr>
          <w:p w14:paraId="634618EF" w14:textId="77777777" w:rsidR="00515B38" w:rsidRDefault="00000000">
            <w:pPr>
              <w:rPr>
                <w:rFonts w:hint="eastAsia"/>
              </w:rPr>
            </w:pPr>
            <w:r>
              <w:rPr>
                <w:rFonts w:hint="eastAsia"/>
              </w:rPr>
              <w:t>样式系统</w:t>
            </w:r>
          </w:p>
        </w:tc>
        <w:tc>
          <w:tcPr>
            <w:tcW w:w="0" w:type="auto"/>
          </w:tcPr>
          <w:p w14:paraId="13377061" w14:textId="77777777" w:rsidR="00515B38" w:rsidRDefault="00000000">
            <w:pPr>
              <w:rPr>
                <w:rFonts w:hint="eastAsia"/>
              </w:rPr>
            </w:pPr>
            <w:r>
              <w:t xml:space="preserve">CSS </w:t>
            </w:r>
            <w:r>
              <w:rPr>
                <w:rFonts w:hint="eastAsia"/>
              </w:rPr>
              <w:t>变量设计令牌</w:t>
            </w:r>
            <w:r>
              <w:t xml:space="preserve"> + styles-v4.css</w:t>
            </w:r>
            <w:r>
              <w:rPr>
                <w:rFonts w:hint="eastAsia"/>
              </w:rPr>
              <w:t>（395</w:t>
            </w:r>
            <w:r>
              <w:t xml:space="preserve"> </w:t>
            </w:r>
            <w:r>
              <w:rPr>
                <w:rFonts w:hint="eastAsia"/>
              </w:rPr>
              <w:t>行）</w:t>
            </w:r>
          </w:p>
        </w:tc>
        <w:tc>
          <w:tcPr>
            <w:tcW w:w="0" w:type="auto"/>
          </w:tcPr>
          <w:p w14:paraId="50DEEDC3" w14:textId="77777777" w:rsidR="00515B38" w:rsidRDefault="00000000">
            <w:pPr>
              <w:rPr>
                <w:rFonts w:hint="eastAsia"/>
                <w:lang w:eastAsia="zh-CN"/>
              </w:rPr>
            </w:pPr>
            <w:r>
              <w:rPr>
                <w:rFonts w:hint="eastAsia"/>
                <w:lang w:eastAsia="zh-CN"/>
              </w:rPr>
              <w:t>单一暖色调学习风格（背景</w:t>
            </w:r>
            <w:r>
              <w:rPr>
                <w:lang w:eastAsia="zh-CN"/>
              </w:rPr>
              <w:t xml:space="preserve"> #FAF8F5</w:t>
            </w:r>
            <w:r>
              <w:rPr>
                <w:rFonts w:hint="eastAsia"/>
                <w:lang w:eastAsia="zh-CN"/>
              </w:rPr>
              <w:t>、强调</w:t>
            </w:r>
            <w:r>
              <w:rPr>
                <w:lang w:eastAsia="zh-CN"/>
              </w:rPr>
              <w:t xml:space="preserve"> #C77B3C</w:t>
            </w:r>
            <w:r>
              <w:rPr>
                <w:rFonts w:hint="eastAsia"/>
                <w:lang w:eastAsia="zh-CN"/>
              </w:rPr>
              <w:t>）</w:t>
            </w:r>
          </w:p>
        </w:tc>
      </w:tr>
      <w:tr w:rsidR="00515B38" w14:paraId="428D2730" w14:textId="77777777">
        <w:tc>
          <w:tcPr>
            <w:tcW w:w="0" w:type="auto"/>
          </w:tcPr>
          <w:p w14:paraId="21024E07" w14:textId="77777777" w:rsidR="00515B38" w:rsidRDefault="00000000">
            <w:pPr>
              <w:rPr>
                <w:rFonts w:hint="eastAsia"/>
              </w:rPr>
            </w:pPr>
            <w:r>
              <w:t>Markdown</w:t>
            </w:r>
          </w:p>
        </w:tc>
        <w:tc>
          <w:tcPr>
            <w:tcW w:w="0" w:type="auto"/>
          </w:tcPr>
          <w:p w14:paraId="70783603" w14:textId="77777777" w:rsidR="00515B38" w:rsidRDefault="00000000">
            <w:pPr>
              <w:rPr>
                <w:rFonts w:hint="eastAsia"/>
              </w:rPr>
            </w:pPr>
            <w:r>
              <w:t>marked@4.3.0</w:t>
            </w:r>
          </w:p>
        </w:tc>
        <w:tc>
          <w:tcPr>
            <w:tcW w:w="0" w:type="auto"/>
          </w:tcPr>
          <w:p w14:paraId="4EBCF844" w14:textId="77777777" w:rsidR="00515B38" w:rsidRDefault="00000000">
            <w:pPr>
              <w:rPr>
                <w:rFonts w:hint="eastAsia"/>
              </w:rPr>
            </w:pPr>
            <w:r>
              <w:rPr>
                <w:rFonts w:hint="eastAsia"/>
              </w:rPr>
              <w:t>与</w:t>
            </w:r>
            <w:r>
              <w:t xml:space="preserve"> highlight.js </w:t>
            </w:r>
            <w:r>
              <w:rPr>
                <w:rFonts w:hint="eastAsia"/>
              </w:rPr>
              <w:t>集成简单</w:t>
            </w:r>
          </w:p>
        </w:tc>
      </w:tr>
      <w:tr w:rsidR="00515B38" w14:paraId="78479834" w14:textId="77777777">
        <w:tc>
          <w:tcPr>
            <w:tcW w:w="0" w:type="auto"/>
          </w:tcPr>
          <w:p w14:paraId="3C253826" w14:textId="77777777" w:rsidR="00515B38" w:rsidRDefault="00000000">
            <w:pPr>
              <w:rPr>
                <w:rFonts w:hint="eastAsia"/>
              </w:rPr>
            </w:pPr>
            <w:r>
              <w:rPr>
                <w:rFonts w:hint="eastAsia"/>
              </w:rPr>
              <w:t>代码高亮</w:t>
            </w:r>
          </w:p>
        </w:tc>
        <w:tc>
          <w:tcPr>
            <w:tcW w:w="0" w:type="auto"/>
          </w:tcPr>
          <w:p w14:paraId="7AE7F03A" w14:textId="77777777" w:rsidR="00515B38" w:rsidRDefault="00000000">
            <w:pPr>
              <w:rPr>
                <w:rFonts w:hint="eastAsia"/>
              </w:rPr>
            </w:pPr>
            <w:r>
              <w:t>highlight.js@11.9.0</w:t>
            </w:r>
          </w:p>
        </w:tc>
        <w:tc>
          <w:tcPr>
            <w:tcW w:w="0" w:type="auto"/>
          </w:tcPr>
          <w:p w14:paraId="2EF7ECE3" w14:textId="77777777" w:rsidR="00515B38" w:rsidRDefault="00000000">
            <w:pPr>
              <w:rPr>
                <w:rFonts w:hint="eastAsia"/>
                <w:lang w:eastAsia="zh-CN"/>
              </w:rPr>
            </w:pPr>
            <w:r>
              <w:rPr>
                <w:lang w:eastAsia="zh-CN"/>
              </w:rPr>
              <w:t xml:space="preserve">github.min.css </w:t>
            </w:r>
            <w:r>
              <w:rPr>
                <w:rFonts w:hint="eastAsia"/>
                <w:lang w:eastAsia="zh-CN"/>
              </w:rPr>
              <w:t>主题贴近纸质教材</w:t>
            </w:r>
          </w:p>
        </w:tc>
      </w:tr>
      <w:tr w:rsidR="00515B38" w14:paraId="0596CFB4" w14:textId="77777777">
        <w:tc>
          <w:tcPr>
            <w:tcW w:w="0" w:type="auto"/>
          </w:tcPr>
          <w:p w14:paraId="6DA6F7A0" w14:textId="77777777" w:rsidR="00515B38" w:rsidRDefault="00000000">
            <w:pPr>
              <w:rPr>
                <w:rFonts w:hint="eastAsia"/>
              </w:rPr>
            </w:pPr>
            <w:r>
              <w:rPr>
                <w:rFonts w:hint="eastAsia"/>
              </w:rPr>
              <w:t>数学公式</w:t>
            </w:r>
          </w:p>
        </w:tc>
        <w:tc>
          <w:tcPr>
            <w:tcW w:w="0" w:type="auto"/>
          </w:tcPr>
          <w:p w14:paraId="3976B554" w14:textId="77777777" w:rsidR="00515B38" w:rsidRDefault="00000000">
            <w:pPr>
              <w:rPr>
                <w:rFonts w:hint="eastAsia"/>
              </w:rPr>
            </w:pPr>
            <w:r>
              <w:t>KaTeX@0.16.9</w:t>
            </w:r>
          </w:p>
        </w:tc>
        <w:tc>
          <w:tcPr>
            <w:tcW w:w="0" w:type="auto"/>
          </w:tcPr>
          <w:p w14:paraId="1A172944" w14:textId="77777777" w:rsidR="00515B38" w:rsidRDefault="00000000">
            <w:pPr>
              <w:rPr>
                <w:rFonts w:hint="eastAsia"/>
              </w:rPr>
            </w:pPr>
            <w:r>
              <w:rPr>
                <w:rFonts w:hint="eastAsia"/>
              </w:rPr>
              <w:t>服务端先占位再回填（</w:t>
            </w:r>
            <w:r>
              <w:t>chat.html:564-583</w:t>
            </w:r>
            <w:r>
              <w:rPr>
                <w:rFonts w:hint="eastAsia"/>
              </w:rPr>
              <w:t>）</w:t>
            </w:r>
          </w:p>
        </w:tc>
      </w:tr>
      <w:tr w:rsidR="00515B38" w14:paraId="28C9405B" w14:textId="77777777">
        <w:tc>
          <w:tcPr>
            <w:tcW w:w="0" w:type="auto"/>
          </w:tcPr>
          <w:p w14:paraId="05AAD023" w14:textId="77777777" w:rsidR="00515B38" w:rsidRDefault="00000000">
            <w:pPr>
              <w:rPr>
                <w:rFonts w:hint="eastAsia"/>
              </w:rPr>
            </w:pPr>
            <w:r>
              <w:rPr>
                <w:rFonts w:hint="eastAsia"/>
              </w:rPr>
              <w:lastRenderedPageBreak/>
              <w:t>知识图谱</w:t>
            </w:r>
          </w:p>
        </w:tc>
        <w:tc>
          <w:tcPr>
            <w:tcW w:w="0" w:type="auto"/>
          </w:tcPr>
          <w:p w14:paraId="04FF747C" w14:textId="77777777" w:rsidR="00515B38" w:rsidRDefault="00000000">
            <w:pPr>
              <w:rPr>
                <w:rFonts w:hint="eastAsia"/>
              </w:rPr>
            </w:pPr>
            <w:r>
              <w:t xml:space="preserve">ECharts </w:t>
            </w:r>
            <w:r>
              <w:rPr>
                <w:rFonts w:hint="eastAsia"/>
              </w:rPr>
              <w:t>5（</w:t>
            </w:r>
            <w:r>
              <w:t>type:'graph', layout:'force'</w:t>
            </w:r>
            <w:r>
              <w:rPr>
                <w:rFonts w:hint="eastAsia"/>
              </w:rPr>
              <w:t>）</w:t>
            </w:r>
          </w:p>
        </w:tc>
        <w:tc>
          <w:tcPr>
            <w:tcW w:w="0" w:type="auto"/>
          </w:tcPr>
          <w:p w14:paraId="57245B23" w14:textId="77777777" w:rsidR="00515B38" w:rsidRDefault="00000000">
            <w:pPr>
              <w:rPr>
                <w:rFonts w:hint="eastAsia"/>
              </w:rPr>
            </w:pPr>
            <w:r>
              <w:rPr>
                <w:rFonts w:hint="eastAsia"/>
              </w:rPr>
              <w:t>内置力导向布局，无需引入</w:t>
            </w:r>
            <w:r>
              <w:t xml:space="preserve"> Cytoscape</w:t>
            </w:r>
          </w:p>
        </w:tc>
      </w:tr>
      <w:tr w:rsidR="00515B38" w14:paraId="762E32C3" w14:textId="77777777">
        <w:tc>
          <w:tcPr>
            <w:tcW w:w="0" w:type="auto"/>
          </w:tcPr>
          <w:p w14:paraId="4BB6B973" w14:textId="77777777" w:rsidR="00515B38" w:rsidRDefault="00000000">
            <w:pPr>
              <w:rPr>
                <w:rFonts w:hint="eastAsia"/>
              </w:rPr>
            </w:pPr>
            <w:r>
              <w:rPr>
                <w:rFonts w:hint="eastAsia"/>
              </w:rPr>
              <w:t>动画沙箱</w:t>
            </w:r>
          </w:p>
        </w:tc>
        <w:tc>
          <w:tcPr>
            <w:tcW w:w="0" w:type="auto"/>
          </w:tcPr>
          <w:p w14:paraId="3BF55B2D" w14:textId="77777777" w:rsidR="00515B38" w:rsidRDefault="00000000">
            <w:pPr>
              <w:rPr>
                <w:rFonts w:hint="eastAsia"/>
              </w:rPr>
            </w:pPr>
            <w:r>
              <w:t>p5.js + iframe sandbox</w:t>
            </w:r>
          </w:p>
        </w:tc>
        <w:tc>
          <w:tcPr>
            <w:tcW w:w="0" w:type="auto"/>
          </w:tcPr>
          <w:p w14:paraId="4EB7A47D" w14:textId="77777777" w:rsidR="00515B38" w:rsidRDefault="00000000">
            <w:pPr>
              <w:rPr>
                <w:rFonts w:hint="eastAsia"/>
                <w:lang w:eastAsia="zh-CN"/>
              </w:rPr>
            </w:pPr>
            <w:r>
              <w:rPr>
                <w:rFonts w:hint="eastAsia"/>
                <w:lang w:eastAsia="zh-CN"/>
              </w:rPr>
              <w:t>隔离</w:t>
            </w:r>
            <w:r>
              <w:rPr>
                <w:lang w:eastAsia="zh-CN"/>
              </w:rPr>
              <w:t xml:space="preserve"> LLM </w:t>
            </w:r>
            <w:r>
              <w:rPr>
                <w:rFonts w:hint="eastAsia"/>
                <w:lang w:eastAsia="zh-CN"/>
              </w:rPr>
              <w:t>生成的代码，保证安全</w:t>
            </w:r>
          </w:p>
        </w:tc>
      </w:tr>
      <w:tr w:rsidR="00515B38" w14:paraId="2EADFDB4" w14:textId="77777777">
        <w:tc>
          <w:tcPr>
            <w:tcW w:w="0" w:type="auto"/>
          </w:tcPr>
          <w:p w14:paraId="655E5D7F" w14:textId="77777777" w:rsidR="00515B38" w:rsidRDefault="00000000">
            <w:pPr>
              <w:rPr>
                <w:rFonts w:hint="eastAsia"/>
              </w:rPr>
            </w:pPr>
            <w:r>
              <w:rPr>
                <w:rFonts w:hint="eastAsia"/>
              </w:rPr>
              <w:t>图标</w:t>
            </w:r>
          </w:p>
        </w:tc>
        <w:tc>
          <w:tcPr>
            <w:tcW w:w="0" w:type="auto"/>
          </w:tcPr>
          <w:p w14:paraId="7035B84F" w14:textId="77777777" w:rsidR="00515B38" w:rsidRDefault="00000000">
            <w:pPr>
              <w:rPr>
                <w:rFonts w:hint="eastAsia"/>
              </w:rPr>
            </w:pPr>
            <w:r>
              <w:t>Lucide 0.460</w:t>
            </w:r>
          </w:p>
        </w:tc>
        <w:tc>
          <w:tcPr>
            <w:tcW w:w="0" w:type="auto"/>
          </w:tcPr>
          <w:p w14:paraId="57ECB379" w14:textId="77777777" w:rsidR="00515B38" w:rsidRDefault="00000000">
            <w:pPr>
              <w:rPr>
                <w:rFonts w:hint="eastAsia"/>
                <w:lang w:eastAsia="zh-CN"/>
              </w:rPr>
            </w:pPr>
            <w:r>
              <w:rPr>
                <w:lang w:eastAsia="zh-CN"/>
              </w:rPr>
              <w:t xml:space="preserve">SVG </w:t>
            </w:r>
            <w:r>
              <w:rPr>
                <w:rFonts w:hint="eastAsia"/>
                <w:lang w:eastAsia="zh-CN"/>
              </w:rPr>
              <w:t>图标，CDN</w:t>
            </w:r>
            <w:r>
              <w:rPr>
                <w:lang w:eastAsia="zh-CN"/>
              </w:rPr>
              <w:t xml:space="preserve"> </w:t>
            </w:r>
            <w:r>
              <w:rPr>
                <w:rFonts w:hint="eastAsia"/>
                <w:lang w:eastAsia="zh-CN"/>
              </w:rPr>
              <w:t>加载</w:t>
            </w:r>
          </w:p>
        </w:tc>
      </w:tr>
    </w:tbl>
    <w:p w14:paraId="63EAA693" w14:textId="77777777" w:rsidR="00515B38" w:rsidRDefault="00000000">
      <w:pPr>
        <w:pStyle w:val="af"/>
        <w:rPr>
          <w:rFonts w:hint="eastAsia"/>
        </w:rPr>
      </w:pPr>
      <w:r>
        <w:rPr>
          <w:rFonts w:hint="eastAsia"/>
        </w:rPr>
        <w:t>被否方案：React</w:t>
      </w:r>
      <w:r>
        <w:t xml:space="preserve"> / </w:t>
      </w:r>
      <w:r>
        <w:rPr>
          <w:rFonts w:hint="eastAsia"/>
        </w:rPr>
        <w:t>Vue（本系统无重型状态管理需求；引入会徒增构建链）；markmap</w:t>
      </w:r>
      <w:r>
        <w:t xml:space="preserve"> / </w:t>
      </w:r>
      <w:r>
        <w:rPr>
          <w:rFonts w:hint="eastAsia"/>
        </w:rPr>
        <w:t>mermaid（依赖后端</w:t>
      </w:r>
      <w:r>
        <w:t xml:space="preserve"> Markdown </w:t>
      </w:r>
      <w:r>
        <w:rPr>
          <w:rFonts w:hint="eastAsia"/>
        </w:rPr>
        <w:t>列表</w:t>
      </w:r>
      <w:r>
        <w:t xml:space="preserve"> + marked </w:t>
      </w:r>
      <w:r>
        <w:rPr>
          <w:rFonts w:hint="eastAsia"/>
        </w:rPr>
        <w:t>渲染更轻量）。</w:t>
      </w:r>
    </w:p>
    <w:p w14:paraId="3C053A7B" w14:textId="77777777" w:rsidR="00515B38" w:rsidRDefault="00000000">
      <w:pPr>
        <w:pStyle w:val="4"/>
      </w:pPr>
      <w:bookmarkStart w:id="22" w:name="Xe561100b23c7fd6750a52a8e112f624919bb38b"/>
      <w:bookmarkEnd w:id="21"/>
      <w:r>
        <w:t xml:space="preserve">3.1.3.3 </w:t>
      </w:r>
      <w:r>
        <w:rPr>
          <w:rFonts w:hint="eastAsia"/>
        </w:rPr>
        <w:t>数据层</w:t>
      </w:r>
    </w:p>
    <w:tbl>
      <w:tblPr>
        <w:tblW w:w="0" w:type="auto"/>
        <w:tblLook w:val="0020" w:firstRow="1" w:lastRow="0" w:firstColumn="0" w:lastColumn="0" w:noHBand="0" w:noVBand="0"/>
      </w:tblPr>
      <w:tblGrid>
        <w:gridCol w:w="801"/>
        <w:gridCol w:w="4114"/>
        <w:gridCol w:w="3731"/>
      </w:tblGrid>
      <w:tr w:rsidR="00515B38" w14:paraId="6F9003A9" w14:textId="77777777">
        <w:trPr>
          <w:tblHeader/>
        </w:trPr>
        <w:tc>
          <w:tcPr>
            <w:tcW w:w="0" w:type="auto"/>
          </w:tcPr>
          <w:p w14:paraId="2FA15BCC" w14:textId="77777777" w:rsidR="00515B38" w:rsidRDefault="00000000">
            <w:pPr>
              <w:rPr>
                <w:rFonts w:hint="eastAsia"/>
              </w:rPr>
            </w:pPr>
            <w:r>
              <w:rPr>
                <w:rFonts w:hint="eastAsia"/>
              </w:rPr>
              <w:t>类别</w:t>
            </w:r>
          </w:p>
        </w:tc>
        <w:tc>
          <w:tcPr>
            <w:tcW w:w="0" w:type="auto"/>
          </w:tcPr>
          <w:p w14:paraId="5C4B7627" w14:textId="77777777" w:rsidR="00515B38" w:rsidRDefault="00000000">
            <w:pPr>
              <w:rPr>
                <w:rFonts w:hint="eastAsia"/>
              </w:rPr>
            </w:pPr>
            <w:r>
              <w:rPr>
                <w:rFonts w:hint="eastAsia"/>
              </w:rPr>
              <w:t>选型</w:t>
            </w:r>
          </w:p>
        </w:tc>
        <w:tc>
          <w:tcPr>
            <w:tcW w:w="0" w:type="auto"/>
          </w:tcPr>
          <w:p w14:paraId="5600963A" w14:textId="77777777" w:rsidR="00515B38" w:rsidRDefault="00000000">
            <w:pPr>
              <w:rPr>
                <w:rFonts w:hint="eastAsia"/>
              </w:rPr>
            </w:pPr>
            <w:r>
              <w:rPr>
                <w:rFonts w:hint="eastAsia"/>
              </w:rPr>
              <w:t>决策理由</w:t>
            </w:r>
          </w:p>
        </w:tc>
      </w:tr>
      <w:tr w:rsidR="00515B38" w14:paraId="42268718" w14:textId="77777777">
        <w:tc>
          <w:tcPr>
            <w:tcW w:w="0" w:type="auto"/>
          </w:tcPr>
          <w:p w14:paraId="02E96D60" w14:textId="77777777" w:rsidR="00515B38" w:rsidRDefault="00000000">
            <w:pPr>
              <w:rPr>
                <w:rFonts w:hint="eastAsia"/>
              </w:rPr>
            </w:pPr>
            <w:r>
              <w:rPr>
                <w:rFonts w:hint="eastAsia"/>
              </w:rPr>
              <w:t>关系数据库</w:t>
            </w:r>
          </w:p>
        </w:tc>
        <w:tc>
          <w:tcPr>
            <w:tcW w:w="0" w:type="auto"/>
          </w:tcPr>
          <w:p w14:paraId="50159C78" w14:textId="77777777" w:rsidR="00515B38" w:rsidRDefault="00000000">
            <w:pPr>
              <w:rPr>
                <w:rFonts w:hint="eastAsia"/>
              </w:rPr>
            </w:pPr>
            <w:r>
              <w:t>PostgreSQL 17</w:t>
            </w:r>
          </w:p>
        </w:tc>
        <w:tc>
          <w:tcPr>
            <w:tcW w:w="0" w:type="auto"/>
          </w:tcPr>
          <w:p w14:paraId="682081F5" w14:textId="77777777" w:rsidR="00515B38" w:rsidRDefault="00000000">
            <w:pPr>
              <w:rPr>
                <w:rFonts w:hint="eastAsia"/>
              </w:rPr>
            </w:pPr>
            <w:r>
              <w:t xml:space="preserve">pgvector </w:t>
            </w:r>
            <w:r>
              <w:rPr>
                <w:rFonts w:hint="eastAsia"/>
              </w:rPr>
              <w:t>扩展与</w:t>
            </w:r>
            <w:r>
              <w:t xml:space="preserve"> JSONB </w:t>
            </w:r>
            <w:r>
              <w:rPr>
                <w:rFonts w:hint="eastAsia"/>
              </w:rPr>
              <w:t>全表支持；HNSW</w:t>
            </w:r>
            <w:r>
              <w:t xml:space="preserve"> </w:t>
            </w:r>
            <w:r>
              <w:rPr>
                <w:rFonts w:hint="eastAsia"/>
              </w:rPr>
              <w:t>索引原生支持</w:t>
            </w:r>
          </w:p>
        </w:tc>
      </w:tr>
      <w:tr w:rsidR="00515B38" w14:paraId="38A16778" w14:textId="77777777">
        <w:tc>
          <w:tcPr>
            <w:tcW w:w="0" w:type="auto"/>
          </w:tcPr>
          <w:p w14:paraId="5B197D8E" w14:textId="77777777" w:rsidR="00515B38" w:rsidRDefault="00000000">
            <w:pPr>
              <w:rPr>
                <w:rFonts w:hint="eastAsia"/>
              </w:rPr>
            </w:pPr>
            <w:r>
              <w:rPr>
                <w:rFonts w:hint="eastAsia"/>
              </w:rPr>
              <w:t>异步驱动</w:t>
            </w:r>
          </w:p>
        </w:tc>
        <w:tc>
          <w:tcPr>
            <w:tcW w:w="0" w:type="auto"/>
          </w:tcPr>
          <w:p w14:paraId="7BF2A89E" w14:textId="77777777" w:rsidR="00515B38" w:rsidRDefault="00000000">
            <w:pPr>
              <w:rPr>
                <w:rFonts w:hint="eastAsia"/>
              </w:rPr>
            </w:pPr>
            <w:r>
              <w:t>asyncpg &gt;=0.29.0</w:t>
            </w:r>
          </w:p>
        </w:tc>
        <w:tc>
          <w:tcPr>
            <w:tcW w:w="0" w:type="auto"/>
          </w:tcPr>
          <w:p w14:paraId="273BB527" w14:textId="77777777" w:rsidR="00515B38" w:rsidRDefault="00000000">
            <w:pPr>
              <w:rPr>
                <w:rFonts w:hint="eastAsia"/>
              </w:rPr>
            </w:pPr>
            <w:r>
              <w:rPr>
                <w:rFonts w:hint="eastAsia"/>
              </w:rPr>
              <w:t>比</w:t>
            </w:r>
            <w:r>
              <w:t xml:space="preserve"> psycopg </w:t>
            </w:r>
            <w:r>
              <w:rPr>
                <w:rFonts w:hint="eastAsia"/>
              </w:rPr>
              <w:t>异步性能高</w:t>
            </w:r>
            <w:r>
              <w:t xml:space="preserve"> 2-3 </w:t>
            </w:r>
            <w:r>
              <w:rPr>
                <w:rFonts w:hint="eastAsia"/>
              </w:rPr>
              <w:t>倍</w:t>
            </w:r>
          </w:p>
        </w:tc>
      </w:tr>
      <w:tr w:rsidR="00515B38" w14:paraId="65E77281" w14:textId="77777777">
        <w:tc>
          <w:tcPr>
            <w:tcW w:w="0" w:type="auto"/>
          </w:tcPr>
          <w:p w14:paraId="230B3951" w14:textId="77777777" w:rsidR="00515B38" w:rsidRDefault="00000000">
            <w:pPr>
              <w:rPr>
                <w:rFonts w:hint="eastAsia"/>
              </w:rPr>
            </w:pPr>
            <w:r>
              <w:t>ORM</w:t>
            </w:r>
          </w:p>
        </w:tc>
        <w:tc>
          <w:tcPr>
            <w:tcW w:w="0" w:type="auto"/>
          </w:tcPr>
          <w:p w14:paraId="00A2A049" w14:textId="77777777" w:rsidR="00515B38" w:rsidRDefault="00000000">
            <w:pPr>
              <w:rPr>
                <w:rFonts w:hint="eastAsia"/>
              </w:rPr>
            </w:pPr>
            <w:r>
              <w:t>SQLAlchemy &gt;=2.0.0</w:t>
            </w:r>
            <w:r>
              <w:rPr>
                <w:rFonts w:hint="eastAsia"/>
              </w:rPr>
              <w:t>（async</w:t>
            </w:r>
            <w:r>
              <w:t xml:space="preserve"> </w:t>
            </w:r>
            <w:r>
              <w:rPr>
                <w:rFonts w:hint="eastAsia"/>
              </w:rPr>
              <w:t>风格）</w:t>
            </w:r>
          </w:p>
        </w:tc>
        <w:tc>
          <w:tcPr>
            <w:tcW w:w="0" w:type="auto"/>
          </w:tcPr>
          <w:p w14:paraId="79EBCB69" w14:textId="77777777" w:rsidR="00515B38" w:rsidRDefault="00000000">
            <w:pPr>
              <w:rPr>
                <w:rFonts w:hint="eastAsia"/>
              </w:rPr>
            </w:pPr>
            <w:r>
              <w:rPr>
                <w:rFonts w:hint="eastAsia"/>
              </w:rPr>
              <w:t>类型化</w:t>
            </w:r>
            <w:r>
              <w:t xml:space="preserve"> </w:t>
            </w:r>
            <w:r>
              <w:rPr>
                <w:rFonts w:hint="eastAsia"/>
              </w:rPr>
              <w:t>relationship，Pydantic</w:t>
            </w:r>
            <w:r>
              <w:t xml:space="preserve"> </w:t>
            </w:r>
            <w:r>
              <w:rPr>
                <w:rFonts w:hint="eastAsia"/>
              </w:rPr>
              <w:t>双向映射成熟</w:t>
            </w:r>
          </w:p>
        </w:tc>
      </w:tr>
      <w:tr w:rsidR="00515B38" w14:paraId="55A7DAFC" w14:textId="77777777">
        <w:tc>
          <w:tcPr>
            <w:tcW w:w="0" w:type="auto"/>
          </w:tcPr>
          <w:p w14:paraId="7B20B1E0" w14:textId="77777777" w:rsidR="00515B38" w:rsidRDefault="00000000">
            <w:pPr>
              <w:rPr>
                <w:rFonts w:hint="eastAsia"/>
              </w:rPr>
            </w:pPr>
            <w:r>
              <w:rPr>
                <w:rFonts w:hint="eastAsia"/>
              </w:rPr>
              <w:t>向量检索</w:t>
            </w:r>
          </w:p>
        </w:tc>
        <w:tc>
          <w:tcPr>
            <w:tcW w:w="0" w:type="auto"/>
          </w:tcPr>
          <w:p w14:paraId="3054D79C" w14:textId="77777777" w:rsidR="00515B38" w:rsidRDefault="00000000">
            <w:pPr>
              <w:rPr>
                <w:rFonts w:hint="eastAsia"/>
              </w:rPr>
            </w:pPr>
            <w:r>
              <w:t xml:space="preserve">pgvector &gt;=0.4.0 + </w:t>
            </w:r>
            <w:r>
              <w:rPr>
                <w:rFonts w:hint="eastAsia"/>
              </w:rPr>
              <w:t>HNSW（m=16,</w:t>
            </w:r>
            <w:r>
              <w:t xml:space="preserve"> </w:t>
            </w:r>
            <w:r>
              <w:rPr>
                <w:rFonts w:hint="eastAsia"/>
              </w:rPr>
              <w:t>ef_construction=200）</w:t>
            </w:r>
          </w:p>
        </w:tc>
        <w:tc>
          <w:tcPr>
            <w:tcW w:w="0" w:type="auto"/>
          </w:tcPr>
          <w:p w14:paraId="41E0519D" w14:textId="77777777" w:rsidR="00515B38" w:rsidRDefault="00000000">
            <w:pPr>
              <w:rPr>
                <w:rFonts w:hint="eastAsia"/>
                <w:lang w:eastAsia="zh-CN"/>
              </w:rPr>
            </w:pPr>
            <w:r>
              <w:rPr>
                <w:rFonts w:hint="eastAsia"/>
                <w:lang w:eastAsia="zh-CN"/>
              </w:rPr>
              <w:t>与</w:t>
            </w:r>
            <w:r>
              <w:rPr>
                <w:lang w:eastAsia="zh-CN"/>
              </w:rPr>
              <w:t xml:space="preserve"> PG </w:t>
            </w:r>
            <w:r>
              <w:rPr>
                <w:rFonts w:hint="eastAsia"/>
                <w:lang w:eastAsia="zh-CN"/>
              </w:rPr>
              <w:t>共事务，简化数据一致性；HNSW</w:t>
            </w:r>
            <w:r>
              <w:rPr>
                <w:lang w:eastAsia="zh-CN"/>
              </w:rPr>
              <w:t xml:space="preserve"> </w:t>
            </w:r>
            <w:r>
              <w:rPr>
                <w:rFonts w:hint="eastAsia"/>
                <w:lang w:eastAsia="zh-CN"/>
              </w:rPr>
              <w:t>在</w:t>
            </w:r>
            <w:r>
              <w:rPr>
                <w:lang w:eastAsia="zh-CN"/>
              </w:rPr>
              <w:t xml:space="preserve"> 100 </w:t>
            </w:r>
            <w:r>
              <w:rPr>
                <w:rFonts w:hint="eastAsia"/>
                <w:lang w:eastAsia="zh-CN"/>
              </w:rPr>
              <w:t>万级向量召回下</w:t>
            </w:r>
            <w:r>
              <w:rPr>
                <w:lang w:eastAsia="zh-CN"/>
              </w:rPr>
              <w:t xml:space="preserve"> P95 &lt; 50ms</w:t>
            </w:r>
          </w:p>
        </w:tc>
      </w:tr>
      <w:tr w:rsidR="00515B38" w14:paraId="461BBC26" w14:textId="77777777">
        <w:tc>
          <w:tcPr>
            <w:tcW w:w="0" w:type="auto"/>
          </w:tcPr>
          <w:p w14:paraId="2388E56B" w14:textId="77777777" w:rsidR="00515B38" w:rsidRDefault="00000000">
            <w:pPr>
              <w:rPr>
                <w:rFonts w:hint="eastAsia"/>
              </w:rPr>
            </w:pPr>
            <w:r>
              <w:rPr>
                <w:rFonts w:hint="eastAsia"/>
              </w:rPr>
              <w:t>全文索引</w:t>
            </w:r>
          </w:p>
        </w:tc>
        <w:tc>
          <w:tcPr>
            <w:tcW w:w="0" w:type="auto"/>
          </w:tcPr>
          <w:p w14:paraId="55D5F49D" w14:textId="77777777" w:rsidR="00515B38" w:rsidRDefault="00000000">
            <w:pPr>
              <w:rPr>
                <w:rFonts w:hint="eastAsia"/>
              </w:rPr>
            </w:pPr>
            <w:r>
              <w:t>PostgreSQL to_tsvector('simple', text_search) + GIN</w:t>
            </w:r>
          </w:p>
        </w:tc>
        <w:tc>
          <w:tcPr>
            <w:tcW w:w="0" w:type="auto"/>
          </w:tcPr>
          <w:p w14:paraId="0C161476" w14:textId="77777777" w:rsidR="00515B38" w:rsidRDefault="00000000">
            <w:pPr>
              <w:rPr>
                <w:rFonts w:hint="eastAsia"/>
              </w:rPr>
            </w:pPr>
            <w:r>
              <w:rPr>
                <w:rFonts w:hint="eastAsia"/>
              </w:rPr>
              <w:t>与向量检索在同一表；jieba</w:t>
            </w:r>
            <w:r>
              <w:t xml:space="preserve"> </w:t>
            </w:r>
            <w:r>
              <w:rPr>
                <w:rFonts w:hint="eastAsia"/>
              </w:rPr>
              <w:t>分词后写入</w:t>
            </w:r>
            <w:r>
              <w:t xml:space="preserve"> text_search </w:t>
            </w:r>
            <w:r>
              <w:rPr>
                <w:rFonts w:hint="eastAsia"/>
              </w:rPr>
              <w:t>列</w:t>
            </w:r>
          </w:p>
        </w:tc>
      </w:tr>
      <w:tr w:rsidR="00515B38" w14:paraId="3CA954FF" w14:textId="77777777">
        <w:tc>
          <w:tcPr>
            <w:tcW w:w="0" w:type="auto"/>
          </w:tcPr>
          <w:p w14:paraId="310DCA02" w14:textId="77777777" w:rsidR="00515B38" w:rsidRDefault="00000000">
            <w:pPr>
              <w:rPr>
                <w:rFonts w:hint="eastAsia"/>
              </w:rPr>
            </w:pPr>
            <w:r>
              <w:rPr>
                <w:rFonts w:hint="eastAsia"/>
              </w:rPr>
              <w:t>迁移</w:t>
            </w:r>
          </w:p>
        </w:tc>
        <w:tc>
          <w:tcPr>
            <w:tcW w:w="0" w:type="auto"/>
          </w:tcPr>
          <w:p w14:paraId="790B7E26" w14:textId="77777777" w:rsidR="00515B38" w:rsidRDefault="00000000">
            <w:pPr>
              <w:rPr>
                <w:rFonts w:hint="eastAsia"/>
              </w:rPr>
            </w:pPr>
            <w:r>
              <w:t>Alembic &gt;=1.13.0</w:t>
            </w:r>
          </w:p>
        </w:tc>
        <w:tc>
          <w:tcPr>
            <w:tcW w:w="0" w:type="auto"/>
          </w:tcPr>
          <w:p w14:paraId="48F36653" w14:textId="77777777" w:rsidR="00515B38" w:rsidRDefault="00000000">
            <w:pPr>
              <w:rPr>
                <w:rFonts w:hint="eastAsia"/>
              </w:rPr>
            </w:pPr>
            <w:r>
              <w:t xml:space="preserve">17 </w:t>
            </w:r>
            <w:r>
              <w:rPr>
                <w:rFonts w:hint="eastAsia"/>
              </w:rPr>
              <w:t>个版本文件记录</w:t>
            </w:r>
            <w:r>
              <w:t xml:space="preserve"> schema </w:t>
            </w:r>
            <w:r>
              <w:rPr>
                <w:rFonts w:hint="eastAsia"/>
              </w:rPr>
              <w:t>演进</w:t>
            </w:r>
          </w:p>
        </w:tc>
      </w:tr>
      <w:tr w:rsidR="00515B38" w14:paraId="0E9AB04F" w14:textId="77777777">
        <w:tc>
          <w:tcPr>
            <w:tcW w:w="0" w:type="auto"/>
          </w:tcPr>
          <w:p w14:paraId="472E821E" w14:textId="77777777" w:rsidR="00515B38" w:rsidRDefault="00000000">
            <w:pPr>
              <w:rPr>
                <w:rFonts w:hint="eastAsia"/>
              </w:rPr>
            </w:pPr>
            <w:r>
              <w:rPr>
                <w:rFonts w:hint="eastAsia"/>
              </w:rPr>
              <w:t>缓存</w:t>
            </w:r>
          </w:p>
        </w:tc>
        <w:tc>
          <w:tcPr>
            <w:tcW w:w="0" w:type="auto"/>
          </w:tcPr>
          <w:p w14:paraId="5E429DAD" w14:textId="77777777" w:rsidR="00515B38" w:rsidRDefault="00000000">
            <w:pPr>
              <w:rPr>
                <w:rFonts w:hint="eastAsia"/>
              </w:rPr>
            </w:pPr>
            <w:r>
              <w:rPr>
                <w:rFonts w:hint="eastAsia"/>
              </w:rPr>
              <w:t>进程内</w:t>
            </w:r>
            <w:r>
              <w:t xml:space="preserve"> </w:t>
            </w:r>
            <w:r>
              <w:rPr>
                <w:rFonts w:hint="eastAsia"/>
              </w:rPr>
              <w:t>dict（</w:t>
            </w:r>
            <w:r>
              <w:t>_retrieval_cache in backend/agents/utils.py</w:t>
            </w:r>
            <w:r>
              <w:rPr>
                <w:rFonts w:hint="eastAsia"/>
              </w:rPr>
              <w:t>）</w:t>
            </w:r>
          </w:p>
        </w:tc>
        <w:tc>
          <w:tcPr>
            <w:tcW w:w="0" w:type="auto"/>
          </w:tcPr>
          <w:p w14:paraId="3CA7DB73" w14:textId="77777777" w:rsidR="00515B38" w:rsidRDefault="00000000">
            <w:pPr>
              <w:rPr>
                <w:rFonts w:hint="eastAsia"/>
                <w:lang w:eastAsia="zh-CN"/>
              </w:rPr>
            </w:pPr>
            <w:r>
              <w:rPr>
                <w:rFonts w:hint="eastAsia"/>
                <w:lang w:eastAsia="zh-CN"/>
              </w:rPr>
              <w:t>单进程够用，无需</w:t>
            </w:r>
            <w:r>
              <w:rPr>
                <w:lang w:eastAsia="zh-CN"/>
              </w:rPr>
              <w:t xml:space="preserve"> Redis</w:t>
            </w:r>
          </w:p>
        </w:tc>
      </w:tr>
    </w:tbl>
    <w:p w14:paraId="5F6A7EE5" w14:textId="77777777" w:rsidR="00515B38" w:rsidRDefault="00000000">
      <w:pPr>
        <w:pStyle w:val="af"/>
        <w:rPr>
          <w:rFonts w:hint="eastAsia"/>
        </w:rPr>
      </w:pPr>
      <w:r>
        <w:rPr>
          <w:rFonts w:hint="eastAsia"/>
        </w:rPr>
        <w:t>被否方案：MySQL（无</w:t>
      </w:r>
      <w:r>
        <w:t xml:space="preserve"> </w:t>
      </w:r>
      <w:r>
        <w:rPr>
          <w:rFonts w:hint="eastAsia"/>
        </w:rPr>
        <w:t>pgvector）；ChromaDB</w:t>
      </w:r>
      <w:r>
        <w:t xml:space="preserve"> / </w:t>
      </w:r>
      <w:r>
        <w:rPr>
          <w:rFonts w:hint="eastAsia"/>
        </w:rPr>
        <w:t>Milvus（需独立部署运维，事务一致性弱）；Redis（增加部署依赖）。</w:t>
      </w:r>
    </w:p>
    <w:p w14:paraId="1392F9E0" w14:textId="77777777" w:rsidR="00515B38" w:rsidRDefault="00000000">
      <w:pPr>
        <w:pStyle w:val="4"/>
      </w:pPr>
      <w:bookmarkStart w:id="23" w:name="X736e9addcec5afbf4ea9cd97357e9c4fe81103d"/>
      <w:bookmarkEnd w:id="22"/>
      <w:r>
        <w:t>3.1.3.4 LLM &amp; Embedding</w:t>
      </w:r>
    </w:p>
    <w:tbl>
      <w:tblPr>
        <w:tblW w:w="0" w:type="auto"/>
        <w:tblLook w:val="0020" w:firstRow="1" w:lastRow="0" w:firstColumn="0" w:lastColumn="0" w:noHBand="0" w:noVBand="0"/>
      </w:tblPr>
      <w:tblGrid>
        <w:gridCol w:w="1489"/>
        <w:gridCol w:w="2755"/>
        <w:gridCol w:w="4402"/>
      </w:tblGrid>
      <w:tr w:rsidR="00515B38" w14:paraId="2D6893C6" w14:textId="77777777">
        <w:trPr>
          <w:tblHeader/>
        </w:trPr>
        <w:tc>
          <w:tcPr>
            <w:tcW w:w="0" w:type="auto"/>
          </w:tcPr>
          <w:p w14:paraId="0888C252" w14:textId="77777777" w:rsidR="00515B38" w:rsidRDefault="00000000">
            <w:pPr>
              <w:rPr>
                <w:rFonts w:hint="eastAsia"/>
              </w:rPr>
            </w:pPr>
            <w:r>
              <w:rPr>
                <w:rFonts w:hint="eastAsia"/>
              </w:rPr>
              <w:t>类别</w:t>
            </w:r>
          </w:p>
        </w:tc>
        <w:tc>
          <w:tcPr>
            <w:tcW w:w="0" w:type="auto"/>
          </w:tcPr>
          <w:p w14:paraId="01938342" w14:textId="77777777" w:rsidR="00515B38" w:rsidRDefault="00000000">
            <w:pPr>
              <w:rPr>
                <w:rFonts w:hint="eastAsia"/>
              </w:rPr>
            </w:pPr>
            <w:r>
              <w:rPr>
                <w:rFonts w:hint="eastAsia"/>
              </w:rPr>
              <w:t>选型</w:t>
            </w:r>
          </w:p>
        </w:tc>
        <w:tc>
          <w:tcPr>
            <w:tcW w:w="0" w:type="auto"/>
          </w:tcPr>
          <w:p w14:paraId="131F28B0" w14:textId="77777777" w:rsidR="00515B38" w:rsidRDefault="00000000">
            <w:pPr>
              <w:rPr>
                <w:rFonts w:hint="eastAsia"/>
              </w:rPr>
            </w:pPr>
            <w:r>
              <w:rPr>
                <w:rFonts w:hint="eastAsia"/>
              </w:rPr>
              <w:t>配置项（</w:t>
            </w:r>
            <w:r>
              <w:t>configs/config.yaml</w:t>
            </w:r>
            <w:r>
              <w:rPr>
                <w:rFonts w:hint="eastAsia"/>
              </w:rPr>
              <w:t>）</w:t>
            </w:r>
          </w:p>
        </w:tc>
      </w:tr>
      <w:tr w:rsidR="00515B38" w14:paraId="71AF1DAF" w14:textId="77777777">
        <w:tc>
          <w:tcPr>
            <w:tcW w:w="0" w:type="auto"/>
          </w:tcPr>
          <w:p w14:paraId="1FF9DBE0" w14:textId="77777777" w:rsidR="00515B38" w:rsidRDefault="00000000">
            <w:pPr>
              <w:rPr>
                <w:rFonts w:hint="eastAsia"/>
              </w:rPr>
            </w:pPr>
            <w:r>
              <w:t>LLM Provider</w:t>
            </w:r>
          </w:p>
        </w:tc>
        <w:tc>
          <w:tcPr>
            <w:tcW w:w="0" w:type="auto"/>
          </w:tcPr>
          <w:p w14:paraId="4F74E067" w14:textId="77777777" w:rsidR="00515B38" w:rsidRDefault="00000000">
            <w:pPr>
              <w:rPr>
                <w:rFonts w:hint="eastAsia"/>
              </w:rPr>
            </w:pPr>
            <w:r>
              <w:rPr>
                <w:rFonts w:hint="eastAsia"/>
              </w:rPr>
              <w:t>qwen（DashScope）</w:t>
            </w:r>
          </w:p>
        </w:tc>
        <w:tc>
          <w:tcPr>
            <w:tcW w:w="0" w:type="auto"/>
          </w:tcPr>
          <w:p w14:paraId="51D19E34" w14:textId="77777777" w:rsidR="00515B38" w:rsidRDefault="00000000">
            <w:pPr>
              <w:rPr>
                <w:rFonts w:hint="eastAsia"/>
              </w:rPr>
            </w:pPr>
            <w:r>
              <w:t>llm.provider: qwen</w:t>
            </w:r>
            <w:r>
              <w:rPr>
                <w:rFonts w:hint="eastAsia"/>
              </w:rPr>
              <w:t>，</w:t>
            </w:r>
            <w:r>
              <w:t>llm.model: qwen3.6-flash</w:t>
            </w:r>
          </w:p>
        </w:tc>
      </w:tr>
      <w:tr w:rsidR="00515B38" w14:paraId="15A890C4" w14:textId="77777777">
        <w:tc>
          <w:tcPr>
            <w:tcW w:w="0" w:type="auto"/>
          </w:tcPr>
          <w:p w14:paraId="6612B8E2" w14:textId="77777777" w:rsidR="00515B38" w:rsidRDefault="00000000">
            <w:pPr>
              <w:rPr>
                <w:rFonts w:hint="eastAsia"/>
              </w:rPr>
            </w:pPr>
            <w:r>
              <w:lastRenderedPageBreak/>
              <w:t>Embedding</w:t>
            </w:r>
          </w:p>
        </w:tc>
        <w:tc>
          <w:tcPr>
            <w:tcW w:w="0" w:type="auto"/>
          </w:tcPr>
          <w:p w14:paraId="774BAF1C" w14:textId="77777777" w:rsidR="00515B38" w:rsidRDefault="00000000">
            <w:pPr>
              <w:rPr>
                <w:rFonts w:hint="eastAsia"/>
              </w:rPr>
            </w:pPr>
            <w:r>
              <w:t>DashScope text-embedding-v4</w:t>
            </w:r>
            <w:r>
              <w:rPr>
                <w:rFonts w:hint="eastAsia"/>
              </w:rPr>
              <w:t>（1024</w:t>
            </w:r>
            <w:r>
              <w:t xml:space="preserve"> </w:t>
            </w:r>
            <w:r>
              <w:rPr>
                <w:rFonts w:hint="eastAsia"/>
              </w:rPr>
              <w:t>维）</w:t>
            </w:r>
          </w:p>
        </w:tc>
        <w:tc>
          <w:tcPr>
            <w:tcW w:w="0" w:type="auto"/>
          </w:tcPr>
          <w:p w14:paraId="2D89AC6D" w14:textId="77777777" w:rsidR="00515B38" w:rsidRDefault="00000000">
            <w:pPr>
              <w:rPr>
                <w:rFonts w:hint="eastAsia"/>
              </w:rPr>
            </w:pPr>
            <w:r>
              <w:t>embedding.api_model: text-embedding-v4</w:t>
            </w:r>
          </w:p>
        </w:tc>
      </w:tr>
      <w:tr w:rsidR="00515B38" w14:paraId="1A59B5A5" w14:textId="77777777">
        <w:tc>
          <w:tcPr>
            <w:tcW w:w="0" w:type="auto"/>
          </w:tcPr>
          <w:p w14:paraId="7EC66765" w14:textId="77777777" w:rsidR="00515B38" w:rsidRDefault="00000000">
            <w:pPr>
              <w:rPr>
                <w:rFonts w:hint="eastAsia"/>
              </w:rPr>
            </w:pPr>
            <w:r>
              <w:t xml:space="preserve">LLM </w:t>
            </w:r>
            <w:r>
              <w:rPr>
                <w:rFonts w:hint="eastAsia"/>
              </w:rPr>
              <w:t>重试</w:t>
            </w:r>
          </w:p>
        </w:tc>
        <w:tc>
          <w:tcPr>
            <w:tcW w:w="0" w:type="auto"/>
          </w:tcPr>
          <w:p w14:paraId="1C7996BD" w14:textId="77777777" w:rsidR="00515B38" w:rsidRDefault="00000000">
            <w:pPr>
              <w:rPr>
                <w:rFonts w:hint="eastAsia"/>
              </w:rPr>
            </w:pPr>
            <w:r>
              <w:rPr>
                <w:rFonts w:hint="eastAsia"/>
              </w:rPr>
              <w:t>指数退避</w:t>
            </w:r>
            <w:r>
              <w:t xml:space="preserve"> 5 </w:t>
            </w:r>
            <w:r>
              <w:rPr>
                <w:rFonts w:hint="eastAsia"/>
              </w:rPr>
              <w:t>次</w:t>
            </w:r>
          </w:p>
        </w:tc>
        <w:tc>
          <w:tcPr>
            <w:tcW w:w="0" w:type="auto"/>
          </w:tcPr>
          <w:p w14:paraId="7F988CAD" w14:textId="77777777" w:rsidR="00515B38" w:rsidRDefault="00000000">
            <w:pPr>
              <w:rPr>
                <w:rFonts w:hint="eastAsia"/>
              </w:rPr>
            </w:pPr>
            <w:r>
              <w:t>llm.retry.*</w:t>
            </w:r>
          </w:p>
        </w:tc>
      </w:tr>
      <w:tr w:rsidR="00515B38" w14:paraId="6EF1887B" w14:textId="77777777">
        <w:tc>
          <w:tcPr>
            <w:tcW w:w="0" w:type="auto"/>
          </w:tcPr>
          <w:p w14:paraId="7E9A4AE3" w14:textId="77777777" w:rsidR="00515B38" w:rsidRDefault="00000000">
            <w:pPr>
              <w:rPr>
                <w:rFonts w:hint="eastAsia"/>
              </w:rPr>
            </w:pPr>
            <w:r>
              <w:t xml:space="preserve">LLM </w:t>
            </w:r>
            <w:r>
              <w:rPr>
                <w:rFonts w:hint="eastAsia"/>
              </w:rPr>
              <w:t>超时</w:t>
            </w:r>
          </w:p>
        </w:tc>
        <w:tc>
          <w:tcPr>
            <w:tcW w:w="0" w:type="auto"/>
          </w:tcPr>
          <w:p w14:paraId="0037DF67" w14:textId="77777777" w:rsidR="00515B38" w:rsidRDefault="00000000">
            <w:pPr>
              <w:rPr>
                <w:rFonts w:hint="eastAsia"/>
              </w:rPr>
            </w:pPr>
            <w:r>
              <w:rPr>
                <w:rFonts w:hint="eastAsia"/>
              </w:rPr>
              <w:t>默认</w:t>
            </w:r>
            <w:r>
              <w:t xml:space="preserve"> 60 </w:t>
            </w:r>
            <w:r>
              <w:rPr>
                <w:rFonts w:hint="eastAsia"/>
              </w:rPr>
              <w:t>s（Provider</w:t>
            </w:r>
            <w:r>
              <w:t xml:space="preserve"> </w:t>
            </w:r>
            <w:r>
              <w:rPr>
                <w:rFonts w:hint="eastAsia"/>
              </w:rPr>
              <w:t>可配）</w:t>
            </w:r>
          </w:p>
        </w:tc>
        <w:tc>
          <w:tcPr>
            <w:tcW w:w="0" w:type="auto"/>
          </w:tcPr>
          <w:p w14:paraId="7A822C7C" w14:textId="77777777" w:rsidR="00515B38" w:rsidRDefault="00000000">
            <w:pPr>
              <w:rPr>
                <w:rFonts w:hint="eastAsia"/>
              </w:rPr>
            </w:pPr>
            <w:r>
              <w:t>llm.timeout</w:t>
            </w:r>
          </w:p>
        </w:tc>
      </w:tr>
      <w:tr w:rsidR="00515B38" w14:paraId="0CFCC69A" w14:textId="77777777">
        <w:tc>
          <w:tcPr>
            <w:tcW w:w="0" w:type="auto"/>
          </w:tcPr>
          <w:p w14:paraId="430DD370" w14:textId="77777777" w:rsidR="00515B38" w:rsidRDefault="00000000">
            <w:pPr>
              <w:rPr>
                <w:rFonts w:hint="eastAsia"/>
              </w:rPr>
            </w:pPr>
            <w:r>
              <w:rPr>
                <w:rFonts w:hint="eastAsia"/>
              </w:rPr>
              <w:t>流式输出</w:t>
            </w:r>
          </w:p>
        </w:tc>
        <w:tc>
          <w:tcPr>
            <w:tcW w:w="0" w:type="auto"/>
          </w:tcPr>
          <w:p w14:paraId="04755A2A" w14:textId="77777777" w:rsidR="00515B38" w:rsidRDefault="00000000">
            <w:pPr>
              <w:rPr>
                <w:rFonts w:hint="eastAsia"/>
              </w:rPr>
            </w:pPr>
            <w:r>
              <w:t xml:space="preserve">OpenAI </w:t>
            </w:r>
            <w:r>
              <w:rPr>
                <w:rFonts w:hint="eastAsia"/>
              </w:rPr>
              <w:t>兼容</w:t>
            </w:r>
            <w:r>
              <w:t xml:space="preserve"> SDK stream=true</w:t>
            </w:r>
          </w:p>
        </w:tc>
        <w:tc>
          <w:tcPr>
            <w:tcW w:w="0" w:type="auto"/>
          </w:tcPr>
          <w:p w14:paraId="2510B502" w14:textId="77777777" w:rsidR="00515B38" w:rsidRDefault="00000000">
            <w:pPr>
              <w:rPr>
                <w:rFonts w:hint="eastAsia"/>
              </w:rPr>
            </w:pPr>
            <w:r>
              <w:t>llm.enable_streaming</w:t>
            </w:r>
          </w:p>
        </w:tc>
      </w:tr>
      <w:tr w:rsidR="00515B38" w14:paraId="6A2688B7" w14:textId="77777777">
        <w:tc>
          <w:tcPr>
            <w:tcW w:w="0" w:type="auto"/>
          </w:tcPr>
          <w:p w14:paraId="585BB040" w14:textId="77777777" w:rsidR="00515B38" w:rsidRDefault="00000000">
            <w:pPr>
              <w:rPr>
                <w:rFonts w:hint="eastAsia"/>
              </w:rPr>
            </w:pPr>
            <w:r>
              <w:rPr>
                <w:rFonts w:hint="eastAsia"/>
              </w:rPr>
              <w:t>多</w:t>
            </w:r>
            <w:r>
              <w:t xml:space="preserve"> Provider </w:t>
            </w:r>
            <w:r>
              <w:rPr>
                <w:rFonts w:hint="eastAsia"/>
              </w:rPr>
              <w:t>抽象</w:t>
            </w:r>
          </w:p>
        </w:tc>
        <w:tc>
          <w:tcPr>
            <w:tcW w:w="0" w:type="auto"/>
          </w:tcPr>
          <w:p w14:paraId="50856AD4" w14:textId="77777777" w:rsidR="00515B38" w:rsidRDefault="00000000">
            <w:pPr>
              <w:rPr>
                <w:rFonts w:hint="eastAsia"/>
              </w:rPr>
            </w:pPr>
            <w:r>
              <w:t>spark / deepseek / qwen / openai</w:t>
            </w:r>
          </w:p>
        </w:tc>
        <w:tc>
          <w:tcPr>
            <w:tcW w:w="0" w:type="auto"/>
          </w:tcPr>
          <w:p w14:paraId="29603037" w14:textId="77777777" w:rsidR="00515B38" w:rsidRDefault="00000000">
            <w:pPr>
              <w:rPr>
                <w:rFonts w:hint="eastAsia"/>
              </w:rPr>
            </w:pPr>
            <w:r>
              <w:t xml:space="preserve">backend/services/llm.py:90 chat_completion() </w:t>
            </w:r>
            <w:r>
              <w:rPr>
                <w:rFonts w:hint="eastAsia"/>
              </w:rPr>
              <w:t>抽象统一接口</w:t>
            </w:r>
          </w:p>
        </w:tc>
      </w:tr>
    </w:tbl>
    <w:p w14:paraId="6357D368" w14:textId="77777777" w:rsidR="00515B38" w:rsidRDefault="00000000">
      <w:pPr>
        <w:pStyle w:val="af"/>
        <w:rPr>
          <w:rFonts w:hint="eastAsia"/>
        </w:rPr>
      </w:pPr>
      <w:r>
        <w:rPr>
          <w:rFonts w:hint="eastAsia"/>
          <w:b/>
          <w:bCs/>
        </w:rPr>
        <w:t>当前主用模型</w:t>
      </w:r>
      <w:r>
        <w:rPr>
          <w:rFonts w:hint="eastAsia"/>
        </w:rPr>
        <w:t>：</w:t>
      </w:r>
      <w:r>
        <w:t>qwen3.6-flash</w:t>
      </w:r>
      <w:r>
        <w:rPr>
          <w:rFonts w:hint="eastAsia"/>
        </w:rPr>
        <w:t>（DashScope）。</w:t>
      </w:r>
      <w:r>
        <w:rPr>
          <w:rFonts w:hint="eastAsia"/>
          <w:b/>
          <w:bCs/>
        </w:rPr>
        <w:t>备用模型</w:t>
      </w:r>
      <w:r>
        <w:rPr>
          <w:rFonts w:hint="eastAsia"/>
        </w:rPr>
        <w:t>：通过</w:t>
      </w:r>
      <w:r>
        <w:t xml:space="preserve"> configs/config.yaml </w:t>
      </w:r>
      <w:r>
        <w:rPr>
          <w:rFonts w:hint="eastAsia"/>
        </w:rPr>
        <w:t>中的</w:t>
      </w:r>
      <w:r>
        <w:t xml:space="preserve"> llm.providers </w:t>
      </w:r>
      <w:r>
        <w:rPr>
          <w:rFonts w:hint="eastAsia"/>
        </w:rPr>
        <w:t>表切换；交叉验证由</w:t>
      </w:r>
      <w:r>
        <w:t xml:space="preserve"> backend/evaluation/judge.py:604 _cross_validate </w:t>
      </w:r>
      <w:r>
        <w:rPr>
          <w:rFonts w:hint="eastAsia"/>
        </w:rPr>
        <w:t>触发，使用第二个</w:t>
      </w:r>
      <w:r>
        <w:t xml:space="preserve"> Provider </w:t>
      </w:r>
      <w:r>
        <w:rPr>
          <w:rFonts w:hint="eastAsia"/>
        </w:rPr>
        <w:t>重新评估以判断一致性。</w:t>
      </w:r>
    </w:p>
    <w:p w14:paraId="3B563172" w14:textId="77777777" w:rsidR="00515B38" w:rsidRDefault="00000000">
      <w:pPr>
        <w:pStyle w:val="4"/>
      </w:pPr>
      <w:bookmarkStart w:id="24" w:name="Xe2ef598e506226029303e8b6b780f38fb03366b"/>
      <w:bookmarkEnd w:id="23"/>
      <w:r>
        <w:t xml:space="preserve">3.1.3.5 </w:t>
      </w:r>
      <w:r>
        <w:rPr>
          <w:rFonts w:hint="eastAsia"/>
        </w:rPr>
        <w:t>评测</w:t>
      </w:r>
    </w:p>
    <w:tbl>
      <w:tblPr>
        <w:tblW w:w="0" w:type="auto"/>
        <w:tblLook w:val="0020" w:firstRow="1" w:lastRow="0" w:firstColumn="0" w:lastColumn="0" w:noHBand="0" w:noVBand="0"/>
      </w:tblPr>
      <w:tblGrid>
        <w:gridCol w:w="997"/>
        <w:gridCol w:w="3145"/>
        <w:gridCol w:w="4504"/>
      </w:tblGrid>
      <w:tr w:rsidR="00515B38" w14:paraId="0506CD7B" w14:textId="77777777">
        <w:trPr>
          <w:tblHeader/>
        </w:trPr>
        <w:tc>
          <w:tcPr>
            <w:tcW w:w="0" w:type="auto"/>
          </w:tcPr>
          <w:p w14:paraId="74B3B522" w14:textId="77777777" w:rsidR="00515B38" w:rsidRDefault="00000000">
            <w:pPr>
              <w:rPr>
                <w:rFonts w:hint="eastAsia"/>
              </w:rPr>
            </w:pPr>
            <w:r>
              <w:rPr>
                <w:rFonts w:hint="eastAsia"/>
              </w:rPr>
              <w:t>层级</w:t>
            </w:r>
          </w:p>
        </w:tc>
        <w:tc>
          <w:tcPr>
            <w:tcW w:w="0" w:type="auto"/>
          </w:tcPr>
          <w:p w14:paraId="2D38C793" w14:textId="77777777" w:rsidR="00515B38" w:rsidRDefault="00000000">
            <w:pPr>
              <w:rPr>
                <w:rFonts w:hint="eastAsia"/>
              </w:rPr>
            </w:pPr>
            <w:r>
              <w:rPr>
                <w:rFonts w:hint="eastAsia"/>
              </w:rPr>
              <w:t>工具</w:t>
            </w:r>
          </w:p>
        </w:tc>
        <w:tc>
          <w:tcPr>
            <w:tcW w:w="0" w:type="auto"/>
          </w:tcPr>
          <w:p w14:paraId="764D0D5E" w14:textId="77777777" w:rsidR="00515B38" w:rsidRDefault="00000000">
            <w:pPr>
              <w:rPr>
                <w:rFonts w:hint="eastAsia"/>
              </w:rPr>
            </w:pPr>
            <w:r>
              <w:rPr>
                <w:rFonts w:hint="eastAsia"/>
              </w:rPr>
              <w:t>文件</w:t>
            </w:r>
          </w:p>
        </w:tc>
      </w:tr>
      <w:tr w:rsidR="00515B38" w14:paraId="617A2519" w14:textId="77777777">
        <w:tc>
          <w:tcPr>
            <w:tcW w:w="0" w:type="auto"/>
          </w:tcPr>
          <w:p w14:paraId="7105A4BF" w14:textId="77777777" w:rsidR="00515B38" w:rsidRDefault="00000000">
            <w:pPr>
              <w:rPr>
                <w:rFonts w:hint="eastAsia"/>
              </w:rPr>
            </w:pPr>
            <w:r>
              <w:rPr>
                <w:rFonts w:hint="eastAsia"/>
              </w:rPr>
              <w:t>单元</w:t>
            </w:r>
            <w:r>
              <w:t xml:space="preserve"> / </w:t>
            </w:r>
            <w:r>
              <w:rPr>
                <w:rFonts w:hint="eastAsia"/>
              </w:rPr>
              <w:t>集成</w:t>
            </w:r>
          </w:p>
        </w:tc>
        <w:tc>
          <w:tcPr>
            <w:tcW w:w="0" w:type="auto"/>
          </w:tcPr>
          <w:p w14:paraId="008E3504" w14:textId="77777777" w:rsidR="00515B38" w:rsidRDefault="00000000">
            <w:pPr>
              <w:rPr>
                <w:rFonts w:hint="eastAsia"/>
              </w:rPr>
            </w:pPr>
            <w:r>
              <w:rPr>
                <w:rFonts w:hint="eastAsia"/>
              </w:rPr>
              <w:t>pytest-asyncio（</w:t>
            </w:r>
            <w:r>
              <w:t>asyncio_mode = auto</w:t>
            </w:r>
            <w:r>
              <w:rPr>
                <w:rFonts w:hint="eastAsia"/>
              </w:rPr>
              <w:t>）</w:t>
            </w:r>
          </w:p>
        </w:tc>
        <w:tc>
          <w:tcPr>
            <w:tcW w:w="0" w:type="auto"/>
          </w:tcPr>
          <w:p w14:paraId="6A949738" w14:textId="77777777" w:rsidR="00515B38" w:rsidRDefault="00000000">
            <w:pPr>
              <w:rPr>
                <w:rFonts w:hint="eastAsia"/>
              </w:rPr>
            </w:pPr>
            <w:r>
              <w:t>tests/test_*.py</w:t>
            </w:r>
            <w:r>
              <w:rPr>
                <w:rFonts w:hint="eastAsia"/>
              </w:rPr>
              <w:t>（6</w:t>
            </w:r>
            <w:r>
              <w:t xml:space="preserve"> </w:t>
            </w:r>
            <w:r>
              <w:rPr>
                <w:rFonts w:hint="eastAsia"/>
              </w:rPr>
              <w:t>个文件）</w:t>
            </w:r>
          </w:p>
        </w:tc>
      </w:tr>
      <w:tr w:rsidR="00515B38" w14:paraId="110679C4" w14:textId="77777777">
        <w:tc>
          <w:tcPr>
            <w:tcW w:w="0" w:type="auto"/>
          </w:tcPr>
          <w:p w14:paraId="25EE08A6" w14:textId="77777777" w:rsidR="00515B38" w:rsidRDefault="00000000">
            <w:pPr>
              <w:rPr>
                <w:rFonts w:hint="eastAsia"/>
              </w:rPr>
            </w:pPr>
            <w:r>
              <w:t xml:space="preserve">L1 </w:t>
            </w:r>
            <w:r>
              <w:rPr>
                <w:rFonts w:hint="eastAsia"/>
              </w:rPr>
              <w:t>健康检查</w:t>
            </w:r>
          </w:p>
        </w:tc>
        <w:tc>
          <w:tcPr>
            <w:tcW w:w="0" w:type="auto"/>
          </w:tcPr>
          <w:p w14:paraId="37CE969B" w14:textId="77777777" w:rsidR="00515B38" w:rsidRDefault="00000000">
            <w:pPr>
              <w:rPr>
                <w:rFonts w:hint="eastAsia"/>
              </w:rPr>
            </w:pPr>
            <w:r>
              <w:rPr>
                <w:rFonts w:hint="eastAsia"/>
              </w:rPr>
              <w:t>进程内单例</w:t>
            </w:r>
            <w:r>
              <w:t xml:space="preserve"> + </w:t>
            </w:r>
            <w:r>
              <w:rPr>
                <w:rFonts w:hint="eastAsia"/>
              </w:rPr>
              <w:t>滑动窗口</w:t>
            </w:r>
          </w:p>
        </w:tc>
        <w:tc>
          <w:tcPr>
            <w:tcW w:w="0" w:type="auto"/>
          </w:tcPr>
          <w:p w14:paraId="0B748B08" w14:textId="77777777" w:rsidR="00515B38" w:rsidRDefault="00000000">
            <w:pPr>
              <w:rPr>
                <w:rFonts w:hint="eastAsia"/>
              </w:rPr>
            </w:pPr>
            <w:r>
              <w:t>backend/evaluation/health_check.py</w:t>
            </w:r>
          </w:p>
        </w:tc>
      </w:tr>
      <w:tr w:rsidR="00515B38" w14:paraId="317C5613" w14:textId="77777777">
        <w:tc>
          <w:tcPr>
            <w:tcW w:w="0" w:type="auto"/>
          </w:tcPr>
          <w:p w14:paraId="407A0F19" w14:textId="77777777" w:rsidR="00515B38" w:rsidRDefault="00000000">
            <w:pPr>
              <w:rPr>
                <w:rFonts w:hint="eastAsia"/>
              </w:rPr>
            </w:pPr>
            <w:r>
              <w:t xml:space="preserve">L2 </w:t>
            </w:r>
            <w:r>
              <w:rPr>
                <w:rFonts w:hint="eastAsia"/>
              </w:rPr>
              <w:t>检索评估</w:t>
            </w:r>
          </w:p>
        </w:tc>
        <w:tc>
          <w:tcPr>
            <w:tcW w:w="0" w:type="auto"/>
          </w:tcPr>
          <w:p w14:paraId="25A20315" w14:textId="77777777" w:rsidR="00515B38" w:rsidRDefault="00000000">
            <w:pPr>
              <w:rPr>
                <w:rFonts w:hint="eastAsia"/>
              </w:rPr>
            </w:pPr>
            <w:r>
              <w:rPr>
                <w:rFonts w:hint="eastAsia"/>
              </w:rPr>
              <w:t>自研</w:t>
            </w:r>
            <w:r>
              <w:t xml:space="preserve"> collector + </w:t>
            </w:r>
            <w:r>
              <w:rPr>
                <w:rFonts w:hint="eastAsia"/>
              </w:rPr>
              <w:t>标准指标</w:t>
            </w:r>
          </w:p>
        </w:tc>
        <w:tc>
          <w:tcPr>
            <w:tcW w:w="0" w:type="auto"/>
          </w:tcPr>
          <w:p w14:paraId="535CFDAA" w14:textId="77777777" w:rsidR="00515B38" w:rsidRDefault="00000000">
            <w:pPr>
              <w:rPr>
                <w:rFonts w:hint="eastAsia"/>
              </w:rPr>
            </w:pPr>
            <w:r>
              <w:t>backend/evaluation/collector.py + metrics.py</w:t>
            </w:r>
          </w:p>
        </w:tc>
      </w:tr>
      <w:tr w:rsidR="00515B38" w14:paraId="08616012" w14:textId="77777777">
        <w:tc>
          <w:tcPr>
            <w:tcW w:w="0" w:type="auto"/>
          </w:tcPr>
          <w:p w14:paraId="09FEDF49" w14:textId="77777777" w:rsidR="00515B38" w:rsidRDefault="00000000">
            <w:pPr>
              <w:rPr>
                <w:rFonts w:hint="eastAsia"/>
              </w:rPr>
            </w:pPr>
            <w:r>
              <w:t xml:space="preserve">L3 </w:t>
            </w:r>
            <w:r>
              <w:rPr>
                <w:rFonts w:hint="eastAsia"/>
              </w:rPr>
              <w:t>生成评估</w:t>
            </w:r>
          </w:p>
        </w:tc>
        <w:tc>
          <w:tcPr>
            <w:tcW w:w="0" w:type="auto"/>
          </w:tcPr>
          <w:p w14:paraId="11C8B8D5" w14:textId="77777777" w:rsidR="00515B38" w:rsidRDefault="00000000">
            <w:pPr>
              <w:rPr>
                <w:rFonts w:hint="eastAsia"/>
              </w:rPr>
            </w:pPr>
            <w:r>
              <w:rPr>
                <w:rFonts w:hint="eastAsia"/>
              </w:rPr>
              <w:t>LLM-as-Judge（4</w:t>
            </w:r>
            <w:r>
              <w:t xml:space="preserve"> </w:t>
            </w:r>
            <w:r>
              <w:rPr>
                <w:rFonts w:hint="eastAsia"/>
              </w:rPr>
              <w:t>维度）</w:t>
            </w:r>
          </w:p>
        </w:tc>
        <w:tc>
          <w:tcPr>
            <w:tcW w:w="0" w:type="auto"/>
          </w:tcPr>
          <w:p w14:paraId="5C677787" w14:textId="77777777" w:rsidR="00515B38" w:rsidRDefault="00000000">
            <w:pPr>
              <w:rPr>
                <w:rFonts w:hint="eastAsia"/>
              </w:rPr>
            </w:pPr>
            <w:r>
              <w:t>backend/evaluation/judge.py</w:t>
            </w:r>
          </w:p>
        </w:tc>
      </w:tr>
      <w:tr w:rsidR="00515B38" w14:paraId="53E02BE8" w14:textId="77777777">
        <w:tc>
          <w:tcPr>
            <w:tcW w:w="0" w:type="auto"/>
          </w:tcPr>
          <w:p w14:paraId="1AAF46D7" w14:textId="77777777" w:rsidR="00515B38" w:rsidRDefault="00000000">
            <w:pPr>
              <w:rPr>
                <w:rFonts w:hint="eastAsia"/>
              </w:rPr>
            </w:pPr>
            <w:r>
              <w:t xml:space="preserve">L4 </w:t>
            </w:r>
            <w:r>
              <w:rPr>
                <w:rFonts w:hint="eastAsia"/>
              </w:rPr>
              <w:t>黄金集</w:t>
            </w:r>
          </w:p>
        </w:tc>
        <w:tc>
          <w:tcPr>
            <w:tcW w:w="0" w:type="auto"/>
          </w:tcPr>
          <w:p w14:paraId="513D77B4" w14:textId="77777777" w:rsidR="00515B38" w:rsidRDefault="00000000">
            <w:pPr>
              <w:rPr>
                <w:rFonts w:hint="eastAsia"/>
              </w:rPr>
            </w:pPr>
            <w:r>
              <w:t xml:space="preserve">15 </w:t>
            </w:r>
            <w:r>
              <w:rPr>
                <w:rFonts w:hint="eastAsia"/>
              </w:rPr>
              <w:t>条人工标注</w:t>
            </w:r>
            <w:r>
              <w:t xml:space="preserve"> + Markdown </w:t>
            </w:r>
            <w:r>
              <w:rPr>
                <w:rFonts w:hint="eastAsia"/>
              </w:rPr>
              <w:t>报告</w:t>
            </w:r>
          </w:p>
        </w:tc>
        <w:tc>
          <w:tcPr>
            <w:tcW w:w="0" w:type="auto"/>
          </w:tcPr>
          <w:p w14:paraId="3E2606D0" w14:textId="77777777" w:rsidR="00515B38" w:rsidRDefault="00000000">
            <w:pPr>
              <w:rPr>
                <w:rFonts w:hint="eastAsia"/>
              </w:rPr>
            </w:pPr>
            <w:r>
              <w:t>backend/evaluation/golden_dataset.py</w:t>
            </w:r>
          </w:p>
        </w:tc>
      </w:tr>
    </w:tbl>
    <w:p w14:paraId="5A015505" w14:textId="77777777" w:rsidR="00515B38" w:rsidRDefault="00000000">
      <w:pPr>
        <w:pStyle w:val="4"/>
      </w:pPr>
      <w:bookmarkStart w:id="25" w:name="Xd9eb0180187d787e520f81cc6dd1f24529a585d"/>
      <w:bookmarkEnd w:id="24"/>
      <w:r>
        <w:t xml:space="preserve">3.1.3.6 </w:t>
      </w:r>
      <w:r>
        <w:rPr>
          <w:rFonts w:hint="eastAsia"/>
        </w:rPr>
        <w:t>部署</w:t>
      </w:r>
    </w:p>
    <w:tbl>
      <w:tblPr>
        <w:tblW w:w="0" w:type="auto"/>
        <w:tblLook w:val="0020" w:firstRow="1" w:lastRow="0" w:firstColumn="0" w:lastColumn="0" w:noHBand="0" w:noVBand="0"/>
      </w:tblPr>
      <w:tblGrid>
        <w:gridCol w:w="1250"/>
        <w:gridCol w:w="3876"/>
        <w:gridCol w:w="3520"/>
      </w:tblGrid>
      <w:tr w:rsidR="00515B38" w14:paraId="78BB1B17" w14:textId="77777777">
        <w:trPr>
          <w:tblHeader/>
        </w:trPr>
        <w:tc>
          <w:tcPr>
            <w:tcW w:w="0" w:type="auto"/>
          </w:tcPr>
          <w:p w14:paraId="002796AF" w14:textId="77777777" w:rsidR="00515B38" w:rsidRDefault="00000000">
            <w:pPr>
              <w:rPr>
                <w:rFonts w:hint="eastAsia"/>
              </w:rPr>
            </w:pPr>
            <w:r>
              <w:rPr>
                <w:rFonts w:hint="eastAsia"/>
              </w:rPr>
              <w:t>类别</w:t>
            </w:r>
          </w:p>
        </w:tc>
        <w:tc>
          <w:tcPr>
            <w:tcW w:w="0" w:type="auto"/>
          </w:tcPr>
          <w:p w14:paraId="09CC6057" w14:textId="77777777" w:rsidR="00515B38" w:rsidRDefault="00000000">
            <w:pPr>
              <w:rPr>
                <w:rFonts w:hint="eastAsia"/>
              </w:rPr>
            </w:pPr>
            <w:r>
              <w:rPr>
                <w:rFonts w:hint="eastAsia"/>
              </w:rPr>
              <w:t>选型</w:t>
            </w:r>
          </w:p>
        </w:tc>
        <w:tc>
          <w:tcPr>
            <w:tcW w:w="0" w:type="auto"/>
          </w:tcPr>
          <w:p w14:paraId="009895E5" w14:textId="77777777" w:rsidR="00515B38" w:rsidRDefault="00000000">
            <w:pPr>
              <w:rPr>
                <w:rFonts w:hint="eastAsia"/>
              </w:rPr>
            </w:pPr>
            <w:r>
              <w:rPr>
                <w:rFonts w:hint="eastAsia"/>
              </w:rPr>
              <w:t>说明</w:t>
            </w:r>
          </w:p>
        </w:tc>
      </w:tr>
      <w:tr w:rsidR="00515B38" w14:paraId="6CDFA2C0" w14:textId="77777777">
        <w:tc>
          <w:tcPr>
            <w:tcW w:w="0" w:type="auto"/>
          </w:tcPr>
          <w:p w14:paraId="3D0B390C" w14:textId="77777777" w:rsidR="00515B38" w:rsidRDefault="00000000">
            <w:pPr>
              <w:rPr>
                <w:rFonts w:hint="eastAsia"/>
              </w:rPr>
            </w:pPr>
            <w:r>
              <w:t xml:space="preserve">Python </w:t>
            </w:r>
            <w:r>
              <w:rPr>
                <w:rFonts w:hint="eastAsia"/>
              </w:rPr>
              <w:t>环境</w:t>
            </w:r>
          </w:p>
        </w:tc>
        <w:tc>
          <w:tcPr>
            <w:tcW w:w="0" w:type="auto"/>
          </w:tcPr>
          <w:p w14:paraId="72984ADC" w14:textId="77777777" w:rsidR="00515B38" w:rsidRDefault="00000000">
            <w:pPr>
              <w:rPr>
                <w:rFonts w:hint="eastAsia"/>
              </w:rPr>
            </w:pPr>
            <w:r>
              <w:t>conda / venv</w:t>
            </w:r>
          </w:p>
        </w:tc>
        <w:tc>
          <w:tcPr>
            <w:tcW w:w="0" w:type="auto"/>
          </w:tcPr>
          <w:p w14:paraId="577CE164" w14:textId="77777777" w:rsidR="00515B38" w:rsidRDefault="00000000">
            <w:pPr>
              <w:rPr>
                <w:rFonts w:hint="eastAsia"/>
              </w:rPr>
            </w:pPr>
            <w:r>
              <w:t xml:space="preserve">.env.example </w:t>
            </w:r>
            <w:r>
              <w:rPr>
                <w:rFonts w:hint="eastAsia"/>
              </w:rPr>
              <w:t>中含</w:t>
            </w:r>
            <w:r>
              <w:t xml:space="preserve"> DATABASE_URL </w:t>
            </w:r>
            <w:r>
              <w:rPr>
                <w:rFonts w:hint="eastAsia"/>
              </w:rPr>
              <w:t>等</w:t>
            </w:r>
          </w:p>
        </w:tc>
      </w:tr>
      <w:tr w:rsidR="00515B38" w14:paraId="392D9256" w14:textId="77777777">
        <w:tc>
          <w:tcPr>
            <w:tcW w:w="0" w:type="auto"/>
          </w:tcPr>
          <w:p w14:paraId="5A738F64" w14:textId="77777777" w:rsidR="00515B38" w:rsidRDefault="00000000">
            <w:pPr>
              <w:rPr>
                <w:rFonts w:hint="eastAsia"/>
              </w:rPr>
            </w:pPr>
            <w:r>
              <w:rPr>
                <w:rFonts w:hint="eastAsia"/>
              </w:rPr>
              <w:lastRenderedPageBreak/>
              <w:t>进程管理</w:t>
            </w:r>
          </w:p>
        </w:tc>
        <w:tc>
          <w:tcPr>
            <w:tcW w:w="0" w:type="auto"/>
          </w:tcPr>
          <w:p w14:paraId="1E50E20C" w14:textId="77777777" w:rsidR="00515B38" w:rsidRDefault="00000000">
            <w:pPr>
              <w:rPr>
                <w:rFonts w:hint="eastAsia"/>
              </w:rPr>
            </w:pPr>
            <w:r>
              <w:t>uvicorn --reload</w:t>
            </w:r>
            <w:r>
              <w:rPr>
                <w:rFonts w:hint="eastAsia"/>
              </w:rPr>
              <w:t>（开发）</w:t>
            </w:r>
          </w:p>
        </w:tc>
        <w:tc>
          <w:tcPr>
            <w:tcW w:w="0" w:type="auto"/>
          </w:tcPr>
          <w:p w14:paraId="1FFC9D5C" w14:textId="77777777" w:rsidR="00515B38" w:rsidRDefault="00000000">
            <w:pPr>
              <w:rPr>
                <w:rFonts w:hint="eastAsia"/>
              </w:rPr>
            </w:pPr>
            <w:r>
              <w:rPr>
                <w:rFonts w:hint="eastAsia"/>
              </w:rPr>
              <w:t>生产可换</w:t>
            </w:r>
            <w:r>
              <w:t xml:space="preserve"> gunicorn + uvicorn worker</w:t>
            </w:r>
          </w:p>
        </w:tc>
      </w:tr>
      <w:tr w:rsidR="00515B38" w14:paraId="2B69D0BA" w14:textId="77777777">
        <w:tc>
          <w:tcPr>
            <w:tcW w:w="0" w:type="auto"/>
          </w:tcPr>
          <w:p w14:paraId="2453C4C3" w14:textId="77777777" w:rsidR="00515B38" w:rsidRDefault="00000000">
            <w:pPr>
              <w:rPr>
                <w:rFonts w:hint="eastAsia"/>
              </w:rPr>
            </w:pPr>
            <w:r>
              <w:rPr>
                <w:rFonts w:hint="eastAsia"/>
              </w:rPr>
              <w:t>数据库部署</w:t>
            </w:r>
          </w:p>
        </w:tc>
        <w:tc>
          <w:tcPr>
            <w:tcW w:w="0" w:type="auto"/>
          </w:tcPr>
          <w:p w14:paraId="3CB0264F" w14:textId="77777777" w:rsidR="00515B38" w:rsidRDefault="00000000">
            <w:pPr>
              <w:rPr>
                <w:rFonts w:hint="eastAsia"/>
              </w:rPr>
            </w:pPr>
            <w:r>
              <w:t xml:space="preserve">Docker pgvector </w:t>
            </w:r>
            <w:r>
              <w:rPr>
                <w:rFonts w:hint="eastAsia"/>
              </w:rPr>
              <w:t>镜像</w:t>
            </w:r>
          </w:p>
        </w:tc>
        <w:tc>
          <w:tcPr>
            <w:tcW w:w="0" w:type="auto"/>
          </w:tcPr>
          <w:p w14:paraId="4CBA8AC0" w14:textId="77777777" w:rsidR="00515B38" w:rsidRDefault="00000000">
            <w:pPr>
              <w:rPr>
                <w:rFonts w:hint="eastAsia"/>
              </w:rPr>
            </w:pPr>
            <w:r>
              <w:t>pgvector/pgvector:pg17</w:t>
            </w:r>
          </w:p>
        </w:tc>
      </w:tr>
      <w:tr w:rsidR="00515B38" w14:paraId="7FD90C82" w14:textId="77777777">
        <w:tc>
          <w:tcPr>
            <w:tcW w:w="0" w:type="auto"/>
          </w:tcPr>
          <w:p w14:paraId="15793568" w14:textId="77777777" w:rsidR="00515B38" w:rsidRDefault="00000000">
            <w:pPr>
              <w:rPr>
                <w:rFonts w:hint="eastAsia"/>
              </w:rPr>
            </w:pPr>
            <w:r>
              <w:rPr>
                <w:rFonts w:hint="eastAsia"/>
              </w:rPr>
              <w:t>静态文件</w:t>
            </w:r>
          </w:p>
        </w:tc>
        <w:tc>
          <w:tcPr>
            <w:tcW w:w="0" w:type="auto"/>
          </w:tcPr>
          <w:p w14:paraId="66029558" w14:textId="77777777" w:rsidR="00515B38" w:rsidRDefault="00000000">
            <w:pPr>
              <w:rPr>
                <w:rFonts w:hint="eastAsia"/>
              </w:rPr>
            </w:pPr>
            <w:r>
              <w:t xml:space="preserve">FastAPI StaticFiles </w:t>
            </w:r>
            <w:r>
              <w:rPr>
                <w:rFonts w:hint="eastAsia"/>
              </w:rPr>
              <w:t>挂载</w:t>
            </w:r>
            <w:r>
              <w:t xml:space="preserve"> frontend/ </w:t>
            </w:r>
            <w:r>
              <w:rPr>
                <w:rFonts w:hint="eastAsia"/>
              </w:rPr>
              <w:t>至</w:t>
            </w:r>
            <w:r>
              <w:t xml:space="preserve"> /app</w:t>
            </w:r>
          </w:p>
        </w:tc>
        <w:tc>
          <w:tcPr>
            <w:tcW w:w="0" w:type="auto"/>
          </w:tcPr>
          <w:p w14:paraId="0C284483" w14:textId="77777777" w:rsidR="00515B38" w:rsidRDefault="00000000">
            <w:pPr>
              <w:rPr>
                <w:rFonts w:hint="eastAsia"/>
              </w:rPr>
            </w:pPr>
            <w:r>
              <w:t>backend/main.py:217</w:t>
            </w:r>
          </w:p>
        </w:tc>
      </w:tr>
      <w:tr w:rsidR="00515B38" w14:paraId="46B13F8D" w14:textId="77777777">
        <w:tc>
          <w:tcPr>
            <w:tcW w:w="0" w:type="auto"/>
          </w:tcPr>
          <w:p w14:paraId="44C1DCE6" w14:textId="77777777" w:rsidR="00515B38" w:rsidRDefault="00000000">
            <w:pPr>
              <w:rPr>
                <w:rFonts w:hint="eastAsia"/>
              </w:rPr>
            </w:pPr>
            <w:r>
              <w:rPr>
                <w:rFonts w:hint="eastAsia"/>
              </w:rPr>
              <w:t>邮件</w:t>
            </w:r>
          </w:p>
        </w:tc>
        <w:tc>
          <w:tcPr>
            <w:tcW w:w="0" w:type="auto"/>
          </w:tcPr>
          <w:p w14:paraId="5C443F31" w14:textId="77777777" w:rsidR="00515B38" w:rsidRDefault="00000000">
            <w:pPr>
              <w:rPr>
                <w:rFonts w:hint="eastAsia"/>
              </w:rPr>
            </w:pPr>
            <w:r>
              <w:t xml:space="preserve">aiosmtplib + </w:t>
            </w:r>
            <w:r>
              <w:rPr>
                <w:rFonts w:hint="eastAsia"/>
              </w:rPr>
              <w:t>SMTP（默认</w:t>
            </w:r>
            <w:r>
              <w:t xml:space="preserve"> </w:t>
            </w:r>
            <w:r>
              <w:rPr>
                <w:rFonts w:hint="eastAsia"/>
              </w:rPr>
              <w:t>163）</w:t>
            </w:r>
          </w:p>
        </w:tc>
        <w:tc>
          <w:tcPr>
            <w:tcW w:w="0" w:type="auto"/>
          </w:tcPr>
          <w:p w14:paraId="41391A42" w14:textId="77777777" w:rsidR="00515B38" w:rsidRDefault="00000000">
            <w:pPr>
              <w:rPr>
                <w:rFonts w:hint="eastAsia"/>
              </w:rPr>
            </w:pPr>
            <w:r>
              <w:t>backend/email/sender.py</w:t>
            </w:r>
          </w:p>
        </w:tc>
      </w:tr>
    </w:tbl>
    <w:p w14:paraId="18DFDB71" w14:textId="77777777" w:rsidR="00515B38" w:rsidRDefault="00000000">
      <w:pPr>
        <w:pStyle w:val="31"/>
      </w:pPr>
      <w:bookmarkStart w:id="26" w:name="_Toc233474205"/>
      <w:bookmarkStart w:id="27" w:name="X02b416679996b54fdfe33be6457b84d8d1c23dd"/>
      <w:bookmarkEnd w:id="18"/>
      <w:bookmarkEnd w:id="25"/>
      <w:r>
        <w:t xml:space="preserve">3.1.4 </w:t>
      </w:r>
      <w:r>
        <w:rPr>
          <w:rFonts w:hint="eastAsia"/>
        </w:rPr>
        <w:t>运行环境</w:t>
      </w:r>
      <w:bookmarkEnd w:id="26"/>
    </w:p>
    <w:p w14:paraId="5EF24202" w14:textId="77777777" w:rsidR="00515B38" w:rsidRDefault="00000000">
      <w:pPr>
        <w:pStyle w:val="4"/>
      </w:pPr>
      <w:bookmarkStart w:id="28" w:name="X20c95f8fec73bb114742178286c9ddda4ac330c"/>
      <w:r>
        <w:t xml:space="preserve">3.1.4.1 </w:t>
      </w:r>
      <w:r>
        <w:rPr>
          <w:rFonts w:hint="eastAsia"/>
        </w:rPr>
        <w:t>硬件最低配置</w:t>
      </w:r>
    </w:p>
    <w:tbl>
      <w:tblPr>
        <w:tblW w:w="0" w:type="auto"/>
        <w:tblLook w:val="0020" w:firstRow="1" w:lastRow="0" w:firstColumn="0" w:lastColumn="0" w:noHBand="0" w:noVBand="0"/>
      </w:tblPr>
      <w:tblGrid>
        <w:gridCol w:w="636"/>
        <w:gridCol w:w="3786"/>
        <w:gridCol w:w="1161"/>
      </w:tblGrid>
      <w:tr w:rsidR="00515B38" w14:paraId="64952417" w14:textId="77777777">
        <w:trPr>
          <w:tblHeader/>
        </w:trPr>
        <w:tc>
          <w:tcPr>
            <w:tcW w:w="0" w:type="auto"/>
          </w:tcPr>
          <w:p w14:paraId="0EDB3D44" w14:textId="77777777" w:rsidR="00515B38" w:rsidRDefault="00000000">
            <w:pPr>
              <w:rPr>
                <w:rFonts w:hint="eastAsia"/>
              </w:rPr>
            </w:pPr>
            <w:r>
              <w:rPr>
                <w:rFonts w:hint="eastAsia"/>
              </w:rPr>
              <w:t>类别</w:t>
            </w:r>
          </w:p>
        </w:tc>
        <w:tc>
          <w:tcPr>
            <w:tcW w:w="0" w:type="auto"/>
          </w:tcPr>
          <w:p w14:paraId="0BCA1AD2" w14:textId="77777777" w:rsidR="00515B38" w:rsidRDefault="00000000">
            <w:pPr>
              <w:rPr>
                <w:rFonts w:hint="eastAsia"/>
              </w:rPr>
            </w:pPr>
            <w:r>
              <w:rPr>
                <w:rFonts w:hint="eastAsia"/>
              </w:rPr>
              <w:t>最低</w:t>
            </w:r>
          </w:p>
        </w:tc>
        <w:tc>
          <w:tcPr>
            <w:tcW w:w="0" w:type="auto"/>
          </w:tcPr>
          <w:p w14:paraId="637397D8" w14:textId="77777777" w:rsidR="00515B38" w:rsidRDefault="00000000">
            <w:pPr>
              <w:rPr>
                <w:rFonts w:hint="eastAsia"/>
              </w:rPr>
            </w:pPr>
            <w:r>
              <w:rPr>
                <w:rFonts w:hint="eastAsia"/>
              </w:rPr>
              <w:t>推荐</w:t>
            </w:r>
          </w:p>
        </w:tc>
      </w:tr>
      <w:tr w:rsidR="00515B38" w14:paraId="7EEA4DD8" w14:textId="77777777">
        <w:tc>
          <w:tcPr>
            <w:tcW w:w="0" w:type="auto"/>
          </w:tcPr>
          <w:p w14:paraId="48967267" w14:textId="77777777" w:rsidR="00515B38" w:rsidRDefault="00000000">
            <w:pPr>
              <w:rPr>
                <w:rFonts w:hint="eastAsia"/>
              </w:rPr>
            </w:pPr>
            <w:r>
              <w:t>CPU</w:t>
            </w:r>
          </w:p>
        </w:tc>
        <w:tc>
          <w:tcPr>
            <w:tcW w:w="0" w:type="auto"/>
          </w:tcPr>
          <w:p w14:paraId="4EAFB069" w14:textId="77777777" w:rsidR="00515B38" w:rsidRDefault="00000000">
            <w:pPr>
              <w:rPr>
                <w:rFonts w:hint="eastAsia"/>
              </w:rPr>
            </w:pPr>
            <w:r>
              <w:t xml:space="preserve">4 </w:t>
            </w:r>
            <w:r>
              <w:rPr>
                <w:rFonts w:hint="eastAsia"/>
              </w:rPr>
              <w:t>核</w:t>
            </w:r>
          </w:p>
        </w:tc>
        <w:tc>
          <w:tcPr>
            <w:tcW w:w="0" w:type="auto"/>
          </w:tcPr>
          <w:p w14:paraId="450F8190" w14:textId="77777777" w:rsidR="00515B38" w:rsidRDefault="00000000">
            <w:pPr>
              <w:rPr>
                <w:rFonts w:hint="eastAsia"/>
              </w:rPr>
            </w:pPr>
            <w:r>
              <w:t xml:space="preserve">8 </w:t>
            </w:r>
            <w:r>
              <w:rPr>
                <w:rFonts w:hint="eastAsia"/>
              </w:rPr>
              <w:t>核</w:t>
            </w:r>
          </w:p>
        </w:tc>
      </w:tr>
      <w:tr w:rsidR="00515B38" w14:paraId="6D665779" w14:textId="77777777">
        <w:tc>
          <w:tcPr>
            <w:tcW w:w="0" w:type="auto"/>
          </w:tcPr>
          <w:p w14:paraId="7DB9642E" w14:textId="77777777" w:rsidR="00515B38" w:rsidRDefault="00000000">
            <w:pPr>
              <w:rPr>
                <w:rFonts w:hint="eastAsia"/>
              </w:rPr>
            </w:pPr>
            <w:r>
              <w:rPr>
                <w:rFonts w:hint="eastAsia"/>
              </w:rPr>
              <w:t>内存</w:t>
            </w:r>
          </w:p>
        </w:tc>
        <w:tc>
          <w:tcPr>
            <w:tcW w:w="0" w:type="auto"/>
          </w:tcPr>
          <w:p w14:paraId="4C453DB5" w14:textId="77777777" w:rsidR="00515B38" w:rsidRDefault="00000000">
            <w:pPr>
              <w:rPr>
                <w:rFonts w:hint="eastAsia"/>
                <w:lang w:eastAsia="zh-CN"/>
              </w:rPr>
            </w:pPr>
            <w:r>
              <w:rPr>
                <w:lang w:eastAsia="zh-CN"/>
              </w:rPr>
              <w:t xml:space="preserve">4 </w:t>
            </w:r>
            <w:r>
              <w:rPr>
                <w:rFonts w:hint="eastAsia"/>
                <w:lang w:eastAsia="zh-CN"/>
              </w:rPr>
              <w:t>GB（开发）/</w:t>
            </w:r>
            <w:r>
              <w:rPr>
                <w:lang w:eastAsia="zh-CN"/>
              </w:rPr>
              <w:t xml:space="preserve"> 8 </w:t>
            </w:r>
            <w:r>
              <w:rPr>
                <w:rFonts w:hint="eastAsia"/>
                <w:lang w:eastAsia="zh-CN"/>
              </w:rPr>
              <w:t>GB（生产含向量库）</w:t>
            </w:r>
          </w:p>
        </w:tc>
        <w:tc>
          <w:tcPr>
            <w:tcW w:w="0" w:type="auto"/>
          </w:tcPr>
          <w:p w14:paraId="175D327B" w14:textId="77777777" w:rsidR="00515B38" w:rsidRDefault="00000000">
            <w:pPr>
              <w:rPr>
                <w:rFonts w:hint="eastAsia"/>
              </w:rPr>
            </w:pPr>
            <w:r>
              <w:t>16 GB</w:t>
            </w:r>
          </w:p>
        </w:tc>
      </w:tr>
      <w:tr w:rsidR="00515B38" w14:paraId="62426DC7" w14:textId="77777777">
        <w:tc>
          <w:tcPr>
            <w:tcW w:w="0" w:type="auto"/>
          </w:tcPr>
          <w:p w14:paraId="0A369F0B" w14:textId="77777777" w:rsidR="00515B38" w:rsidRDefault="00000000">
            <w:pPr>
              <w:rPr>
                <w:rFonts w:hint="eastAsia"/>
              </w:rPr>
            </w:pPr>
            <w:r>
              <w:rPr>
                <w:rFonts w:hint="eastAsia"/>
              </w:rPr>
              <w:t>硬盘</w:t>
            </w:r>
          </w:p>
        </w:tc>
        <w:tc>
          <w:tcPr>
            <w:tcW w:w="0" w:type="auto"/>
          </w:tcPr>
          <w:p w14:paraId="6C8013A1" w14:textId="77777777" w:rsidR="00515B38" w:rsidRDefault="00000000">
            <w:pPr>
              <w:rPr>
                <w:rFonts w:hint="eastAsia"/>
              </w:rPr>
            </w:pPr>
            <w:r>
              <w:t xml:space="preserve">10 </w:t>
            </w:r>
            <w:r>
              <w:rPr>
                <w:rFonts w:hint="eastAsia"/>
              </w:rPr>
              <w:t>GB（含</w:t>
            </w:r>
            <w:r>
              <w:t xml:space="preserve"> pgvector </w:t>
            </w:r>
            <w:r>
              <w:rPr>
                <w:rFonts w:hint="eastAsia"/>
              </w:rPr>
              <w:t>容器</w:t>
            </w:r>
            <w:r>
              <w:t xml:space="preserve"> + </w:t>
            </w:r>
            <w:r>
              <w:rPr>
                <w:rFonts w:hint="eastAsia"/>
              </w:rPr>
              <w:t>索引）</w:t>
            </w:r>
          </w:p>
        </w:tc>
        <w:tc>
          <w:tcPr>
            <w:tcW w:w="0" w:type="auto"/>
          </w:tcPr>
          <w:p w14:paraId="087DEEE5" w14:textId="77777777" w:rsidR="00515B38" w:rsidRDefault="00000000">
            <w:pPr>
              <w:rPr>
                <w:rFonts w:hint="eastAsia"/>
              </w:rPr>
            </w:pPr>
            <w:r>
              <w:t>50 GB SSD</w:t>
            </w:r>
          </w:p>
        </w:tc>
      </w:tr>
      <w:tr w:rsidR="00515B38" w14:paraId="56C48DD6" w14:textId="77777777">
        <w:tc>
          <w:tcPr>
            <w:tcW w:w="0" w:type="auto"/>
          </w:tcPr>
          <w:p w14:paraId="297A5A0A" w14:textId="77777777" w:rsidR="00515B38" w:rsidRDefault="00000000">
            <w:pPr>
              <w:rPr>
                <w:rFonts w:hint="eastAsia"/>
              </w:rPr>
            </w:pPr>
            <w:r>
              <w:rPr>
                <w:rFonts w:hint="eastAsia"/>
              </w:rPr>
              <w:t>网络</w:t>
            </w:r>
          </w:p>
        </w:tc>
        <w:tc>
          <w:tcPr>
            <w:tcW w:w="0" w:type="auto"/>
          </w:tcPr>
          <w:p w14:paraId="55DCF6F1" w14:textId="77777777" w:rsidR="00515B38" w:rsidRDefault="00000000">
            <w:pPr>
              <w:rPr>
                <w:rFonts w:hint="eastAsia"/>
              </w:rPr>
            </w:pPr>
            <w:commentRangeStart w:id="29"/>
            <w:r>
              <w:rPr>
                <w:rFonts w:hint="eastAsia"/>
              </w:rPr>
              <w:t>能访问</w:t>
            </w:r>
            <w:r>
              <w:t xml:space="preserve"> DashScope OpenAPI </w:t>
            </w:r>
            <w:r>
              <w:rPr>
                <w:rFonts w:hint="eastAsia"/>
              </w:rPr>
              <w:t>即可</w:t>
            </w:r>
            <w:commentRangeEnd w:id="29"/>
            <w:r w:rsidR="000B4AAC">
              <w:rPr>
                <w:rStyle w:val="aff9"/>
                <w:rFonts w:hint="eastAsia"/>
                <w:szCs w:val="22"/>
              </w:rPr>
              <w:commentReference w:id="29"/>
            </w:r>
          </w:p>
        </w:tc>
        <w:tc>
          <w:tcPr>
            <w:tcW w:w="0" w:type="auto"/>
          </w:tcPr>
          <w:p w14:paraId="18FA5611" w14:textId="77777777" w:rsidR="00515B38" w:rsidRDefault="00000000">
            <w:pPr>
              <w:rPr>
                <w:rFonts w:hint="eastAsia"/>
              </w:rPr>
            </w:pPr>
            <w:r>
              <w:t>—</w:t>
            </w:r>
          </w:p>
        </w:tc>
      </w:tr>
    </w:tbl>
    <w:p w14:paraId="4D822568" w14:textId="77777777" w:rsidR="00515B38" w:rsidRDefault="00000000">
      <w:pPr>
        <w:pStyle w:val="4"/>
      </w:pPr>
      <w:bookmarkStart w:id="30" w:name="X52fa2bff2622cded8f35aa3147cac848b580463"/>
      <w:bookmarkEnd w:id="28"/>
      <w:r>
        <w:t xml:space="preserve">3.1.4.2 </w:t>
      </w:r>
      <w:r>
        <w:rPr>
          <w:rFonts w:hint="eastAsia"/>
        </w:rPr>
        <w:t>软件依赖与版本</w:t>
      </w:r>
    </w:p>
    <w:p w14:paraId="14E1D862" w14:textId="77777777" w:rsidR="00515B38" w:rsidRDefault="00000000">
      <w:pPr>
        <w:rPr>
          <w:rFonts w:hint="eastAsia"/>
        </w:rPr>
      </w:pPr>
      <w:r>
        <w:rPr>
          <w:rFonts w:hint="eastAsia"/>
        </w:rPr>
        <w:t>完整依赖见</w:t>
      </w:r>
      <w:r>
        <w:t xml:space="preserve"> requirements.txt</w:t>
      </w:r>
      <w:r>
        <w:rPr>
          <w:rFonts w:hint="eastAsia"/>
        </w:rPr>
        <w:t>，核心组件版本：</w:t>
      </w:r>
    </w:p>
    <w:p w14:paraId="3736D3A9" w14:textId="77777777" w:rsidR="00515B38" w:rsidRDefault="00000000">
      <w:pPr>
        <w:pStyle w:val="SourceCode"/>
      </w:pPr>
      <w:r>
        <w:t>fastapi&gt;=0.110.0        uvicorn[standard]&gt;=0.29.0</w:t>
      </w:r>
      <w:r>
        <w:br/>
        <w:t>pydantic&gt;=2.6.0         pydantic-settings&gt;=2.2.0</w:t>
      </w:r>
      <w:r>
        <w:br/>
        <w:t>langchain&gt;=0.2.0        langgraph&gt;=0.1.0</w:t>
      </w:r>
      <w:r>
        <w:br/>
        <w:t>openai&gt;=1.25.0</w:t>
      </w:r>
      <w:r>
        <w:br/>
        <w:t>sqlalchemy&gt;=2.0.0       asyncpg&gt;=0.29.0       alembic&gt;=1.13.0</w:t>
      </w:r>
      <w:r>
        <w:br/>
        <w:t>pgvector&gt;=0.4.0         numpy&gt;=1.26.0</w:t>
      </w:r>
      <w:r>
        <w:br/>
        <w:t xml:space="preserve">jieba </w:t>
      </w:r>
      <w:r>
        <w:rPr>
          <w:rFonts w:hint="eastAsia"/>
        </w:rPr>
        <w:t>(</w:t>
      </w:r>
      <w:r>
        <w:rPr>
          <w:rFonts w:hint="eastAsia"/>
        </w:rPr>
        <w:t>无版本约束</w:t>
      </w:r>
      <w:r>
        <w:rPr>
          <w:rFonts w:hint="eastAsia"/>
        </w:rPr>
        <w:t>)</w:t>
      </w:r>
      <w:r>
        <w:br/>
        <w:t>pymupdf4llm&gt;=0.3.0      mammoth&gt;=1.8.0        pypdf&gt;=4.2.0</w:t>
      </w:r>
      <w:r>
        <w:br/>
        <w:t>python-docx&gt;=1.1.0      markdown&gt;=3.6</w:t>
      </w:r>
      <w:r>
        <w:br/>
        <w:t>aiosmtplib&gt;=4.0.0       loguru&gt;=0.7.0         tenacity&gt;=8.3.0</w:t>
      </w:r>
      <w:r>
        <w:br/>
        <w:t>PyJWT&gt;=2.8.0            bcrypt&gt;=4.1.0</w:t>
      </w:r>
      <w:r>
        <w:br/>
        <w:t>pytest&gt;=8.2.0           pytest-asyncio&gt;=0.23.0 httpx&gt;=0.27.0</w:t>
      </w:r>
    </w:p>
    <w:p w14:paraId="4D62CCBD" w14:textId="77777777" w:rsidR="00515B38" w:rsidRDefault="00000000">
      <w:pPr>
        <w:pStyle w:val="4"/>
      </w:pPr>
      <w:bookmarkStart w:id="31" w:name="Xb1e841772b35caf46f12762f15e10975232858a"/>
      <w:bookmarkEnd w:id="30"/>
      <w:r>
        <w:lastRenderedPageBreak/>
        <w:t xml:space="preserve">3.1.4.3 </w:t>
      </w:r>
      <w:r>
        <w:rPr>
          <w:rFonts w:hint="eastAsia"/>
        </w:rPr>
        <w:t>启动方式</w:t>
      </w:r>
    </w:p>
    <w:p w14:paraId="62556066" w14:textId="77777777" w:rsidR="00515B38" w:rsidRDefault="00000000">
      <w:pPr>
        <w:pStyle w:val="SourceCode"/>
      </w:pPr>
      <w:r>
        <w:rPr>
          <w:rStyle w:val="CommentTok"/>
        </w:rPr>
        <w:t xml:space="preserve"># 1. </w:t>
      </w:r>
      <w:r>
        <w:rPr>
          <w:rStyle w:val="CommentTok"/>
        </w:rPr>
        <w:t>安装依赖</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xml:space="preserve"># 2. </w:t>
      </w:r>
      <w:r>
        <w:rPr>
          <w:rStyle w:val="CommentTok"/>
        </w:rPr>
        <w:t>数据库迁移（首次启动或</w:t>
      </w:r>
      <w:r>
        <w:rPr>
          <w:rStyle w:val="CommentTok"/>
        </w:rPr>
        <w:t xml:space="preserve"> schema </w:t>
      </w:r>
      <w:r>
        <w:rPr>
          <w:rStyle w:val="CommentTok"/>
        </w:rPr>
        <w:t>变更后）</w:t>
      </w:r>
      <w:r>
        <w:br/>
      </w:r>
      <w:r>
        <w:rPr>
          <w:rStyle w:val="ExtensionTok"/>
        </w:rPr>
        <w:t>alembic</w:t>
      </w:r>
      <w:r>
        <w:rPr>
          <w:rStyle w:val="NormalTok"/>
        </w:rPr>
        <w:t xml:space="preserve"> upgrade head</w:t>
      </w:r>
      <w:r>
        <w:br/>
      </w:r>
      <w:r>
        <w:br/>
      </w:r>
      <w:r>
        <w:rPr>
          <w:rStyle w:val="CommentTok"/>
        </w:rPr>
        <w:t xml:space="preserve"># 3. </w:t>
      </w:r>
      <w:r>
        <w:rPr>
          <w:rStyle w:val="CommentTok"/>
        </w:rPr>
        <w:t>启动后端（前端同时挂载在</w:t>
      </w:r>
      <w:r>
        <w:rPr>
          <w:rStyle w:val="CommentTok"/>
        </w:rPr>
        <w:t xml:space="preserve"> http://localhost:8000/app</w:t>
      </w:r>
      <w:r>
        <w:rPr>
          <w:rStyle w:val="CommentTok"/>
        </w:rPr>
        <w:t>）</w:t>
      </w:r>
      <w:r>
        <w:br/>
      </w:r>
      <w:r>
        <w:rPr>
          <w:rStyle w:val="ExtensionTok"/>
        </w:rPr>
        <w:t>uvicorn</w:t>
      </w:r>
      <w:r>
        <w:rPr>
          <w:rStyle w:val="NormalTok"/>
        </w:rPr>
        <w:t xml:space="preserve"> backend.main:app </w:t>
      </w:r>
      <w:r>
        <w:rPr>
          <w:rStyle w:val="AttributeTok"/>
        </w:rPr>
        <w:t>--reload</w:t>
      </w:r>
      <w:r>
        <w:rPr>
          <w:rStyle w:val="NormalTok"/>
        </w:rPr>
        <w:t xml:space="preserve"> </w:t>
      </w:r>
      <w:r>
        <w:rPr>
          <w:rStyle w:val="AttributeTok"/>
        </w:rPr>
        <w:t>--port</w:t>
      </w:r>
      <w:r>
        <w:rPr>
          <w:rStyle w:val="NormalTok"/>
        </w:rPr>
        <w:t xml:space="preserve"> 8000</w:t>
      </w:r>
      <w:r>
        <w:br/>
      </w:r>
      <w:r>
        <w:br/>
      </w:r>
      <w:r>
        <w:rPr>
          <w:rStyle w:val="CommentTok"/>
        </w:rPr>
        <w:t xml:space="preserve"># 4. </w:t>
      </w:r>
      <w:r>
        <w:rPr>
          <w:rStyle w:val="CommentTok"/>
        </w:rPr>
        <w:t>启动后自动行为（</w:t>
      </w:r>
      <w:r>
        <w:rPr>
          <w:rStyle w:val="CommentTok"/>
        </w:rPr>
        <w:t>main.py:138-170 lifespan</w:t>
      </w:r>
      <w:r>
        <w:rPr>
          <w:rStyle w:val="CommentTok"/>
        </w:rPr>
        <w:t>）</w:t>
      </w:r>
      <w:r>
        <w:br/>
      </w:r>
      <w:r>
        <w:rPr>
          <w:rStyle w:val="CommentTok"/>
        </w:rPr>
        <w:t xml:space="preserve">#    - </w:t>
      </w:r>
      <w:r>
        <w:rPr>
          <w:rStyle w:val="CommentTok"/>
        </w:rPr>
        <w:t>创建</w:t>
      </w:r>
      <w:r>
        <w:rPr>
          <w:rStyle w:val="CommentTok"/>
        </w:rPr>
        <w:t xml:space="preserve"> PG </w:t>
      </w:r>
      <w:r>
        <w:rPr>
          <w:rStyle w:val="CommentTok"/>
        </w:rPr>
        <w:t>连接池</w:t>
      </w:r>
      <w:r>
        <w:br/>
      </w:r>
      <w:r>
        <w:rPr>
          <w:rStyle w:val="CommentTok"/>
        </w:rPr>
        <w:t xml:space="preserve">#    - </w:t>
      </w:r>
      <w:r>
        <w:rPr>
          <w:rStyle w:val="CommentTok"/>
        </w:rPr>
        <w:t>初始化向量库（建</w:t>
      </w:r>
      <w:r>
        <w:rPr>
          <w:rStyle w:val="CommentTok"/>
        </w:rPr>
        <w:t xml:space="preserve"> HNSW </w:t>
      </w:r>
      <w:r>
        <w:rPr>
          <w:rStyle w:val="CommentTok"/>
        </w:rPr>
        <w:t>索引）</w:t>
      </w:r>
      <w:r>
        <w:br/>
      </w:r>
      <w:r>
        <w:rPr>
          <w:rStyle w:val="CommentTok"/>
        </w:rPr>
        <w:t xml:space="preserve">#    - </w:t>
      </w:r>
      <w:r>
        <w:rPr>
          <w:rStyle w:val="CommentTok"/>
        </w:rPr>
        <w:t>预热</w:t>
      </w:r>
      <w:r>
        <w:rPr>
          <w:rStyle w:val="CommentTok"/>
        </w:rPr>
        <w:t xml:space="preserve"> LangGraph</w:t>
      </w:r>
      <w:r>
        <w:br/>
      </w:r>
      <w:r>
        <w:rPr>
          <w:rStyle w:val="CommentTok"/>
        </w:rPr>
        <w:t xml:space="preserve">#    - </w:t>
      </w:r>
      <w:r>
        <w:rPr>
          <w:rStyle w:val="CommentTok"/>
        </w:rPr>
        <w:t>启动两个后台清理任务</w:t>
      </w:r>
      <w:r>
        <w:br/>
      </w:r>
      <w:r>
        <w:rPr>
          <w:rStyle w:val="CommentTok"/>
        </w:rPr>
        <w:t xml:space="preserve">#    - </w:t>
      </w:r>
      <w:r>
        <w:rPr>
          <w:rStyle w:val="CommentTok"/>
        </w:rPr>
        <w:t>知识库为空时自动索引</w:t>
      </w:r>
      <w:r>
        <w:rPr>
          <w:rStyle w:val="CommentTok"/>
        </w:rPr>
        <w:t xml:space="preserve"> configs/config.yaml: storage.knowledge_base_dir</w:t>
      </w:r>
      <w:r>
        <w:br/>
      </w:r>
      <w:r>
        <w:br/>
      </w:r>
      <w:r>
        <w:rPr>
          <w:rStyle w:val="CommentTok"/>
        </w:rPr>
        <w:t xml:space="preserve"># 5. </w:t>
      </w:r>
      <w:r>
        <w:rPr>
          <w:rStyle w:val="CommentTok"/>
        </w:rPr>
        <w:t>重建索引（可选）</w:t>
      </w:r>
      <w:r>
        <w:br/>
      </w:r>
      <w:r>
        <w:rPr>
          <w:rStyle w:val="CommentTok"/>
        </w:rPr>
        <w:t xml:space="preserve">#    </w:t>
      </w:r>
      <w:r>
        <w:rPr>
          <w:rStyle w:val="CommentTok"/>
        </w:rPr>
        <w:t>清空</w:t>
      </w:r>
      <w:r>
        <w:rPr>
          <w:rStyle w:val="CommentTok"/>
        </w:rPr>
        <w:t xml:space="preserve"> document_chunk </w:t>
      </w:r>
      <w:r>
        <w:rPr>
          <w:rStyle w:val="CommentTok"/>
        </w:rPr>
        <w:t>表后重启，或调用</w:t>
      </w:r>
      <w:r>
        <w:rPr>
          <w:rStyle w:val="CommentTok"/>
        </w:rPr>
        <w:t xml:space="preserve"> backend.rag.indexer.index_directory()</w:t>
      </w:r>
    </w:p>
    <w:p w14:paraId="00601EEC" w14:textId="77777777" w:rsidR="00515B38" w:rsidRDefault="00000000">
      <w:pPr>
        <w:rPr>
          <w:rFonts w:hint="eastAsia"/>
        </w:rPr>
      </w:pPr>
      <w:r>
        <w:rPr>
          <w:rFonts w:hint="eastAsia"/>
        </w:rPr>
        <w:t>环境变量：</w:t>
      </w:r>
      <w:r>
        <w:t xml:space="preserve">.env.example </w:t>
      </w:r>
      <w:r>
        <w:rPr>
          <w:rFonts w:hint="eastAsia"/>
        </w:rPr>
        <w:t>中定义</w:t>
      </w:r>
      <w:r>
        <w:t xml:space="preserve"> DATABASE_URL / LLM_API_KEY / JWT_SECRET / SMTP_* / TAVILY_API_KEY </w:t>
      </w:r>
      <w:r>
        <w:rPr>
          <w:rFonts w:hint="eastAsia"/>
        </w:rPr>
        <w:t>等敏感字段。</w:t>
      </w:r>
      <w:r>
        <w:t xml:space="preserve">configs/config.yaml </w:t>
      </w:r>
      <w:r>
        <w:rPr>
          <w:rFonts w:hint="eastAsia"/>
        </w:rPr>
        <w:t>中通过</w:t>
      </w:r>
      <w:r>
        <w:t xml:space="preserve"> ${ENV_VAR} </w:t>
      </w:r>
      <w:r>
        <w:rPr>
          <w:rFonts w:hint="eastAsia"/>
        </w:rPr>
        <w:t>占位符在</w:t>
      </w:r>
      <w:r>
        <w:t xml:space="preserve"> backend/config.py </w:t>
      </w:r>
      <w:r>
        <w:rPr>
          <w:rFonts w:hint="eastAsia"/>
        </w:rPr>
        <w:t>中完成解析。</w:t>
      </w:r>
    </w:p>
    <w:p w14:paraId="028EEC80" w14:textId="77777777" w:rsidR="00515B38" w:rsidRDefault="00000000">
      <w:pPr>
        <w:pStyle w:val="31"/>
        <w:rPr>
          <w:lang w:eastAsia="zh-CN"/>
        </w:rPr>
      </w:pPr>
      <w:bookmarkStart w:id="32" w:name="_Toc233474206"/>
      <w:bookmarkStart w:id="33" w:name="Xadbd2ca1d5ee741c43061c53d2ebb615998987f"/>
      <w:bookmarkEnd w:id="27"/>
      <w:bookmarkEnd w:id="31"/>
      <w:r>
        <w:rPr>
          <w:lang w:eastAsia="zh-CN"/>
        </w:rPr>
        <w:t xml:space="preserve">3.1.5 </w:t>
      </w:r>
      <w:r>
        <w:rPr>
          <w:rFonts w:hint="eastAsia"/>
          <w:lang w:eastAsia="zh-CN"/>
        </w:rPr>
        <w:t>系统功能模块划分图</w:t>
      </w:r>
      <w:bookmarkEnd w:id="32"/>
    </w:p>
    <w:p w14:paraId="401396C9" w14:textId="77777777" w:rsidR="00515B38" w:rsidRDefault="00000000">
      <w:pPr>
        <w:rPr>
          <w:rFonts w:hint="eastAsia"/>
          <w:lang w:eastAsia="zh-CN"/>
        </w:rPr>
      </w:pPr>
      <w:r>
        <w:rPr>
          <w:rFonts w:hint="eastAsia"/>
          <w:lang w:eastAsia="zh-CN"/>
        </w:rPr>
        <w:t>按业务域划分，本系统共有</w:t>
      </w:r>
      <w:r>
        <w:rPr>
          <w:lang w:eastAsia="zh-CN"/>
        </w:rPr>
        <w:t xml:space="preserve"> 12 </w:t>
      </w:r>
      <w:r>
        <w:rPr>
          <w:rFonts w:hint="eastAsia"/>
          <w:lang w:eastAsia="zh-CN"/>
        </w:rPr>
        <w:t>个一级模块，分别归属于</w:t>
      </w:r>
      <w:r>
        <w:rPr>
          <w:lang w:eastAsia="zh-CN"/>
        </w:rPr>
        <w:t xml:space="preserve"> §3.4 </w:t>
      </w:r>
      <w:r>
        <w:rPr>
          <w:rFonts w:hint="eastAsia"/>
          <w:lang w:eastAsia="zh-CN"/>
        </w:rPr>
        <w:t>功能层：</w:t>
      </w:r>
    </w:p>
    <w:p w14:paraId="4A8C6C48" w14:textId="77777777" w:rsidR="00515B38" w:rsidRDefault="00000000">
      <w:pPr>
        <w:pStyle w:val="SourceCode"/>
        <w:rPr>
          <w:lang w:eastAsia="zh-CN"/>
        </w:rPr>
      </w:pPr>
      <w:r>
        <w:rPr>
          <w:lang w:eastAsia="zh-CN"/>
        </w:rPr>
        <w:t>+--------------------+--------------------+--------------------+</w:t>
      </w:r>
      <w:r>
        <w:rPr>
          <w:lang w:eastAsia="zh-CN"/>
        </w:rPr>
        <w:br/>
        <w:t xml:space="preserve">|     </w:t>
      </w:r>
      <w:r>
        <w:rPr>
          <w:rFonts w:hint="eastAsia"/>
          <w:lang w:eastAsia="zh-CN"/>
        </w:rPr>
        <w:t>用户域</w:t>
      </w:r>
      <w:r>
        <w:rPr>
          <w:lang w:eastAsia="zh-CN"/>
        </w:rPr>
        <w:t xml:space="preserve">         |     </w:t>
      </w:r>
      <w:r>
        <w:rPr>
          <w:rFonts w:hint="eastAsia"/>
          <w:lang w:eastAsia="zh-CN"/>
        </w:rPr>
        <w:t>学习域</w:t>
      </w:r>
      <w:r>
        <w:rPr>
          <w:lang w:eastAsia="zh-CN"/>
        </w:rPr>
        <w:t xml:space="preserve">         |     </w:t>
      </w:r>
      <w:r>
        <w:rPr>
          <w:rFonts w:hint="eastAsia"/>
          <w:lang w:eastAsia="zh-CN"/>
        </w:rPr>
        <w:t>内容域</w:t>
      </w:r>
      <w:r>
        <w:rPr>
          <w:lang w:eastAsia="zh-CN"/>
        </w:rPr>
        <w:t xml:space="preserve">         |</w:t>
      </w:r>
      <w:r>
        <w:rPr>
          <w:lang w:eastAsia="zh-CN"/>
        </w:rPr>
        <w:br/>
        <w:t>+--------------------+--------------------+--------------------+</w:t>
      </w:r>
      <w:r>
        <w:rPr>
          <w:lang w:eastAsia="zh-CN"/>
        </w:rPr>
        <w:br/>
        <w:t xml:space="preserve">|  3.4.8 </w:t>
      </w:r>
      <w:r>
        <w:rPr>
          <w:rFonts w:hint="eastAsia"/>
          <w:lang w:eastAsia="zh-CN"/>
        </w:rPr>
        <w:t>用户认证</w:t>
      </w:r>
      <w:r>
        <w:rPr>
          <w:lang w:eastAsia="zh-CN"/>
        </w:rPr>
        <w:t xml:space="preserve">    |  3.4.1 </w:t>
      </w:r>
      <w:r>
        <w:rPr>
          <w:rFonts w:hint="eastAsia"/>
          <w:lang w:eastAsia="zh-CN"/>
        </w:rPr>
        <w:t>对话式画像</w:t>
      </w:r>
      <w:r>
        <w:rPr>
          <w:lang w:eastAsia="zh-CN"/>
        </w:rPr>
        <w:t xml:space="preserve">  |  3.4.2 </w:t>
      </w:r>
      <w:r>
        <w:rPr>
          <w:rFonts w:hint="eastAsia"/>
          <w:lang w:eastAsia="zh-CN"/>
        </w:rPr>
        <w:t>资源生成</w:t>
      </w:r>
      <w:r>
        <w:rPr>
          <w:lang w:eastAsia="zh-CN"/>
        </w:rPr>
        <w:t xml:space="preserve">    |</w:t>
      </w:r>
      <w:r>
        <w:rPr>
          <w:lang w:eastAsia="zh-CN"/>
        </w:rPr>
        <w:br/>
        <w:t xml:space="preserve">|  - JWT </w:t>
      </w:r>
      <w:r>
        <w:rPr>
          <w:rFonts w:hint="eastAsia"/>
          <w:lang w:eastAsia="zh-CN"/>
        </w:rPr>
        <w:t>注册登录</w:t>
      </w:r>
      <w:r>
        <w:rPr>
          <w:lang w:eastAsia="zh-CN"/>
        </w:rPr>
        <w:t xml:space="preserve">    |  - </w:t>
      </w:r>
      <w:r>
        <w:rPr>
          <w:rFonts w:hint="eastAsia"/>
          <w:lang w:eastAsia="zh-CN"/>
        </w:rPr>
        <w:t>多轮增量提取</w:t>
      </w:r>
      <w:r>
        <w:rPr>
          <w:lang w:eastAsia="zh-CN"/>
        </w:rPr>
        <w:t xml:space="preserve">    |  - </w:t>
      </w:r>
      <w:r>
        <w:rPr>
          <w:rFonts w:hint="eastAsia"/>
          <w:lang w:eastAsia="zh-CN"/>
        </w:rPr>
        <w:t>单个</w:t>
      </w:r>
      <w:r>
        <w:rPr>
          <w:lang w:eastAsia="zh-CN"/>
        </w:rPr>
        <w:t xml:space="preserve"> / </w:t>
      </w:r>
      <w:r>
        <w:rPr>
          <w:rFonts w:hint="eastAsia"/>
          <w:lang w:eastAsia="zh-CN"/>
        </w:rPr>
        <w:t>批量</w:t>
      </w:r>
      <w:r>
        <w:rPr>
          <w:lang w:eastAsia="zh-CN"/>
        </w:rPr>
        <w:t xml:space="preserve"> / </w:t>
      </w:r>
      <w:r>
        <w:rPr>
          <w:rFonts w:hint="eastAsia"/>
          <w:lang w:eastAsia="zh-CN"/>
        </w:rPr>
        <w:t>智能</w:t>
      </w:r>
      <w:r>
        <w:rPr>
          <w:rFonts w:hint="eastAsia"/>
          <w:lang w:eastAsia="zh-CN"/>
        </w:rPr>
        <w:t>|</w:t>
      </w:r>
      <w:r>
        <w:rPr>
          <w:lang w:eastAsia="zh-CN"/>
        </w:rPr>
        <w:br/>
        <w:t xml:space="preserve">|  - </w:t>
      </w:r>
      <w:r>
        <w:rPr>
          <w:rFonts w:hint="eastAsia"/>
          <w:lang w:eastAsia="zh-CN"/>
        </w:rPr>
        <w:t>邮箱验证</w:t>
      </w:r>
      <w:r>
        <w:rPr>
          <w:lang w:eastAsia="zh-CN"/>
        </w:rPr>
        <w:t xml:space="preserve">        |  - </w:t>
      </w:r>
      <w:r>
        <w:rPr>
          <w:rFonts w:hint="eastAsia"/>
          <w:lang w:eastAsia="zh-CN"/>
        </w:rPr>
        <w:t>历史快照回溯</w:t>
      </w:r>
      <w:r>
        <w:rPr>
          <w:lang w:eastAsia="zh-CN"/>
        </w:rPr>
        <w:t xml:space="preserve">    |  - </w:t>
      </w:r>
      <w:r>
        <w:rPr>
          <w:rFonts w:hint="eastAsia"/>
          <w:lang w:eastAsia="zh-CN"/>
        </w:rPr>
        <w:t>异步任务编排</w:t>
      </w:r>
      <w:r>
        <w:rPr>
          <w:lang w:eastAsia="zh-CN"/>
        </w:rPr>
        <w:t xml:space="preserve">    |</w:t>
      </w:r>
      <w:r>
        <w:rPr>
          <w:lang w:eastAsia="zh-CN"/>
        </w:rPr>
        <w:br/>
        <w:t xml:space="preserve">|  - </w:t>
      </w:r>
      <w:r>
        <w:rPr>
          <w:rFonts w:hint="eastAsia"/>
          <w:lang w:eastAsia="zh-CN"/>
        </w:rPr>
        <w:t>找回密码</w:t>
      </w:r>
      <w:r>
        <w:rPr>
          <w:lang w:eastAsia="zh-CN"/>
        </w:rPr>
        <w:t xml:space="preserve">        |  - </w:t>
      </w:r>
      <w:r>
        <w:rPr>
          <w:rFonts w:hint="eastAsia"/>
          <w:lang w:eastAsia="zh-CN"/>
        </w:rPr>
        <w:t>画像可视化</w:t>
      </w:r>
      <w:r>
        <w:rPr>
          <w:lang w:eastAsia="zh-CN"/>
        </w:rPr>
        <w:t xml:space="preserve">      |                    |</w:t>
      </w:r>
      <w:r>
        <w:rPr>
          <w:lang w:eastAsia="zh-CN"/>
        </w:rPr>
        <w:br/>
        <w:t xml:space="preserve">|  - </w:t>
      </w:r>
      <w:r>
        <w:rPr>
          <w:rFonts w:hint="eastAsia"/>
          <w:lang w:eastAsia="zh-CN"/>
        </w:rPr>
        <w:t>注销账户</w:t>
      </w:r>
      <w:r>
        <w:rPr>
          <w:lang w:eastAsia="zh-CN"/>
        </w:rPr>
        <w:t xml:space="preserve">        |                    |                    |</w:t>
      </w:r>
      <w:r>
        <w:rPr>
          <w:lang w:eastAsia="zh-CN"/>
        </w:rPr>
        <w:br/>
      </w:r>
      <w:r>
        <w:rPr>
          <w:lang w:eastAsia="zh-CN"/>
        </w:rPr>
        <w:lastRenderedPageBreak/>
        <w:t>+--------------------+--------------------+--------------------+</w:t>
      </w:r>
      <w:r>
        <w:rPr>
          <w:lang w:eastAsia="zh-CN"/>
        </w:rPr>
        <w:br/>
        <w:t xml:space="preserve">|  3.4.7 </w:t>
      </w:r>
      <w:r>
        <w:rPr>
          <w:rFonts w:hint="eastAsia"/>
          <w:lang w:eastAsia="zh-CN"/>
        </w:rPr>
        <w:t>学习评估</w:t>
      </w:r>
      <w:r>
        <w:rPr>
          <w:lang w:eastAsia="zh-CN"/>
        </w:rPr>
        <w:t xml:space="preserve">    |  3.4.4 </w:t>
      </w:r>
      <w:r>
        <w:rPr>
          <w:rFonts w:hint="eastAsia"/>
          <w:lang w:eastAsia="zh-CN"/>
        </w:rPr>
        <w:t>学习路径</w:t>
      </w:r>
      <w:r>
        <w:rPr>
          <w:lang w:eastAsia="zh-CN"/>
        </w:rPr>
        <w:t xml:space="preserve">    |  3.4.3 </w:t>
      </w:r>
      <w:r>
        <w:rPr>
          <w:rFonts w:hint="eastAsia"/>
          <w:lang w:eastAsia="zh-CN"/>
        </w:rPr>
        <w:t>资源库</w:t>
      </w:r>
      <w:r>
        <w:rPr>
          <w:lang w:eastAsia="zh-CN"/>
        </w:rPr>
        <w:t xml:space="preserve">      |</w:t>
      </w:r>
      <w:r>
        <w:rPr>
          <w:lang w:eastAsia="zh-CN"/>
        </w:rPr>
        <w:br/>
        <w:t xml:space="preserve">|  - </w:t>
      </w:r>
      <w:r>
        <w:rPr>
          <w:rFonts w:hint="eastAsia"/>
          <w:lang w:eastAsia="zh-CN"/>
        </w:rPr>
        <w:t>答题记录</w:t>
      </w:r>
      <w:r>
        <w:rPr>
          <w:lang w:eastAsia="zh-CN"/>
        </w:rPr>
        <w:t xml:space="preserve">        |  - </w:t>
      </w:r>
      <w:r>
        <w:rPr>
          <w:rFonts w:hint="eastAsia"/>
          <w:lang w:eastAsia="zh-CN"/>
        </w:rPr>
        <w:t>路径</w:t>
      </w:r>
      <w:r>
        <w:rPr>
          <w:lang w:eastAsia="zh-CN"/>
        </w:rPr>
        <w:t xml:space="preserve"> CRUD       |  - </w:t>
      </w:r>
      <w:r>
        <w:rPr>
          <w:rFonts w:hint="eastAsia"/>
          <w:lang w:eastAsia="zh-CN"/>
        </w:rPr>
        <w:t>列表与详情</w:t>
      </w:r>
      <w:r>
        <w:rPr>
          <w:lang w:eastAsia="zh-CN"/>
        </w:rPr>
        <w:t xml:space="preserve">      |</w:t>
      </w:r>
      <w:r>
        <w:rPr>
          <w:lang w:eastAsia="zh-CN"/>
        </w:rPr>
        <w:br/>
        <w:t xml:space="preserve">|  - </w:t>
      </w:r>
      <w:r>
        <w:rPr>
          <w:rFonts w:hint="eastAsia"/>
          <w:lang w:eastAsia="zh-CN"/>
        </w:rPr>
        <w:t>知识点掌握度</w:t>
      </w:r>
      <w:r>
        <w:rPr>
          <w:lang w:eastAsia="zh-CN"/>
        </w:rPr>
        <w:t xml:space="preserve">    |  - </w:t>
      </w:r>
      <w:r>
        <w:rPr>
          <w:rFonts w:hint="eastAsia"/>
          <w:lang w:eastAsia="zh-CN"/>
        </w:rPr>
        <w:t>路径条目管理</w:t>
      </w:r>
      <w:r>
        <w:rPr>
          <w:lang w:eastAsia="zh-CN"/>
        </w:rPr>
        <w:t xml:space="preserve">    |  - </w:t>
      </w:r>
      <w:r>
        <w:rPr>
          <w:rFonts w:hint="eastAsia"/>
          <w:lang w:eastAsia="zh-CN"/>
        </w:rPr>
        <w:t>筛选与统计</w:t>
      </w:r>
      <w:r>
        <w:rPr>
          <w:lang w:eastAsia="zh-CN"/>
        </w:rPr>
        <w:t xml:space="preserve">      |</w:t>
      </w:r>
      <w:r>
        <w:rPr>
          <w:lang w:eastAsia="zh-CN"/>
        </w:rPr>
        <w:br/>
        <w:t xml:space="preserve">|  - </w:t>
      </w:r>
      <w:r>
        <w:rPr>
          <w:rFonts w:hint="eastAsia"/>
          <w:lang w:eastAsia="zh-CN"/>
        </w:rPr>
        <w:t>错题本</w:t>
      </w:r>
      <w:r>
        <w:rPr>
          <w:lang w:eastAsia="zh-CN"/>
        </w:rPr>
        <w:t xml:space="preserve"> / </w:t>
      </w:r>
      <w:r>
        <w:rPr>
          <w:rFonts w:hint="eastAsia"/>
          <w:lang w:eastAsia="zh-CN"/>
        </w:rPr>
        <w:t>重练</w:t>
      </w:r>
      <w:r>
        <w:rPr>
          <w:lang w:eastAsia="zh-CN"/>
        </w:rPr>
        <w:t xml:space="preserve">   |  - </w:t>
      </w:r>
      <w:r>
        <w:rPr>
          <w:rFonts w:hint="eastAsia"/>
          <w:lang w:eastAsia="zh-CN"/>
        </w:rPr>
        <w:t>路径可视化</w:t>
      </w:r>
      <w:r>
        <w:rPr>
          <w:lang w:eastAsia="zh-CN"/>
        </w:rPr>
        <w:t xml:space="preserve">      |                    |</w:t>
      </w:r>
      <w:r>
        <w:rPr>
          <w:lang w:eastAsia="zh-CN"/>
        </w:rPr>
        <w:br/>
        <w:t>+--------------------+--------------------+--------------------+</w:t>
      </w:r>
      <w:r>
        <w:rPr>
          <w:lang w:eastAsia="zh-CN"/>
        </w:rPr>
        <w:br/>
        <w:t xml:space="preserve">|  3.4.6 </w:t>
      </w:r>
      <w:r>
        <w:rPr>
          <w:rFonts w:hint="eastAsia"/>
          <w:lang w:eastAsia="zh-CN"/>
        </w:rPr>
        <w:t>智能辅导</w:t>
      </w:r>
      <w:r>
        <w:rPr>
          <w:lang w:eastAsia="zh-CN"/>
        </w:rPr>
        <w:t xml:space="preserve">    |  3.4.5 </w:t>
      </w:r>
      <w:r>
        <w:rPr>
          <w:rFonts w:hint="eastAsia"/>
          <w:lang w:eastAsia="zh-CN"/>
        </w:rPr>
        <w:t>知识图谱</w:t>
      </w:r>
      <w:r>
        <w:rPr>
          <w:lang w:eastAsia="zh-CN"/>
        </w:rPr>
        <w:t xml:space="preserve">    |                    |</w:t>
      </w:r>
      <w:r>
        <w:rPr>
          <w:lang w:eastAsia="zh-CN"/>
        </w:rPr>
        <w:br/>
        <w:t xml:space="preserve">|  - RAG </w:t>
      </w:r>
      <w:r>
        <w:rPr>
          <w:rFonts w:hint="eastAsia"/>
          <w:lang w:eastAsia="zh-CN"/>
        </w:rPr>
        <w:t>问答</w:t>
      </w:r>
      <w:r>
        <w:rPr>
          <w:lang w:eastAsia="zh-CN"/>
        </w:rPr>
        <w:t xml:space="preserve">        |  - </w:t>
      </w:r>
      <w:r>
        <w:rPr>
          <w:rFonts w:hint="eastAsia"/>
          <w:lang w:eastAsia="zh-CN"/>
        </w:rPr>
        <w:t>自动构建管道</w:t>
      </w:r>
      <w:r>
        <w:rPr>
          <w:lang w:eastAsia="zh-CN"/>
        </w:rPr>
        <w:t xml:space="preserve">    |                    |</w:t>
      </w:r>
      <w:r>
        <w:rPr>
          <w:lang w:eastAsia="zh-CN"/>
        </w:rPr>
        <w:br/>
        <w:t xml:space="preserve">|  - </w:t>
      </w:r>
      <w:r>
        <w:rPr>
          <w:rFonts w:hint="eastAsia"/>
          <w:lang w:eastAsia="zh-CN"/>
        </w:rPr>
        <w:t>视频检索增强</w:t>
      </w:r>
      <w:r>
        <w:rPr>
          <w:lang w:eastAsia="zh-CN"/>
        </w:rPr>
        <w:t xml:space="preserve">    |  - </w:t>
      </w:r>
      <w:r>
        <w:rPr>
          <w:rFonts w:hint="eastAsia"/>
          <w:lang w:eastAsia="zh-CN"/>
        </w:rPr>
        <w:t>五层节点结构</w:t>
      </w:r>
      <w:r>
        <w:rPr>
          <w:lang w:eastAsia="zh-CN"/>
        </w:rPr>
        <w:t xml:space="preserve">    |                    |</w:t>
      </w:r>
      <w:r>
        <w:rPr>
          <w:lang w:eastAsia="zh-CN"/>
        </w:rPr>
        <w:br/>
        <w:t xml:space="preserve">|  - </w:t>
      </w:r>
      <w:r>
        <w:rPr>
          <w:rFonts w:hint="eastAsia"/>
          <w:lang w:eastAsia="zh-CN"/>
        </w:rPr>
        <w:t>多轮上下文</w:t>
      </w:r>
      <w:r>
        <w:rPr>
          <w:lang w:eastAsia="zh-CN"/>
        </w:rPr>
        <w:t xml:space="preserve">      |  - </w:t>
      </w:r>
      <w:r>
        <w:rPr>
          <w:rFonts w:hint="eastAsia"/>
          <w:lang w:eastAsia="zh-CN"/>
        </w:rPr>
        <w:t>前端</w:t>
      </w:r>
      <w:r>
        <w:rPr>
          <w:lang w:eastAsia="zh-CN"/>
        </w:rPr>
        <w:t xml:space="preserve"> ECharts    |                    |</w:t>
      </w:r>
      <w:r>
        <w:rPr>
          <w:lang w:eastAsia="zh-CN"/>
        </w:rPr>
        <w:br/>
        <w:t>+--------------------+--------------------+--------------------+</w:t>
      </w:r>
    </w:p>
    <w:p w14:paraId="0822E6D1" w14:textId="77777777" w:rsidR="00515B38" w:rsidRDefault="00000000">
      <w:pPr>
        <w:rPr>
          <w:rFonts w:hint="eastAsia"/>
        </w:rPr>
      </w:pPr>
      <w:r>
        <w:rPr>
          <w:rFonts w:hint="eastAsia"/>
        </w:rPr>
        <w:t>模块之间的依赖关系：</w:t>
      </w:r>
    </w:p>
    <w:p w14:paraId="3DFD9F8A" w14:textId="77777777" w:rsidR="00515B38" w:rsidRDefault="00000000">
      <w:pPr>
        <w:numPr>
          <w:ilvl w:val="0"/>
          <w:numId w:val="10"/>
        </w:numPr>
        <w:rPr>
          <w:rFonts w:hint="eastAsia"/>
        </w:rPr>
      </w:pPr>
      <w:r>
        <w:rPr>
          <w:rFonts w:hint="eastAsia"/>
        </w:rPr>
        <w:t>对话式画像</w:t>
      </w:r>
      <w:r>
        <w:t xml:space="preserve"> </w:t>
      </w:r>
      <w:r>
        <w:rPr>
          <w:rFonts w:hint="eastAsia"/>
        </w:rPr>
        <w:t>是所有「学习域」模块的输入源（planner_agent</w:t>
      </w:r>
      <w:r>
        <w:t xml:space="preserve"> </w:t>
      </w:r>
      <w:r>
        <w:rPr>
          <w:rFonts w:hint="eastAsia"/>
        </w:rPr>
        <w:t>依赖画像路由、recommend_agent</w:t>
      </w:r>
      <w:r>
        <w:t xml:space="preserve"> </w:t>
      </w:r>
      <w:r>
        <w:rPr>
          <w:rFonts w:hint="eastAsia"/>
        </w:rPr>
        <w:t>依赖画像推荐、profile_agent</w:t>
      </w:r>
      <w:r>
        <w:t xml:space="preserve"> </w:t>
      </w:r>
      <w:r>
        <w:rPr>
          <w:rFonts w:hint="eastAsia"/>
        </w:rPr>
        <w:t>增量更新画像）。</w:t>
      </w:r>
    </w:p>
    <w:p w14:paraId="45DE5324" w14:textId="77777777" w:rsidR="00515B38" w:rsidRDefault="00000000">
      <w:pPr>
        <w:numPr>
          <w:ilvl w:val="0"/>
          <w:numId w:val="10"/>
        </w:numPr>
        <w:rPr>
          <w:rFonts w:hint="eastAsia"/>
        </w:rPr>
      </w:pPr>
      <w:r>
        <w:rPr>
          <w:rFonts w:hint="eastAsia"/>
        </w:rPr>
        <w:t>知识图谱</w:t>
      </w:r>
      <w:r>
        <w:t xml:space="preserve"> </w:t>
      </w:r>
      <w:r>
        <w:rPr>
          <w:rFonts w:hint="eastAsia"/>
        </w:rPr>
        <w:t>是</w:t>
      </w:r>
      <w:r>
        <w:t xml:space="preserve"> </w:t>
      </w:r>
      <w:r>
        <w:rPr>
          <w:rFonts w:hint="eastAsia"/>
        </w:rPr>
        <w:t>学习路径</w:t>
      </w:r>
      <w:r>
        <w:t xml:space="preserve"> </w:t>
      </w:r>
      <w:r>
        <w:rPr>
          <w:rFonts w:hint="eastAsia"/>
        </w:rPr>
        <w:t>的索引源（</w:t>
      </w:r>
      <w:r>
        <w:t xml:space="preserve">LearningPathItem.kp_id </w:t>
      </w:r>
      <w:r>
        <w:rPr>
          <w:rFonts w:hint="eastAsia"/>
        </w:rPr>
        <w:t>引用</w:t>
      </w:r>
      <w:r>
        <w:t xml:space="preserve"> KGNode.id</w:t>
      </w:r>
      <w:r>
        <w:rPr>
          <w:rFonts w:hint="eastAsia"/>
        </w:rPr>
        <w:t>），也是</w:t>
      </w:r>
      <w:r>
        <w:t xml:space="preserve"> </w:t>
      </w:r>
      <w:r>
        <w:rPr>
          <w:rFonts w:hint="eastAsia"/>
        </w:rPr>
        <w:t>资源生成</w:t>
      </w:r>
      <w:r>
        <w:t xml:space="preserve"> </w:t>
      </w:r>
      <w:r>
        <w:rPr>
          <w:rFonts w:hint="eastAsia"/>
        </w:rPr>
        <w:t>的检索目标（</w:t>
      </w:r>
      <w:r>
        <w:t xml:space="preserve">kp_id </w:t>
      </w:r>
      <w:r>
        <w:rPr>
          <w:rFonts w:hint="eastAsia"/>
        </w:rPr>
        <w:t>决定</w:t>
      </w:r>
      <w:r>
        <w:t xml:space="preserve"> RAG </w:t>
      </w:r>
      <w:r>
        <w:rPr>
          <w:rFonts w:hint="eastAsia"/>
        </w:rPr>
        <w:t>检索范围）。</w:t>
      </w:r>
    </w:p>
    <w:p w14:paraId="7D285607" w14:textId="77777777" w:rsidR="00515B38" w:rsidRDefault="00000000">
      <w:pPr>
        <w:numPr>
          <w:ilvl w:val="0"/>
          <w:numId w:val="10"/>
        </w:numPr>
        <w:rPr>
          <w:rFonts w:hint="eastAsia"/>
        </w:rPr>
      </w:pPr>
      <w:r>
        <w:rPr>
          <w:rFonts w:hint="eastAsia"/>
        </w:rPr>
        <w:t>学习评估</w:t>
      </w:r>
      <w:r>
        <w:t xml:space="preserve"> </w:t>
      </w:r>
      <w:r>
        <w:rPr>
          <w:rFonts w:hint="eastAsia"/>
        </w:rPr>
        <w:t>反向驱动</w:t>
      </w:r>
      <w:r>
        <w:t xml:space="preserve"> </w:t>
      </w:r>
      <w:r>
        <w:rPr>
          <w:rFonts w:hint="eastAsia"/>
        </w:rPr>
        <w:t>对话式画像（</w:t>
      </w:r>
      <w:r>
        <w:t>update_profile_from_quiz() in backend/services/profile.py:381</w:t>
      </w:r>
      <w:r>
        <w:rPr>
          <w:rFonts w:hint="eastAsia"/>
        </w:rPr>
        <w:t>，根据答题正确率更新</w:t>
      </w:r>
      <w:r>
        <w:t xml:space="preserve"> mastered / weak </w:t>
      </w:r>
      <w:r>
        <w:rPr>
          <w:rFonts w:hint="eastAsia"/>
        </w:rPr>
        <w:t>列表）。</w:t>
      </w:r>
    </w:p>
    <w:p w14:paraId="0F795577" w14:textId="77777777" w:rsidR="00515B38" w:rsidRDefault="00000000">
      <w:pPr>
        <w:numPr>
          <w:ilvl w:val="0"/>
          <w:numId w:val="10"/>
        </w:numPr>
        <w:rPr>
          <w:rFonts w:hint="eastAsia"/>
          <w:lang w:eastAsia="zh-CN"/>
        </w:rPr>
      </w:pPr>
      <w:r>
        <w:rPr>
          <w:rFonts w:hint="eastAsia"/>
          <w:lang w:eastAsia="zh-CN"/>
        </w:rPr>
        <w:t>资源生成</w:t>
      </w:r>
      <w:r>
        <w:rPr>
          <w:lang w:eastAsia="zh-CN"/>
        </w:rPr>
        <w:t xml:space="preserve"> </w:t>
      </w:r>
      <w:r>
        <w:rPr>
          <w:rFonts w:hint="eastAsia"/>
          <w:lang w:eastAsia="zh-CN"/>
        </w:rPr>
        <w:t>与</w:t>
      </w:r>
      <w:r>
        <w:rPr>
          <w:lang w:eastAsia="zh-CN"/>
        </w:rPr>
        <w:t xml:space="preserve"> </w:t>
      </w:r>
      <w:r>
        <w:rPr>
          <w:rFonts w:hint="eastAsia"/>
          <w:lang w:eastAsia="zh-CN"/>
        </w:rPr>
        <w:t>资源库</w:t>
      </w:r>
      <w:r>
        <w:rPr>
          <w:lang w:eastAsia="zh-CN"/>
        </w:rPr>
        <w:t xml:space="preserve"> </w:t>
      </w:r>
      <w:r>
        <w:rPr>
          <w:rFonts w:hint="eastAsia"/>
          <w:lang w:eastAsia="zh-CN"/>
        </w:rPr>
        <w:t>是生产者与消费者关系，生成</w:t>
      </w:r>
      <w:r>
        <w:rPr>
          <w:lang w:eastAsia="zh-CN"/>
        </w:rPr>
        <w:t xml:space="preserve"> </w:t>
      </w:r>
      <w:r>
        <w:rPr>
          <w:rFonts w:hint="eastAsia"/>
          <w:lang w:eastAsia="zh-CN"/>
        </w:rPr>
        <w:t>任务完成后写入</w:t>
      </w:r>
      <w:r>
        <w:rPr>
          <w:lang w:eastAsia="zh-CN"/>
        </w:rPr>
        <w:t xml:space="preserve"> ResourceMeta </w:t>
      </w:r>
      <w:r>
        <w:rPr>
          <w:rFonts w:hint="eastAsia"/>
          <w:lang w:eastAsia="zh-CN"/>
        </w:rPr>
        <w:t>表，资源库</w:t>
      </w:r>
      <w:r>
        <w:rPr>
          <w:lang w:eastAsia="zh-CN"/>
        </w:rPr>
        <w:t xml:space="preserve"> </w:t>
      </w:r>
      <w:r>
        <w:rPr>
          <w:rFonts w:hint="eastAsia"/>
          <w:lang w:eastAsia="zh-CN"/>
        </w:rPr>
        <w:t>端点读取并展示。</w:t>
      </w:r>
    </w:p>
    <w:p w14:paraId="3CD060B7" w14:textId="77777777" w:rsidR="00515B38" w:rsidRDefault="00000000">
      <w:pPr>
        <w:numPr>
          <w:ilvl w:val="0"/>
          <w:numId w:val="10"/>
        </w:numPr>
        <w:rPr>
          <w:rFonts w:hint="eastAsia"/>
        </w:rPr>
      </w:pPr>
      <w:r>
        <w:rPr>
          <w:rFonts w:hint="eastAsia"/>
        </w:rPr>
        <w:t>用户认证</w:t>
      </w:r>
      <w:r>
        <w:t xml:space="preserve"> </w:t>
      </w:r>
      <w:r>
        <w:rPr>
          <w:rFonts w:hint="eastAsia"/>
        </w:rPr>
        <w:t>是横切关注点，所有业务端点都通过</w:t>
      </w:r>
      <w:r>
        <w:t xml:space="preserve"> backend.auth.deps.get_current_user_id </w:t>
      </w:r>
      <w:r>
        <w:rPr>
          <w:rFonts w:hint="eastAsia"/>
        </w:rPr>
        <w:t>依赖注入校验。</w:t>
      </w:r>
    </w:p>
    <w:p w14:paraId="211B25F2" w14:textId="77777777" w:rsidR="00515B38" w:rsidRDefault="00000000">
      <w:pPr>
        <w:rPr>
          <w:rFonts w:hint="eastAsia"/>
        </w:rPr>
      </w:pPr>
      <w:r>
        <w:pict w14:anchorId="10BF80C8">
          <v:rect id="_x0000_i1027" style="width:0;height:1.5pt" o:hralign="center" o:hrstd="t" o:hr="t"/>
        </w:pict>
      </w:r>
    </w:p>
    <w:p w14:paraId="298B8A1C" w14:textId="77777777" w:rsidR="00515B38" w:rsidRDefault="00000000">
      <w:pPr>
        <w:pStyle w:val="21"/>
        <w:rPr>
          <w:lang w:eastAsia="zh-CN"/>
        </w:rPr>
      </w:pPr>
      <w:bookmarkStart w:id="34" w:name="_Toc233474207"/>
      <w:bookmarkStart w:id="35" w:name="Xa553ffa0cc675f7f8383579caea76f2506ea56e"/>
      <w:bookmarkEnd w:id="5"/>
      <w:bookmarkEnd w:id="33"/>
      <w:r>
        <w:rPr>
          <w:lang w:eastAsia="zh-CN"/>
        </w:rPr>
        <w:t xml:space="preserve">3.2 </w:t>
      </w:r>
      <w:r>
        <w:rPr>
          <w:rFonts w:hint="eastAsia"/>
          <w:lang w:eastAsia="zh-CN"/>
        </w:rPr>
        <w:t>基础能力层：垂直领域模型基座引擎</w:t>
      </w:r>
      <w:bookmarkEnd w:id="34"/>
    </w:p>
    <w:p w14:paraId="693E1BCD" w14:textId="77777777" w:rsidR="00515B38" w:rsidRDefault="00000000">
      <w:pPr>
        <w:rPr>
          <w:rFonts w:hint="eastAsia"/>
          <w:lang w:eastAsia="zh-CN"/>
        </w:rPr>
      </w:pPr>
      <w:r>
        <w:rPr>
          <w:rFonts w:hint="eastAsia"/>
          <w:lang w:eastAsia="zh-CN"/>
        </w:rPr>
        <w:t>本章对应</w:t>
      </w:r>
      <w:r>
        <w:rPr>
          <w:lang w:eastAsia="zh-CN"/>
        </w:rPr>
        <w:t xml:space="preserve"> </w:t>
      </w:r>
      <w:r>
        <w:rPr>
          <w:rFonts w:hint="eastAsia"/>
          <w:b/>
          <w:bCs/>
          <w:lang w:eastAsia="zh-CN"/>
        </w:rPr>
        <w:t>创新点一（教材驱动知识库）</w:t>
      </w:r>
      <w:r>
        <w:rPr>
          <w:lang w:eastAsia="zh-CN"/>
        </w:rPr>
        <w:t xml:space="preserve"> </w:t>
      </w:r>
      <w:r>
        <w:rPr>
          <w:rFonts w:hint="eastAsia"/>
          <w:lang w:eastAsia="zh-CN"/>
        </w:rPr>
        <w:t>与</w:t>
      </w:r>
      <w:r>
        <w:rPr>
          <w:lang w:eastAsia="zh-CN"/>
        </w:rPr>
        <w:t xml:space="preserve"> </w:t>
      </w:r>
      <w:r>
        <w:rPr>
          <w:rFonts w:hint="eastAsia"/>
          <w:b/>
          <w:bCs/>
          <w:lang w:eastAsia="zh-CN"/>
        </w:rPr>
        <w:t>创新点二（基座引擎）</w:t>
      </w:r>
      <w:r>
        <w:rPr>
          <w:rFonts w:hint="eastAsia"/>
          <w:lang w:eastAsia="zh-CN"/>
        </w:rPr>
        <w:t>。基础能力层把「LLM</w:t>
      </w:r>
      <w:r>
        <w:rPr>
          <w:lang w:eastAsia="zh-CN"/>
        </w:rPr>
        <w:t xml:space="preserve"> </w:t>
      </w:r>
      <w:r>
        <w:rPr>
          <w:rFonts w:hint="eastAsia"/>
          <w:lang w:eastAsia="zh-CN"/>
        </w:rPr>
        <w:t>接入</w:t>
      </w:r>
      <w:r>
        <w:rPr>
          <w:lang w:eastAsia="zh-CN"/>
        </w:rPr>
        <w:t xml:space="preserve"> / Embedding / </w:t>
      </w:r>
      <w:r>
        <w:rPr>
          <w:rFonts w:hint="eastAsia"/>
          <w:lang w:eastAsia="zh-CN"/>
        </w:rPr>
        <w:t>文档加载</w:t>
      </w:r>
      <w:r>
        <w:rPr>
          <w:lang w:eastAsia="zh-CN"/>
        </w:rPr>
        <w:t xml:space="preserve"> / </w:t>
      </w:r>
      <w:r>
        <w:rPr>
          <w:rFonts w:hint="eastAsia"/>
          <w:lang w:eastAsia="zh-CN"/>
        </w:rPr>
        <w:t>向量索引</w:t>
      </w:r>
      <w:r>
        <w:rPr>
          <w:lang w:eastAsia="zh-CN"/>
        </w:rPr>
        <w:t xml:space="preserve"> / </w:t>
      </w:r>
      <w:r>
        <w:rPr>
          <w:rFonts w:hint="eastAsia"/>
          <w:lang w:eastAsia="zh-CN"/>
        </w:rPr>
        <w:t>检索</w:t>
      </w:r>
      <w:r>
        <w:rPr>
          <w:lang w:eastAsia="zh-CN"/>
        </w:rPr>
        <w:t xml:space="preserve"> / </w:t>
      </w:r>
      <w:r>
        <w:rPr>
          <w:rFonts w:hint="eastAsia"/>
          <w:lang w:eastAsia="zh-CN"/>
        </w:rPr>
        <w:t>工具调用」六个独立子系统统一封装为可被智能体中枢层直接调用的「基座引擎」。本层只解决「怎么把原始素材变成可被引用的知识」，不解决「生成什么资源」——后者由</w:t>
      </w:r>
      <w:r>
        <w:rPr>
          <w:lang w:eastAsia="zh-CN"/>
        </w:rPr>
        <w:t xml:space="preserve"> §3.3 </w:t>
      </w:r>
      <w:r>
        <w:rPr>
          <w:rFonts w:hint="eastAsia"/>
          <w:lang w:eastAsia="zh-CN"/>
        </w:rPr>
        <w:t>智能体中枢层决定。</w:t>
      </w:r>
    </w:p>
    <w:p w14:paraId="0EBD7A31" w14:textId="77777777" w:rsidR="00515B38" w:rsidRDefault="00000000">
      <w:pPr>
        <w:pStyle w:val="31"/>
        <w:rPr>
          <w:lang w:eastAsia="zh-CN"/>
        </w:rPr>
      </w:pPr>
      <w:bookmarkStart w:id="36" w:name="_Toc233474208"/>
      <w:bookmarkStart w:id="37" w:name="X4c99b09188d40285816d8e2cbc748df35e551c5"/>
      <w:r>
        <w:rPr>
          <w:lang w:eastAsia="zh-CN"/>
        </w:rPr>
        <w:lastRenderedPageBreak/>
        <w:t xml:space="preserve">3.2.1 </w:t>
      </w:r>
      <w:r>
        <w:rPr>
          <w:rFonts w:hint="eastAsia"/>
          <w:lang w:eastAsia="zh-CN"/>
        </w:rPr>
        <w:t>引擎定位与边界</w:t>
      </w:r>
      <w:bookmarkEnd w:id="36"/>
    </w:p>
    <w:p w14:paraId="160560CD" w14:textId="77777777" w:rsidR="00515B38" w:rsidRDefault="00000000">
      <w:pPr>
        <w:pStyle w:val="4"/>
        <w:rPr>
          <w:lang w:eastAsia="zh-CN"/>
        </w:rPr>
      </w:pPr>
      <w:bookmarkStart w:id="38" w:name="业务痛点"/>
      <w:r>
        <w:rPr>
          <w:rFonts w:hint="eastAsia"/>
          <w:lang w:eastAsia="zh-CN"/>
        </w:rPr>
        <w:t>业务痛点</w:t>
      </w:r>
    </w:p>
    <w:p w14:paraId="675F5862" w14:textId="77777777" w:rsidR="00515B38" w:rsidRDefault="00000000">
      <w:pPr>
        <w:rPr>
          <w:rFonts w:hint="eastAsia"/>
          <w:lang w:eastAsia="zh-CN"/>
        </w:rPr>
      </w:pPr>
      <w:r>
        <w:rPr>
          <w:rFonts w:hint="eastAsia"/>
          <w:lang w:eastAsia="zh-CN"/>
        </w:rPr>
        <w:t>在没有基座引擎之前，本系统面对三类反复出现的工程痛点：</w:t>
      </w:r>
    </w:p>
    <w:p w14:paraId="4FCEA57B" w14:textId="77777777" w:rsidR="00515B38" w:rsidRDefault="00000000">
      <w:pPr>
        <w:numPr>
          <w:ilvl w:val="0"/>
          <w:numId w:val="11"/>
        </w:numPr>
        <w:rPr>
          <w:rFonts w:hint="eastAsia"/>
        </w:rPr>
      </w:pPr>
      <w:r>
        <w:rPr>
          <w:rFonts w:hint="eastAsia"/>
          <w:b/>
          <w:bCs/>
        </w:rPr>
        <w:t>多</w:t>
      </w:r>
      <w:r>
        <w:rPr>
          <w:b/>
          <w:bCs/>
        </w:rPr>
        <w:t xml:space="preserve"> Provider </w:t>
      </w:r>
      <w:r>
        <w:rPr>
          <w:rFonts w:hint="eastAsia"/>
          <w:b/>
          <w:bCs/>
        </w:rPr>
        <w:t>散落</w:t>
      </w:r>
      <w:r>
        <w:rPr>
          <w:rFonts w:hint="eastAsia"/>
        </w:rPr>
        <w:t>：项目先后接入过</w:t>
      </w:r>
      <w:r>
        <w:t xml:space="preserve"> </w:t>
      </w:r>
      <w:r>
        <w:rPr>
          <w:rFonts w:hint="eastAsia"/>
        </w:rPr>
        <w:t>OpenAI、DashScope、讯飞星火、DeepSeek</w:t>
      </w:r>
      <w:r>
        <w:t xml:space="preserve"> </w:t>
      </w:r>
      <w:r>
        <w:rPr>
          <w:rFonts w:hint="eastAsia"/>
        </w:rPr>
        <w:t>四个</w:t>
      </w:r>
      <w:r>
        <w:t xml:space="preserve"> LLM </w:t>
      </w:r>
      <w:r>
        <w:rPr>
          <w:rFonts w:hint="eastAsia"/>
        </w:rPr>
        <w:t>Provider，每次切换都要在十几个</w:t>
      </w:r>
      <w:r>
        <w:t xml:space="preserve"> Agent </w:t>
      </w:r>
      <w:r>
        <w:rPr>
          <w:rFonts w:hint="eastAsia"/>
        </w:rPr>
        <w:t>文件里搜索替换</w:t>
      </w:r>
      <w:r>
        <w:t xml:space="preserve"> import </w:t>
      </w:r>
      <w:r>
        <w:rPr>
          <w:rFonts w:hint="eastAsia"/>
        </w:rPr>
        <w:t>路径和</w:t>
      </w:r>
      <w:r>
        <w:t xml:space="preserve"> </w:t>
      </w:r>
      <w:r>
        <w:rPr>
          <w:rFonts w:hint="eastAsia"/>
        </w:rPr>
        <w:t>base_url；维护成本随</w:t>
      </w:r>
      <w:r>
        <w:t xml:space="preserve"> Agent </w:t>
      </w:r>
      <w:r>
        <w:rPr>
          <w:rFonts w:hint="eastAsia"/>
        </w:rPr>
        <w:t>数量线性增长。</w:t>
      </w:r>
    </w:p>
    <w:p w14:paraId="45AF3F84" w14:textId="77777777" w:rsidR="00515B38" w:rsidRDefault="00000000">
      <w:pPr>
        <w:numPr>
          <w:ilvl w:val="0"/>
          <w:numId w:val="11"/>
        </w:numPr>
        <w:rPr>
          <w:rFonts w:hint="eastAsia"/>
        </w:rPr>
      </w:pPr>
      <w:r>
        <w:rPr>
          <w:b/>
          <w:bCs/>
        </w:rPr>
        <w:t xml:space="preserve">RAG </w:t>
      </w:r>
      <w:r>
        <w:rPr>
          <w:rFonts w:hint="eastAsia"/>
          <w:b/>
          <w:bCs/>
        </w:rPr>
        <w:t>重复实现</w:t>
      </w:r>
      <w:r>
        <w:rPr>
          <w:rFonts w:hint="eastAsia"/>
        </w:rPr>
        <w:t>：每个</w:t>
      </w:r>
      <w:r>
        <w:t xml:space="preserve"> </w:t>
      </w:r>
      <w:r>
        <w:rPr>
          <w:rFonts w:hint="eastAsia"/>
        </w:rPr>
        <w:t>Agent（doc/code/anim/summary</w:t>
      </w:r>
      <w:r>
        <w:t xml:space="preserve"> </w:t>
      </w:r>
      <w:r>
        <w:rPr>
          <w:rFonts w:hint="eastAsia"/>
        </w:rPr>
        <w:t>等）都要自己实现「加载文档</w:t>
      </w:r>
      <w:r>
        <w:t xml:space="preserve"> → </w:t>
      </w:r>
      <w:r>
        <w:rPr>
          <w:rFonts w:hint="eastAsia"/>
        </w:rPr>
        <w:t>切块</w:t>
      </w:r>
      <w:r>
        <w:t xml:space="preserve"> → </w:t>
      </w:r>
      <w:r>
        <w:rPr>
          <w:rFonts w:hint="eastAsia"/>
        </w:rPr>
        <w:t>嵌入</w:t>
      </w:r>
      <w:r>
        <w:t xml:space="preserve"> → </w:t>
      </w:r>
      <w:r>
        <w:rPr>
          <w:rFonts w:hint="eastAsia"/>
        </w:rPr>
        <w:t>检索</w:t>
      </w:r>
      <w:r>
        <w:t xml:space="preserve"> → </w:t>
      </w:r>
      <w:r>
        <w:rPr>
          <w:rFonts w:hint="eastAsia"/>
        </w:rPr>
        <w:t>拼装</w:t>
      </w:r>
      <w:r>
        <w:t xml:space="preserve"> </w:t>
      </w:r>
      <w:r>
        <w:rPr>
          <w:rFonts w:hint="eastAsia"/>
        </w:rPr>
        <w:t>prompt」一条完整链路，重复代码</w:t>
      </w:r>
      <w:r>
        <w:t xml:space="preserve"> ≥ 300 </w:t>
      </w:r>
      <w:r>
        <w:rPr>
          <w:rFonts w:hint="eastAsia"/>
        </w:rPr>
        <w:t>行</w:t>
      </w:r>
      <w:r>
        <w:t xml:space="preserve"> / Agent。</w:t>
      </w:r>
    </w:p>
    <w:p w14:paraId="6F249101" w14:textId="77777777" w:rsidR="00515B38" w:rsidRDefault="00000000">
      <w:pPr>
        <w:numPr>
          <w:ilvl w:val="0"/>
          <w:numId w:val="11"/>
        </w:numPr>
        <w:rPr>
          <w:rFonts w:hint="eastAsia"/>
        </w:rPr>
      </w:pPr>
      <w:r>
        <w:rPr>
          <w:b/>
          <w:bCs/>
        </w:rPr>
        <w:t xml:space="preserve">Prompt </w:t>
      </w:r>
      <w:r>
        <w:rPr>
          <w:rFonts w:hint="eastAsia"/>
          <w:b/>
          <w:bCs/>
        </w:rPr>
        <w:t>硬编码</w:t>
      </w:r>
      <w:r>
        <w:rPr>
          <w:rFonts w:hint="eastAsia"/>
        </w:rPr>
        <w:t>：早期版本中</w:t>
      </w:r>
      <w:r>
        <w:t xml:space="preserve"> system_prompt </w:t>
      </w:r>
      <w:r>
        <w:rPr>
          <w:rFonts w:hint="eastAsia"/>
        </w:rPr>
        <w:t>直接写在</w:t>
      </w:r>
      <w:r>
        <w:t xml:space="preserve"> Python </w:t>
      </w:r>
      <w:r>
        <w:rPr>
          <w:rFonts w:hint="eastAsia"/>
        </w:rPr>
        <w:t>源码里，调整一个标点都需要重新部署；不同</w:t>
      </w:r>
      <w:r>
        <w:t xml:space="preserve"> Agent </w:t>
      </w:r>
      <w:r>
        <w:rPr>
          <w:rFonts w:hint="eastAsia"/>
        </w:rPr>
        <w:t>之间无法复用同一段提示词模板。</w:t>
      </w:r>
    </w:p>
    <w:p w14:paraId="68DBBC56" w14:textId="77777777" w:rsidR="00515B38" w:rsidRDefault="00000000">
      <w:pPr>
        <w:pStyle w:val="4"/>
      </w:pPr>
      <w:bookmarkStart w:id="39" w:name="设计目标-1"/>
      <w:bookmarkEnd w:id="38"/>
      <w:r>
        <w:rPr>
          <w:rFonts w:hint="eastAsia"/>
        </w:rPr>
        <w:t>设计目标</w:t>
      </w:r>
    </w:p>
    <w:p w14:paraId="50D51B83" w14:textId="77777777" w:rsidR="00515B38" w:rsidRDefault="00000000">
      <w:pPr>
        <w:rPr>
          <w:rFonts w:hint="eastAsia"/>
          <w:lang w:eastAsia="zh-CN"/>
        </w:rPr>
      </w:pPr>
      <w:r>
        <w:rPr>
          <w:rFonts w:hint="eastAsia"/>
          <w:lang w:eastAsia="zh-CN"/>
        </w:rPr>
        <w:t>基座引擎的设计目标是「让上层</w:t>
      </w:r>
      <w:r>
        <w:rPr>
          <w:lang w:eastAsia="zh-CN"/>
        </w:rPr>
        <w:t xml:space="preserve"> Agent </w:t>
      </w:r>
      <w:r>
        <w:rPr>
          <w:rFonts w:hint="eastAsia"/>
          <w:lang w:eastAsia="zh-CN"/>
        </w:rPr>
        <w:t>只需说『帮我用</w:t>
      </w:r>
      <w:r>
        <w:rPr>
          <w:lang w:eastAsia="zh-CN"/>
        </w:rPr>
        <w:t xml:space="preserve"> RAG </w:t>
      </w:r>
      <w:r>
        <w:rPr>
          <w:rFonts w:hint="eastAsia"/>
          <w:lang w:eastAsia="zh-CN"/>
        </w:rPr>
        <w:t>生成某知识点的文档』，不必关心底层用哪个模型、怎么分块、怎么检索」：</w:t>
      </w:r>
    </w:p>
    <w:p w14:paraId="1A8D5C7D" w14:textId="77777777" w:rsidR="00515B38" w:rsidRDefault="00000000">
      <w:pPr>
        <w:numPr>
          <w:ilvl w:val="0"/>
          <w:numId w:val="12"/>
        </w:numPr>
        <w:rPr>
          <w:rFonts w:hint="eastAsia"/>
        </w:rPr>
      </w:pPr>
      <w:r>
        <w:rPr>
          <w:rFonts w:hint="eastAsia"/>
          <w:b/>
          <w:bCs/>
        </w:rPr>
        <w:t>统一接口</w:t>
      </w:r>
      <w:r>
        <w:rPr>
          <w:rFonts w:hint="eastAsia"/>
        </w:rPr>
        <w:t>：所有</w:t>
      </w:r>
      <w:r>
        <w:t xml:space="preserve"> Agent </w:t>
      </w:r>
      <w:r>
        <w:rPr>
          <w:rFonts w:hint="eastAsia"/>
        </w:rPr>
        <w:t>调用同一个</w:t>
      </w:r>
      <w:r>
        <w:t xml:space="preserve"> retrieve_context(state, agent_label, config_dict) </w:t>
      </w:r>
      <w:r>
        <w:rPr>
          <w:rFonts w:hint="eastAsia"/>
        </w:rPr>
        <w:t>函数（</w:t>
      </w:r>
      <w:r>
        <w:t>backend/agents/utils.py:472</w:t>
      </w:r>
      <w:r>
        <w:rPr>
          <w:rFonts w:hint="eastAsia"/>
        </w:rPr>
        <w:t>），传入状态对象与</w:t>
      </w:r>
      <w:r>
        <w:t xml:space="preserve"> Agent </w:t>
      </w:r>
      <w:r>
        <w:rPr>
          <w:rFonts w:hint="eastAsia"/>
        </w:rPr>
        <w:t>标签即可获得</w:t>
      </w:r>
      <w:r>
        <w:t xml:space="preserve"> retrieved_docs </w:t>
      </w:r>
      <w:r>
        <w:rPr>
          <w:rFonts w:hint="eastAsia"/>
        </w:rPr>
        <w:t>与引用列表。</w:t>
      </w:r>
    </w:p>
    <w:p w14:paraId="3C21F077" w14:textId="77777777" w:rsidR="00515B38" w:rsidRDefault="00000000">
      <w:pPr>
        <w:numPr>
          <w:ilvl w:val="0"/>
          <w:numId w:val="12"/>
        </w:numPr>
        <w:rPr>
          <w:rFonts w:hint="eastAsia"/>
        </w:rPr>
      </w:pPr>
      <w:r>
        <w:rPr>
          <w:b/>
          <w:bCs/>
        </w:rPr>
        <w:t xml:space="preserve">Provider </w:t>
      </w:r>
      <w:r>
        <w:rPr>
          <w:rFonts w:hint="eastAsia"/>
          <w:b/>
          <w:bCs/>
        </w:rPr>
        <w:t>可插拔</w:t>
      </w:r>
      <w:r>
        <w:rPr>
          <w:rFonts w:hint="eastAsia"/>
        </w:rPr>
        <w:t>：通过</w:t>
      </w:r>
      <w:r>
        <w:t xml:space="preserve"> configs/config.yaml </w:t>
      </w:r>
      <w:r>
        <w:rPr>
          <w:rFonts w:hint="eastAsia"/>
        </w:rPr>
        <w:t>中</w:t>
      </w:r>
      <w:r>
        <w:t xml:space="preserve"> llm.providers </w:t>
      </w:r>
      <w:r>
        <w:rPr>
          <w:rFonts w:hint="eastAsia"/>
        </w:rPr>
        <w:t>表切换模型，重启即生效；无需修改业务代码。</w:t>
      </w:r>
    </w:p>
    <w:p w14:paraId="7D12E2E3" w14:textId="77777777" w:rsidR="00515B38" w:rsidRDefault="00000000">
      <w:pPr>
        <w:numPr>
          <w:ilvl w:val="0"/>
          <w:numId w:val="12"/>
        </w:numPr>
        <w:rPr>
          <w:rFonts w:hint="eastAsia"/>
        </w:rPr>
      </w:pPr>
      <w:r>
        <w:rPr>
          <w:b/>
          <w:bCs/>
        </w:rPr>
        <w:t xml:space="preserve">Prompt </w:t>
      </w:r>
      <w:r>
        <w:rPr>
          <w:rFonts w:hint="eastAsia"/>
          <w:b/>
          <w:bCs/>
        </w:rPr>
        <w:t>外置</w:t>
      </w:r>
      <w:r>
        <w:rPr>
          <w:rFonts w:hint="eastAsia"/>
        </w:rPr>
        <w:t>：所有</w:t>
      </w:r>
      <w:r>
        <w:t xml:space="preserve"> system_prompt </w:t>
      </w:r>
      <w:r>
        <w:rPr>
          <w:rFonts w:hint="eastAsia"/>
        </w:rPr>
        <w:t>集中在</w:t>
      </w:r>
      <w:r>
        <w:t xml:space="preserve"> configs/prompts.yaml</w:t>
      </w:r>
      <w:r>
        <w:rPr>
          <w:rFonts w:hint="eastAsia"/>
        </w:rPr>
        <w:t>，由</w:t>
      </w:r>
      <w:r>
        <w:t xml:space="preserve"> backend/config.py:514 _load_prompts() </w:t>
      </w:r>
      <w:r>
        <w:rPr>
          <w:rFonts w:hint="eastAsia"/>
        </w:rPr>
        <w:t>加载；Agent</w:t>
      </w:r>
      <w:r>
        <w:t xml:space="preserve"> </w:t>
      </w:r>
      <w:r>
        <w:rPr>
          <w:rFonts w:hint="eastAsia"/>
        </w:rPr>
        <w:t>通过</w:t>
      </w:r>
      <w:r>
        <w:t xml:space="preserve"> config.prompts["agents"][name]["system_prompt"] </w:t>
      </w:r>
      <w:r>
        <w:rPr>
          <w:rFonts w:hint="eastAsia"/>
        </w:rPr>
        <w:t>获取。</w:t>
      </w:r>
    </w:p>
    <w:p w14:paraId="5897209D" w14:textId="77777777" w:rsidR="00515B38" w:rsidRDefault="00000000">
      <w:pPr>
        <w:numPr>
          <w:ilvl w:val="0"/>
          <w:numId w:val="12"/>
        </w:numPr>
        <w:rPr>
          <w:rFonts w:hint="eastAsia"/>
        </w:rPr>
      </w:pPr>
      <w:r>
        <w:rPr>
          <w:rFonts w:hint="eastAsia"/>
          <w:b/>
          <w:bCs/>
        </w:rPr>
        <w:t>可观测</w:t>
      </w:r>
      <w:r>
        <w:rPr>
          <w:rFonts w:hint="eastAsia"/>
        </w:rPr>
        <w:t>：每次</w:t>
      </w:r>
      <w:r>
        <w:t xml:space="preserve"> RAG </w:t>
      </w:r>
      <w:r>
        <w:rPr>
          <w:rFonts w:hint="eastAsia"/>
        </w:rPr>
        <w:t>检索输出</w:t>
      </w:r>
      <w:r>
        <w:t xml:space="preserve"> n_retrieved / score_p50 / score_min / score_max / latency_ms</w:t>
      </w:r>
      <w:r>
        <w:rPr>
          <w:rFonts w:hint="eastAsia"/>
        </w:rPr>
        <w:t>，自动喂给</w:t>
      </w:r>
      <w:r>
        <w:t xml:space="preserve"> §3.2.9 </w:t>
      </w:r>
      <w:r>
        <w:rPr>
          <w:rFonts w:hint="eastAsia"/>
        </w:rPr>
        <w:t>评估子系统。</w:t>
      </w:r>
    </w:p>
    <w:p w14:paraId="38CB1482" w14:textId="77777777" w:rsidR="00515B38" w:rsidRDefault="00000000">
      <w:pPr>
        <w:pStyle w:val="4"/>
      </w:pPr>
      <w:bookmarkStart w:id="40" w:name="引擎边界"/>
      <w:bookmarkEnd w:id="39"/>
      <w:r>
        <w:rPr>
          <w:rFonts w:hint="eastAsia"/>
        </w:rPr>
        <w:t>引擎边界</w:t>
      </w:r>
    </w:p>
    <w:p w14:paraId="61DE8129" w14:textId="77777777" w:rsidR="00515B38" w:rsidRDefault="00000000">
      <w:pPr>
        <w:rPr>
          <w:rFonts w:hint="eastAsia"/>
          <w:lang w:eastAsia="zh-CN"/>
        </w:rPr>
      </w:pPr>
      <w:r>
        <w:rPr>
          <w:rFonts w:hint="eastAsia"/>
          <w:lang w:eastAsia="zh-CN"/>
        </w:rPr>
        <w:t>明确「什么属于基座引擎、什么不属于」，避免职责蔓延：</w:t>
      </w:r>
    </w:p>
    <w:tbl>
      <w:tblPr>
        <w:tblW w:w="0" w:type="auto"/>
        <w:tblLook w:val="0020" w:firstRow="1" w:lastRow="0" w:firstColumn="0" w:lastColumn="0" w:noHBand="0" w:noVBand="0"/>
      </w:tblPr>
      <w:tblGrid>
        <w:gridCol w:w="3156"/>
        <w:gridCol w:w="5466"/>
      </w:tblGrid>
      <w:tr w:rsidR="00515B38" w14:paraId="00069041" w14:textId="77777777">
        <w:trPr>
          <w:tblHeader/>
        </w:trPr>
        <w:tc>
          <w:tcPr>
            <w:tcW w:w="0" w:type="auto"/>
          </w:tcPr>
          <w:p w14:paraId="300DFC1B" w14:textId="77777777" w:rsidR="00515B38" w:rsidRDefault="00000000">
            <w:pPr>
              <w:rPr>
                <w:rFonts w:hint="eastAsia"/>
              </w:rPr>
            </w:pPr>
            <w:r>
              <w:rPr>
                <w:rFonts w:hint="eastAsia"/>
              </w:rPr>
              <w:t>属于基座引擎</w:t>
            </w:r>
          </w:p>
        </w:tc>
        <w:tc>
          <w:tcPr>
            <w:tcW w:w="0" w:type="auto"/>
          </w:tcPr>
          <w:p w14:paraId="238D551A" w14:textId="77777777" w:rsidR="00515B38" w:rsidRDefault="00000000">
            <w:pPr>
              <w:rPr>
                <w:rFonts w:hint="eastAsia"/>
                <w:lang w:eastAsia="zh-CN"/>
              </w:rPr>
            </w:pPr>
            <w:r>
              <w:rPr>
                <w:rFonts w:hint="eastAsia"/>
                <w:lang w:eastAsia="zh-CN"/>
              </w:rPr>
              <w:t>不属于基座引擎（由上层负责）</w:t>
            </w:r>
          </w:p>
        </w:tc>
      </w:tr>
      <w:tr w:rsidR="00515B38" w14:paraId="49E7674A" w14:textId="77777777">
        <w:tc>
          <w:tcPr>
            <w:tcW w:w="0" w:type="auto"/>
          </w:tcPr>
          <w:p w14:paraId="16D8BDDF" w14:textId="77777777" w:rsidR="00515B38" w:rsidRDefault="00000000">
            <w:pPr>
              <w:rPr>
                <w:rFonts w:hint="eastAsia"/>
                <w:lang w:eastAsia="zh-CN"/>
              </w:rPr>
            </w:pPr>
            <w:r>
              <w:rPr>
                <w:lang w:eastAsia="zh-CN"/>
              </w:rPr>
              <w:t xml:space="preserve">LLM </w:t>
            </w:r>
            <w:r>
              <w:rPr>
                <w:rFonts w:hint="eastAsia"/>
                <w:lang w:eastAsia="zh-CN"/>
              </w:rPr>
              <w:t>调用、重试、流式输出</w:t>
            </w:r>
          </w:p>
        </w:tc>
        <w:tc>
          <w:tcPr>
            <w:tcW w:w="0" w:type="auto"/>
          </w:tcPr>
          <w:p w14:paraId="13F8C698" w14:textId="77777777" w:rsidR="00515B38" w:rsidRDefault="00000000">
            <w:pPr>
              <w:rPr>
                <w:rFonts w:hint="eastAsia"/>
                <w:lang w:eastAsia="zh-CN"/>
              </w:rPr>
            </w:pPr>
            <w:r>
              <w:rPr>
                <w:rFonts w:hint="eastAsia"/>
                <w:lang w:eastAsia="zh-CN"/>
              </w:rPr>
              <w:t>资源类型的「生成逻辑」（文档</w:t>
            </w:r>
            <w:r>
              <w:rPr>
                <w:lang w:eastAsia="zh-CN"/>
              </w:rPr>
              <w:t xml:space="preserve"> / </w:t>
            </w:r>
            <w:r>
              <w:rPr>
                <w:rFonts w:hint="eastAsia"/>
                <w:lang w:eastAsia="zh-CN"/>
              </w:rPr>
              <w:t>思维导图</w:t>
            </w:r>
            <w:r>
              <w:rPr>
                <w:lang w:eastAsia="zh-CN"/>
              </w:rPr>
              <w:t xml:space="preserve"> / </w:t>
            </w:r>
            <w:r>
              <w:rPr>
                <w:rFonts w:hint="eastAsia"/>
                <w:lang w:eastAsia="zh-CN"/>
              </w:rPr>
              <w:t>测验等）</w:t>
            </w:r>
          </w:p>
        </w:tc>
      </w:tr>
      <w:tr w:rsidR="00515B38" w14:paraId="165BBF4F" w14:textId="77777777">
        <w:tc>
          <w:tcPr>
            <w:tcW w:w="0" w:type="auto"/>
          </w:tcPr>
          <w:p w14:paraId="4D7260C3" w14:textId="77777777" w:rsidR="00515B38" w:rsidRDefault="00000000">
            <w:pPr>
              <w:rPr>
                <w:rFonts w:hint="eastAsia"/>
              </w:rPr>
            </w:pPr>
            <w:r>
              <w:t xml:space="preserve">Embedding </w:t>
            </w:r>
            <w:r>
              <w:rPr>
                <w:rFonts w:hint="eastAsia"/>
              </w:rPr>
              <w:t>批量化与健康检查</w:t>
            </w:r>
          </w:p>
        </w:tc>
        <w:tc>
          <w:tcPr>
            <w:tcW w:w="0" w:type="auto"/>
          </w:tcPr>
          <w:p w14:paraId="37F6E92A" w14:textId="77777777" w:rsidR="00515B38" w:rsidRDefault="00000000">
            <w:pPr>
              <w:rPr>
                <w:rFonts w:hint="eastAsia"/>
              </w:rPr>
            </w:pPr>
            <w:r>
              <w:rPr>
                <w:rFonts w:hint="eastAsia"/>
              </w:rPr>
              <w:t>用户意图识别与路由</w:t>
            </w:r>
          </w:p>
        </w:tc>
      </w:tr>
      <w:tr w:rsidR="00515B38" w14:paraId="5F8998E3" w14:textId="77777777">
        <w:tc>
          <w:tcPr>
            <w:tcW w:w="0" w:type="auto"/>
          </w:tcPr>
          <w:p w14:paraId="58C70560" w14:textId="77777777" w:rsidR="00515B38" w:rsidRDefault="00000000">
            <w:pPr>
              <w:rPr>
                <w:rFonts w:hint="eastAsia"/>
                <w:lang w:eastAsia="zh-CN"/>
              </w:rPr>
            </w:pPr>
            <w:r>
              <w:rPr>
                <w:rFonts w:hint="eastAsia"/>
                <w:lang w:eastAsia="zh-CN"/>
              </w:rPr>
              <w:t>文档加载与多格式解析</w:t>
            </w:r>
          </w:p>
        </w:tc>
        <w:tc>
          <w:tcPr>
            <w:tcW w:w="0" w:type="auto"/>
          </w:tcPr>
          <w:p w14:paraId="66261F3F" w14:textId="77777777" w:rsidR="00515B38" w:rsidRDefault="00000000">
            <w:pPr>
              <w:rPr>
                <w:rFonts w:hint="eastAsia"/>
              </w:rPr>
            </w:pPr>
            <w:r>
              <w:rPr>
                <w:rFonts w:hint="eastAsia"/>
              </w:rPr>
              <w:t>对话历史管理</w:t>
            </w:r>
          </w:p>
        </w:tc>
      </w:tr>
      <w:tr w:rsidR="00515B38" w14:paraId="1E4EFE73" w14:textId="77777777">
        <w:tc>
          <w:tcPr>
            <w:tcW w:w="0" w:type="auto"/>
          </w:tcPr>
          <w:p w14:paraId="3CBB36F9" w14:textId="77777777" w:rsidR="00515B38" w:rsidRDefault="00000000">
            <w:pPr>
              <w:rPr>
                <w:rFonts w:hint="eastAsia"/>
                <w:lang w:eastAsia="zh-CN"/>
              </w:rPr>
            </w:pPr>
            <w:r>
              <w:rPr>
                <w:rFonts w:hint="eastAsia"/>
                <w:lang w:eastAsia="zh-CN"/>
              </w:rPr>
              <w:lastRenderedPageBreak/>
              <w:t>向量索引与</w:t>
            </w:r>
            <w:r>
              <w:rPr>
                <w:lang w:eastAsia="zh-CN"/>
              </w:rPr>
              <w:t xml:space="preserve"> HNSW </w:t>
            </w:r>
            <w:r>
              <w:rPr>
                <w:rFonts w:hint="eastAsia"/>
                <w:lang w:eastAsia="zh-CN"/>
              </w:rPr>
              <w:t>维护</w:t>
            </w:r>
          </w:p>
        </w:tc>
        <w:tc>
          <w:tcPr>
            <w:tcW w:w="0" w:type="auto"/>
          </w:tcPr>
          <w:p w14:paraId="7538C79E" w14:textId="77777777" w:rsidR="00515B38" w:rsidRDefault="00000000">
            <w:pPr>
              <w:rPr>
                <w:rFonts w:hint="eastAsia"/>
              </w:rPr>
            </w:pPr>
            <w:r>
              <w:rPr>
                <w:rFonts w:hint="eastAsia"/>
              </w:rPr>
              <w:t>知识图谱节点抽取</w:t>
            </w:r>
          </w:p>
        </w:tc>
      </w:tr>
      <w:tr w:rsidR="00515B38" w14:paraId="2E654051" w14:textId="77777777">
        <w:tc>
          <w:tcPr>
            <w:tcW w:w="0" w:type="auto"/>
          </w:tcPr>
          <w:p w14:paraId="5784339B" w14:textId="77777777" w:rsidR="00515B38" w:rsidRDefault="00000000">
            <w:pPr>
              <w:rPr>
                <w:rFonts w:hint="eastAsia"/>
                <w:lang w:eastAsia="zh-CN"/>
              </w:rPr>
            </w:pPr>
            <w:r>
              <w:rPr>
                <w:rFonts w:hint="eastAsia"/>
                <w:lang w:eastAsia="zh-CN"/>
              </w:rPr>
              <w:t>混合检索</w:t>
            </w:r>
            <w:r>
              <w:rPr>
                <w:lang w:eastAsia="zh-CN"/>
              </w:rPr>
              <w:t xml:space="preserve"> + RRF </w:t>
            </w:r>
            <w:r>
              <w:rPr>
                <w:rFonts w:hint="eastAsia"/>
                <w:lang w:eastAsia="zh-CN"/>
              </w:rPr>
              <w:t>融合</w:t>
            </w:r>
            <w:r>
              <w:rPr>
                <w:lang w:eastAsia="zh-CN"/>
              </w:rPr>
              <w:t xml:space="preserve"> + </w:t>
            </w:r>
            <w:r>
              <w:rPr>
                <w:rFonts w:hint="eastAsia"/>
                <w:lang w:eastAsia="zh-CN"/>
              </w:rPr>
              <w:t>多样性</w:t>
            </w:r>
          </w:p>
        </w:tc>
        <w:tc>
          <w:tcPr>
            <w:tcW w:w="0" w:type="auto"/>
          </w:tcPr>
          <w:p w14:paraId="05BC9322" w14:textId="77777777" w:rsidR="00515B38" w:rsidRDefault="00000000">
            <w:pPr>
              <w:rPr>
                <w:rFonts w:hint="eastAsia"/>
              </w:rPr>
            </w:pPr>
            <w:r>
              <w:rPr>
                <w:rFonts w:hint="eastAsia"/>
              </w:rPr>
              <w:t>业务层异常恢复策略</w:t>
            </w:r>
          </w:p>
        </w:tc>
      </w:tr>
      <w:tr w:rsidR="00515B38" w14:paraId="74413E50" w14:textId="77777777">
        <w:tc>
          <w:tcPr>
            <w:tcW w:w="0" w:type="auto"/>
          </w:tcPr>
          <w:p w14:paraId="7D612968" w14:textId="77777777" w:rsidR="00515B38" w:rsidRDefault="00000000">
            <w:pPr>
              <w:rPr>
                <w:rFonts w:hint="eastAsia"/>
                <w:lang w:eastAsia="zh-CN"/>
              </w:rPr>
            </w:pPr>
            <w:r>
              <w:rPr>
                <w:rFonts w:hint="eastAsia"/>
                <w:lang w:eastAsia="zh-CN"/>
              </w:rPr>
              <w:t>引用格式化与可解释性</w:t>
            </w:r>
          </w:p>
        </w:tc>
        <w:tc>
          <w:tcPr>
            <w:tcW w:w="0" w:type="auto"/>
          </w:tcPr>
          <w:p w14:paraId="137E6DA6" w14:textId="77777777" w:rsidR="00515B38" w:rsidRDefault="00000000">
            <w:pPr>
              <w:rPr>
                <w:rFonts w:hint="eastAsia"/>
              </w:rPr>
            </w:pPr>
            <w:r>
              <w:rPr>
                <w:rFonts w:hint="eastAsia"/>
              </w:rPr>
              <w:t>学生画像构建</w:t>
            </w:r>
          </w:p>
        </w:tc>
      </w:tr>
      <w:tr w:rsidR="00515B38" w14:paraId="5308AAF4" w14:textId="77777777">
        <w:tc>
          <w:tcPr>
            <w:tcW w:w="0" w:type="auto"/>
          </w:tcPr>
          <w:p w14:paraId="06006812" w14:textId="77777777" w:rsidR="00515B38" w:rsidRDefault="00000000">
            <w:pPr>
              <w:rPr>
                <w:rFonts w:hint="eastAsia"/>
              </w:rPr>
            </w:pPr>
            <w:r>
              <w:rPr>
                <w:rFonts w:hint="eastAsia"/>
              </w:rPr>
              <w:t>视频检索</w:t>
            </w:r>
            <w:r>
              <w:t xml:space="preserve"> / WebSearch </w:t>
            </w:r>
            <w:r>
              <w:rPr>
                <w:rFonts w:hint="eastAsia"/>
              </w:rPr>
              <w:t>工具</w:t>
            </w:r>
          </w:p>
        </w:tc>
        <w:tc>
          <w:tcPr>
            <w:tcW w:w="0" w:type="auto"/>
          </w:tcPr>
          <w:p w14:paraId="58A52852" w14:textId="77777777" w:rsidR="00515B38" w:rsidRDefault="00000000">
            <w:pPr>
              <w:rPr>
                <w:rFonts w:hint="eastAsia"/>
              </w:rPr>
            </w:pPr>
            <w:r>
              <w:rPr>
                <w:rFonts w:hint="eastAsia"/>
              </w:rPr>
              <w:t>学习路径规划</w:t>
            </w:r>
          </w:p>
        </w:tc>
      </w:tr>
    </w:tbl>
    <w:p w14:paraId="0E933254" w14:textId="77777777" w:rsidR="00515B38" w:rsidRDefault="00000000">
      <w:pPr>
        <w:pStyle w:val="31"/>
      </w:pPr>
      <w:bookmarkStart w:id="41" w:name="_Toc233474209"/>
      <w:bookmarkStart w:id="42" w:name="X5ed658c4504b4f4127e4bd746109f096faac761"/>
      <w:bookmarkEnd w:id="37"/>
      <w:bookmarkEnd w:id="40"/>
      <w:r>
        <w:t xml:space="preserve">3.2.2 </w:t>
      </w:r>
      <w:r>
        <w:rPr>
          <w:rFonts w:hint="eastAsia"/>
        </w:rPr>
        <w:t>配置管理子系统</w:t>
      </w:r>
      <w:bookmarkEnd w:id="41"/>
    </w:p>
    <w:p w14:paraId="3FFE7245" w14:textId="77777777" w:rsidR="00515B38" w:rsidRDefault="00000000">
      <w:pPr>
        <w:pStyle w:val="4"/>
        <w:rPr>
          <w:lang w:eastAsia="zh-CN"/>
        </w:rPr>
      </w:pPr>
      <w:bookmarkStart w:id="43" w:name="X947ffd219f0dfa2af68b3a804bad7c38af95676"/>
      <w:r>
        <w:rPr>
          <w:lang w:eastAsia="zh-CN"/>
        </w:rPr>
        <w:t xml:space="preserve">3.2.2.1 YAML + </w:t>
      </w:r>
      <w:r>
        <w:rPr>
          <w:rFonts w:hint="eastAsia"/>
          <w:lang w:eastAsia="zh-CN"/>
        </w:rPr>
        <w:t>环境变量双层配置</w:t>
      </w:r>
    </w:p>
    <w:p w14:paraId="1F728BEC" w14:textId="77777777" w:rsidR="00515B38" w:rsidRDefault="00000000">
      <w:pPr>
        <w:rPr>
          <w:rFonts w:hint="eastAsia"/>
          <w:lang w:eastAsia="zh-CN"/>
        </w:rPr>
      </w:pPr>
      <w:r>
        <w:rPr>
          <w:rFonts w:hint="eastAsia"/>
          <w:lang w:eastAsia="zh-CN"/>
        </w:rPr>
        <w:t>本系统采用「YAML</w:t>
      </w:r>
      <w:r>
        <w:rPr>
          <w:lang w:eastAsia="zh-CN"/>
        </w:rPr>
        <w:t xml:space="preserve"> </w:t>
      </w:r>
      <w:r>
        <w:rPr>
          <w:rFonts w:hint="eastAsia"/>
          <w:lang w:eastAsia="zh-CN"/>
        </w:rPr>
        <w:t>静态配置</w:t>
      </w:r>
      <w:r>
        <w:rPr>
          <w:lang w:eastAsia="zh-CN"/>
        </w:rPr>
        <w:t xml:space="preserve"> + </w:t>
      </w:r>
      <w:r>
        <w:rPr>
          <w:rFonts w:hint="eastAsia"/>
          <w:lang w:eastAsia="zh-CN"/>
        </w:rPr>
        <w:t>环境变量动态注入」双层模式：</w:t>
      </w:r>
    </w:p>
    <w:p w14:paraId="086EA1D2" w14:textId="77777777" w:rsidR="00515B38" w:rsidRDefault="00000000">
      <w:pPr>
        <w:numPr>
          <w:ilvl w:val="0"/>
          <w:numId w:val="13"/>
        </w:numPr>
        <w:rPr>
          <w:rFonts w:hint="eastAsia"/>
        </w:rPr>
      </w:pPr>
      <w:r>
        <w:rPr>
          <w:b/>
          <w:bCs/>
        </w:rPr>
        <w:t xml:space="preserve">YAML </w:t>
      </w:r>
      <w:r>
        <w:rPr>
          <w:rFonts w:hint="eastAsia"/>
          <w:b/>
          <w:bCs/>
        </w:rPr>
        <w:t>层</w:t>
      </w:r>
      <w:r>
        <w:rPr>
          <w:rFonts w:hint="eastAsia"/>
        </w:rPr>
        <w:t>（</w:t>
      </w:r>
      <w:r>
        <w:t>configs/config.yaml</w:t>
      </w:r>
      <w:r>
        <w:rPr>
          <w:rFonts w:hint="eastAsia"/>
        </w:rPr>
        <w:t>）：声明所有非敏感的默认值（阈值、批大小、模型名、prompt</w:t>
      </w:r>
      <w:r>
        <w:t xml:space="preserve"> </w:t>
      </w:r>
      <w:r>
        <w:rPr>
          <w:rFonts w:hint="eastAsia"/>
        </w:rPr>
        <w:t>模板）。文件约</w:t>
      </w:r>
      <w:r>
        <w:t xml:space="preserve"> 330 </w:t>
      </w:r>
      <w:r>
        <w:rPr>
          <w:rFonts w:hint="eastAsia"/>
        </w:rPr>
        <w:t>行，结构化清晰。</w:t>
      </w:r>
    </w:p>
    <w:p w14:paraId="1742BAE6" w14:textId="77777777" w:rsidR="00515B38" w:rsidRDefault="00000000">
      <w:pPr>
        <w:numPr>
          <w:ilvl w:val="0"/>
          <w:numId w:val="13"/>
        </w:numPr>
        <w:rPr>
          <w:rFonts w:hint="eastAsia"/>
        </w:rPr>
      </w:pPr>
      <w:r>
        <w:rPr>
          <w:rFonts w:hint="eastAsia"/>
          <w:b/>
          <w:bCs/>
          <w:lang w:eastAsia="zh-CN"/>
        </w:rPr>
        <w:t>环境变量层</w:t>
      </w:r>
      <w:r>
        <w:rPr>
          <w:rFonts w:hint="eastAsia"/>
          <w:lang w:eastAsia="zh-CN"/>
        </w:rPr>
        <w:t>（</w:t>
      </w:r>
      <w:r>
        <w:rPr>
          <w:lang w:eastAsia="zh-CN"/>
        </w:rPr>
        <w:t>.env</w:t>
      </w:r>
      <w:r>
        <w:rPr>
          <w:rFonts w:hint="eastAsia"/>
          <w:lang w:eastAsia="zh-CN"/>
        </w:rPr>
        <w:t>）：声明所有敏感信息（API</w:t>
      </w:r>
      <w:r>
        <w:rPr>
          <w:lang w:eastAsia="zh-CN"/>
        </w:rPr>
        <w:t xml:space="preserve"> </w:t>
      </w:r>
      <w:r>
        <w:rPr>
          <w:rFonts w:hint="eastAsia"/>
          <w:lang w:eastAsia="zh-CN"/>
        </w:rPr>
        <w:t>key、密码、Token）。</w:t>
      </w:r>
      <w:r>
        <w:t xml:space="preserve">.env.example </w:t>
      </w:r>
      <w:r>
        <w:rPr>
          <w:rFonts w:hint="eastAsia"/>
        </w:rPr>
        <w:t>列出全部键名。</w:t>
      </w:r>
    </w:p>
    <w:p w14:paraId="7608D993" w14:textId="77777777" w:rsidR="00515B38" w:rsidRDefault="00000000">
      <w:pPr>
        <w:numPr>
          <w:ilvl w:val="0"/>
          <w:numId w:val="13"/>
        </w:numPr>
        <w:rPr>
          <w:rFonts w:hint="eastAsia"/>
        </w:rPr>
      </w:pPr>
      <w:r>
        <w:rPr>
          <w:rFonts w:hint="eastAsia"/>
          <w:b/>
          <w:bCs/>
        </w:rPr>
        <w:t>占位符替换</w:t>
      </w:r>
      <w:r>
        <w:rPr>
          <w:rFonts w:hint="eastAsia"/>
        </w:rPr>
        <w:t>：</w:t>
      </w:r>
      <w:r>
        <w:t xml:space="preserve">configs/config.yaml </w:t>
      </w:r>
      <w:r>
        <w:rPr>
          <w:rFonts w:hint="eastAsia"/>
        </w:rPr>
        <w:t>中使用</w:t>
      </w:r>
      <w:r>
        <w:t xml:space="preserve"> ${ENV_VAR} </w:t>
      </w:r>
      <w:r>
        <w:rPr>
          <w:rFonts w:hint="eastAsia"/>
        </w:rPr>
        <w:t>语法（</w:t>
      </w:r>
      <w:r>
        <w:t xml:space="preserve">backend/config.py </w:t>
      </w:r>
      <w:r>
        <w:rPr>
          <w:rFonts w:hint="eastAsia"/>
        </w:rPr>
        <w:t>的</w:t>
      </w:r>
      <w:r>
        <w:t xml:space="preserve"> Config.__init__ </w:t>
      </w:r>
      <w:r>
        <w:rPr>
          <w:rFonts w:hint="eastAsia"/>
        </w:rPr>
        <w:t>完成替换），敏感字段不落盘到代码仓库。</w:t>
      </w:r>
    </w:p>
    <w:p w14:paraId="4C8FDC4E" w14:textId="77777777" w:rsidR="00515B38" w:rsidRDefault="00000000">
      <w:pPr>
        <w:pStyle w:val="4"/>
      </w:pPr>
      <w:bookmarkStart w:id="44" w:name="Xf6b5445633e32198ac593e3979107a2e6ea33da"/>
      <w:bookmarkEnd w:id="43"/>
      <w:r>
        <w:t xml:space="preserve">3.2.2.2 </w:t>
      </w:r>
      <w:r>
        <w:rPr>
          <w:rFonts w:hint="eastAsia"/>
        </w:rPr>
        <w:t>配置模块级单例</w:t>
      </w:r>
    </w:p>
    <w:p w14:paraId="46037893" w14:textId="77777777" w:rsidR="00515B38" w:rsidRDefault="00000000">
      <w:pPr>
        <w:rPr>
          <w:rFonts w:hint="eastAsia"/>
        </w:rPr>
      </w:pPr>
      <w:r>
        <w:t xml:space="preserve">backend/config.py </w:t>
      </w:r>
      <w:r>
        <w:rPr>
          <w:rFonts w:hint="eastAsia"/>
        </w:rPr>
        <w:t>在模块导入时实例化一次</w:t>
      </w:r>
      <w:r>
        <w:t xml:space="preserve"> Config </w:t>
      </w:r>
      <w:r>
        <w:rPr>
          <w:rFonts w:hint="eastAsia"/>
        </w:rPr>
        <w:t>对象，整个进程共享同一份配置：</w:t>
      </w:r>
    </w:p>
    <w:p w14:paraId="0E3569E2" w14:textId="77777777" w:rsidR="00515B38" w:rsidRDefault="00000000">
      <w:pPr>
        <w:pStyle w:val="SourceCode"/>
      </w:pPr>
      <w:r>
        <w:rPr>
          <w:rStyle w:val="CommentTok"/>
        </w:rPr>
        <w:t># backend/config.py:563</w:t>
      </w:r>
      <w:r>
        <w:br/>
      </w:r>
      <w:r>
        <w:rPr>
          <w:rStyle w:val="NormalTok"/>
        </w:rPr>
        <w:t xml:space="preserve">prompts </w:t>
      </w:r>
      <w:r>
        <w:rPr>
          <w:rStyle w:val="OperatorTok"/>
        </w:rPr>
        <w:t>=</w:t>
      </w:r>
      <w:r>
        <w:rPr>
          <w:rStyle w:val="NormalTok"/>
        </w:rPr>
        <w:t xml:space="preserve"> PromptsConfig(...)  </w:t>
      </w:r>
      <w:r>
        <w:rPr>
          <w:rStyle w:val="CommentTok"/>
        </w:rPr>
        <w:t xml:space="preserve"># </w:t>
      </w:r>
      <w:r>
        <w:rPr>
          <w:rStyle w:val="CommentTok"/>
        </w:rPr>
        <w:t>模块级单例</w:t>
      </w:r>
    </w:p>
    <w:p w14:paraId="322BCBB5" w14:textId="77777777" w:rsidR="00515B38" w:rsidRDefault="00000000">
      <w:pPr>
        <w:rPr>
          <w:rFonts w:hint="eastAsia"/>
        </w:rPr>
      </w:pPr>
      <w:r>
        <w:rPr>
          <w:rFonts w:hint="eastAsia"/>
        </w:rPr>
        <w:t>业务代码统一通过</w:t>
      </w:r>
      <w:r>
        <w:t xml:space="preserve"> from backend.config import config, prompts </w:t>
      </w:r>
      <w:r>
        <w:rPr>
          <w:rFonts w:hint="eastAsia"/>
        </w:rPr>
        <w:t>引用，禁止重新</w:t>
      </w:r>
      <w:r>
        <w:t xml:space="preserve"> Config() </w:t>
      </w:r>
      <w:r>
        <w:rPr>
          <w:rFonts w:hint="eastAsia"/>
        </w:rPr>
        <w:t>实例化；这是</w:t>
      </w:r>
      <w:r>
        <w:t xml:space="preserve"> CLAUDE.md </w:t>
      </w:r>
      <w:r>
        <w:rPr>
          <w:rFonts w:hint="eastAsia"/>
        </w:rPr>
        <w:t>中明确强制的约定。</w:t>
      </w:r>
    </w:p>
    <w:p w14:paraId="5532B8F7" w14:textId="77777777" w:rsidR="00515B38" w:rsidRDefault="00000000">
      <w:pPr>
        <w:pStyle w:val="4"/>
      </w:pPr>
      <w:bookmarkStart w:id="45" w:name="X13fd4c695b9390ce580d1757ca619ff0b5b2af2"/>
      <w:bookmarkEnd w:id="44"/>
      <w:r>
        <w:t xml:space="preserve">3.2.2.3 </w:t>
      </w:r>
      <w:r>
        <w:rPr>
          <w:rFonts w:hint="eastAsia"/>
        </w:rPr>
        <w:t>多</w:t>
      </w:r>
      <w:r>
        <w:t xml:space="preserve"> Provider </w:t>
      </w:r>
      <w:r>
        <w:rPr>
          <w:rFonts w:hint="eastAsia"/>
        </w:rPr>
        <w:t>抽象</w:t>
      </w:r>
    </w:p>
    <w:p w14:paraId="15EED03F" w14:textId="77777777" w:rsidR="00515B38" w:rsidRDefault="00000000">
      <w:pPr>
        <w:rPr>
          <w:rFonts w:hint="eastAsia"/>
        </w:rPr>
      </w:pPr>
      <w:r>
        <w:t xml:space="preserve">configs/config.yaml </w:t>
      </w:r>
      <w:r>
        <w:rPr>
          <w:rFonts w:hint="eastAsia"/>
        </w:rPr>
        <w:t>中的</w:t>
      </w:r>
      <w:r>
        <w:t xml:space="preserve"> llm.providers </w:t>
      </w:r>
      <w:r>
        <w:rPr>
          <w:rFonts w:hint="eastAsia"/>
        </w:rPr>
        <w:t>表（≈20</w:t>
      </w:r>
      <w:r>
        <w:t xml:space="preserve"> </w:t>
      </w:r>
      <w:r>
        <w:rPr>
          <w:rFonts w:hint="eastAsia"/>
        </w:rPr>
        <w:t>行）声明可用</w:t>
      </w:r>
      <w:r>
        <w:t xml:space="preserve"> </w:t>
      </w:r>
      <w:r>
        <w:rPr>
          <w:rFonts w:hint="eastAsia"/>
        </w:rPr>
        <w:t>Provider：</w:t>
      </w:r>
    </w:p>
    <w:p w14:paraId="05B7C5AD" w14:textId="77777777" w:rsidR="00515B38" w:rsidRDefault="00000000">
      <w:pPr>
        <w:pStyle w:val="SourceCode"/>
      </w:pPr>
      <w:r>
        <w:rPr>
          <w:rStyle w:val="FunctionTok"/>
        </w:rPr>
        <w:t>llm</w:t>
      </w:r>
      <w:r>
        <w:rPr>
          <w:rStyle w:val="KeywordTok"/>
        </w:rPr>
        <w:t>:</w:t>
      </w:r>
      <w:r>
        <w:br/>
      </w:r>
      <w:r>
        <w:rPr>
          <w:rStyle w:val="AttributeTok"/>
        </w:rPr>
        <w:t xml:space="preserve">  </w:t>
      </w:r>
      <w:r>
        <w:rPr>
          <w:rStyle w:val="FunctionTok"/>
        </w:rPr>
        <w:t>api_key</w:t>
      </w:r>
      <w:r>
        <w:rPr>
          <w:rStyle w:val="KeywordTok"/>
        </w:rPr>
        <w:t>:</w:t>
      </w:r>
      <w:r>
        <w:rPr>
          <w:rStyle w:val="AttributeTok"/>
        </w:rPr>
        <w:t xml:space="preserve"> ${LLM_API_KEY}</w:t>
      </w:r>
      <w:r>
        <w:br/>
      </w:r>
      <w:r>
        <w:rPr>
          <w:rStyle w:val="AttributeTok"/>
        </w:rPr>
        <w:t xml:space="preserve">  </w:t>
      </w:r>
      <w:r>
        <w:rPr>
          <w:rStyle w:val="FunctionTok"/>
        </w:rPr>
        <w:t>base_url</w:t>
      </w:r>
      <w:r>
        <w:rPr>
          <w:rStyle w:val="KeywordTok"/>
        </w:rPr>
        <w:t>:</w:t>
      </w:r>
      <w:r>
        <w:rPr>
          <w:rStyle w:val="AttributeTok"/>
        </w:rPr>
        <w:t xml:space="preserve"> https://dashscope.aliyuncs.com/compatible-mode/v1</w:t>
      </w:r>
      <w:r>
        <w:br/>
      </w:r>
      <w:r>
        <w:rPr>
          <w:rStyle w:val="AttributeTok"/>
        </w:rPr>
        <w:t xml:space="preserve">  </w:t>
      </w:r>
      <w:r>
        <w:rPr>
          <w:rStyle w:val="FunctionTok"/>
        </w:rPr>
        <w:t>model</w:t>
      </w:r>
      <w:r>
        <w:rPr>
          <w:rStyle w:val="KeywordTok"/>
        </w:rPr>
        <w:t>:</w:t>
      </w:r>
      <w:r>
        <w:rPr>
          <w:rStyle w:val="AttributeTok"/>
        </w:rPr>
        <w:t xml:space="preserve"> qwen3.6-flash</w:t>
      </w:r>
      <w:r>
        <w:br/>
      </w:r>
      <w:r>
        <w:rPr>
          <w:rStyle w:val="AttributeTok"/>
        </w:rPr>
        <w:t xml:space="preserve">  </w:t>
      </w:r>
      <w:r>
        <w:rPr>
          <w:rStyle w:val="FunctionTok"/>
        </w:rPr>
        <w:t>provider</w:t>
      </w:r>
      <w:r>
        <w:rPr>
          <w:rStyle w:val="KeywordTok"/>
        </w:rPr>
        <w:t>:</w:t>
      </w:r>
      <w:r>
        <w:rPr>
          <w:rStyle w:val="AttributeTok"/>
        </w:rPr>
        <w:t xml:space="preserve"> qwen</w:t>
      </w:r>
      <w:r>
        <w:br/>
      </w:r>
      <w:r>
        <w:rPr>
          <w:rStyle w:val="AttributeTok"/>
        </w:rPr>
        <w:t xml:space="preserve">  </w:t>
      </w:r>
      <w:r>
        <w:rPr>
          <w:rStyle w:val="FunctionTok"/>
        </w:rPr>
        <w:t>max_tokens</w:t>
      </w:r>
      <w:r>
        <w:rPr>
          <w:rStyle w:val="KeywordTok"/>
        </w:rPr>
        <w:t>:</w:t>
      </w:r>
      <w:r>
        <w:rPr>
          <w:rStyle w:val="AttributeTok"/>
        </w:rPr>
        <w:t xml:space="preserve"> </w:t>
      </w:r>
      <w:r>
        <w:rPr>
          <w:rStyle w:val="DecValTok"/>
        </w:rPr>
        <w:t>2048</w:t>
      </w:r>
      <w:r>
        <w:br/>
      </w:r>
      <w:r>
        <w:rPr>
          <w:rStyle w:val="AttributeTok"/>
        </w:rPr>
        <w:t xml:space="preserve">  </w:t>
      </w:r>
      <w:r>
        <w:rPr>
          <w:rStyle w:val="FunctionTok"/>
        </w:rPr>
        <w:t>timeout</w:t>
      </w:r>
      <w:r>
        <w:rPr>
          <w:rStyle w:val="KeywordTok"/>
        </w:rPr>
        <w:t>:</w:t>
      </w:r>
      <w:r>
        <w:rPr>
          <w:rStyle w:val="AttributeTok"/>
        </w:rPr>
        <w:t xml:space="preserve"> </w:t>
      </w:r>
      <w:r>
        <w:rPr>
          <w:rStyle w:val="DecValTok"/>
        </w:rPr>
        <w:t>60</w:t>
      </w:r>
      <w:r>
        <w:br/>
      </w:r>
      <w:r>
        <w:rPr>
          <w:rStyle w:val="AttributeTok"/>
        </w:rPr>
        <w:t xml:space="preserve">  </w:t>
      </w:r>
      <w:r>
        <w:rPr>
          <w:rStyle w:val="FunctionTok"/>
        </w:rPr>
        <w:t>retry</w:t>
      </w:r>
      <w:r>
        <w:rPr>
          <w:rStyle w:val="KeywordTok"/>
        </w:rPr>
        <w:t>:</w:t>
      </w:r>
      <w:r>
        <w:br/>
      </w:r>
      <w:r>
        <w:rPr>
          <w:rStyle w:val="AttributeTok"/>
        </w:rPr>
        <w:t xml:space="preserve">    </w:t>
      </w:r>
      <w:r>
        <w:rPr>
          <w:rStyle w:val="FunctionTok"/>
        </w:rPr>
        <w:t>max_attempts</w:t>
      </w:r>
      <w:r>
        <w:rPr>
          <w:rStyle w:val="KeywordTok"/>
        </w:rPr>
        <w:t>:</w:t>
      </w:r>
      <w:r>
        <w:rPr>
          <w:rStyle w:val="AttributeTok"/>
        </w:rPr>
        <w:t xml:space="preserve"> </w:t>
      </w:r>
      <w:r>
        <w:rPr>
          <w:rStyle w:val="DecValTok"/>
        </w:rPr>
        <w:t>5</w:t>
      </w:r>
      <w:r>
        <w:br/>
      </w:r>
      <w:r>
        <w:rPr>
          <w:rStyle w:val="AttributeTok"/>
        </w:rPr>
        <w:lastRenderedPageBreak/>
        <w:t xml:space="preserve">    </w:t>
      </w:r>
      <w:r>
        <w:rPr>
          <w:rStyle w:val="FunctionTok"/>
        </w:rPr>
        <w:t>initial_delay</w:t>
      </w:r>
      <w:r>
        <w:rPr>
          <w:rStyle w:val="KeywordTok"/>
        </w:rPr>
        <w:t>:</w:t>
      </w:r>
      <w:r>
        <w:rPr>
          <w:rStyle w:val="AttributeTok"/>
        </w:rPr>
        <w:t xml:space="preserve"> </w:t>
      </w:r>
      <w:r>
        <w:rPr>
          <w:rStyle w:val="FloatTok"/>
        </w:rPr>
        <w:t>1.0</w:t>
      </w:r>
      <w:r>
        <w:br/>
      </w:r>
      <w:r>
        <w:rPr>
          <w:rStyle w:val="AttributeTok"/>
        </w:rPr>
        <w:t xml:space="preserve">    </w:t>
      </w:r>
      <w:r>
        <w:rPr>
          <w:rStyle w:val="FunctionTok"/>
        </w:rPr>
        <w:t>backoff_factor</w:t>
      </w:r>
      <w:r>
        <w:rPr>
          <w:rStyle w:val="KeywordTok"/>
        </w:rPr>
        <w:t>:</w:t>
      </w:r>
      <w:r>
        <w:rPr>
          <w:rStyle w:val="AttributeTok"/>
        </w:rPr>
        <w:t xml:space="preserve"> </w:t>
      </w:r>
      <w:r>
        <w:rPr>
          <w:rStyle w:val="FloatTok"/>
        </w:rPr>
        <w:t>2.0</w:t>
      </w:r>
      <w:r>
        <w:br/>
      </w:r>
      <w:r>
        <w:rPr>
          <w:rStyle w:val="AttributeTok"/>
        </w:rPr>
        <w:t xml:space="preserve">  </w:t>
      </w:r>
      <w:r>
        <w:rPr>
          <w:rStyle w:val="FunctionTok"/>
        </w:rPr>
        <w:t>providers</w:t>
      </w:r>
      <w:r>
        <w:rPr>
          <w:rStyle w:val="KeywordTok"/>
        </w:rPr>
        <w:t>:</w:t>
      </w:r>
      <w:r>
        <w:br/>
      </w:r>
      <w:r>
        <w:rPr>
          <w:rStyle w:val="AttributeTok"/>
        </w:rPr>
        <w:t xml:space="preserve">    </w:t>
      </w:r>
      <w:r>
        <w:rPr>
          <w:rStyle w:val="FunctionTok"/>
        </w:rPr>
        <w:t>qwen</w:t>
      </w:r>
      <w:r>
        <w:rPr>
          <w:rStyle w:val="KeywordTok"/>
        </w:rPr>
        <w:t>:</w:t>
      </w:r>
      <w:r>
        <w:rPr>
          <w:rStyle w:val="AttributeTok"/>
        </w:rPr>
        <w:t xml:space="preserve"> </w:t>
      </w:r>
      <w:r>
        <w:rPr>
          <w:rStyle w:val="KeywordTok"/>
        </w:rPr>
        <w:t>{</w:t>
      </w:r>
      <w:r>
        <w:rPr>
          <w:rStyle w:val="AttributeTok"/>
        </w:rPr>
        <w:t xml:space="preserve"> </w:t>
      </w:r>
      <w:r>
        <w:rPr>
          <w:rStyle w:val="FunctionTok"/>
        </w:rPr>
        <w:t>base_url</w:t>
      </w:r>
      <w:r>
        <w:rPr>
          <w:rStyle w:val="KeywordTok"/>
        </w:rPr>
        <w:t>:</w:t>
      </w:r>
      <w:r>
        <w:rPr>
          <w:rStyle w:val="AttributeTok"/>
        </w:rPr>
        <w:t xml:space="preserve"> ...</w:t>
      </w:r>
      <w:r>
        <w:rPr>
          <w:rStyle w:val="KeywordTok"/>
        </w:rPr>
        <w:t>,</w:t>
      </w:r>
      <w:r>
        <w:rPr>
          <w:rStyle w:val="AttributeTok"/>
        </w:rPr>
        <w:t xml:space="preserve"> </w:t>
      </w:r>
      <w:r>
        <w:rPr>
          <w:rStyle w:val="FunctionTok"/>
        </w:rPr>
        <w:t>model</w:t>
      </w:r>
      <w:r>
        <w:rPr>
          <w:rStyle w:val="KeywordTok"/>
        </w:rPr>
        <w:t>:</w:t>
      </w:r>
      <w:r>
        <w:rPr>
          <w:rStyle w:val="AttributeTok"/>
        </w:rPr>
        <w:t xml:space="preserve"> qwen3.6-flash </w:t>
      </w:r>
      <w:r>
        <w:rPr>
          <w:rStyle w:val="KeywordTok"/>
        </w:rPr>
        <w:t>}</w:t>
      </w:r>
      <w:r>
        <w:br/>
      </w:r>
      <w:r>
        <w:rPr>
          <w:rStyle w:val="AttributeTok"/>
        </w:rPr>
        <w:t xml:space="preserve">    </w:t>
      </w:r>
      <w:r>
        <w:rPr>
          <w:rStyle w:val="FunctionTok"/>
        </w:rPr>
        <w:t>spark</w:t>
      </w:r>
      <w:r>
        <w:rPr>
          <w:rStyle w:val="KeywordTok"/>
        </w:rPr>
        <w:t>:</w:t>
      </w:r>
      <w:r>
        <w:rPr>
          <w:rStyle w:val="AttributeTok"/>
        </w:rPr>
        <w:t xml:space="preserve"> </w:t>
      </w:r>
      <w:r>
        <w:rPr>
          <w:rStyle w:val="KeywordTok"/>
        </w:rPr>
        <w:t>{</w:t>
      </w:r>
      <w:r>
        <w:rPr>
          <w:rStyle w:val="AttributeTok"/>
        </w:rPr>
        <w:t xml:space="preserve"> </w:t>
      </w:r>
      <w:r>
        <w:rPr>
          <w:rStyle w:val="FunctionTok"/>
        </w:rPr>
        <w:t>base_url</w:t>
      </w:r>
      <w:r>
        <w:rPr>
          <w:rStyle w:val="KeywordTok"/>
        </w:rPr>
        <w:t>:</w:t>
      </w:r>
      <w:r>
        <w:rPr>
          <w:rStyle w:val="AttributeTok"/>
        </w:rPr>
        <w:t xml:space="preserve"> ...</w:t>
      </w:r>
      <w:r>
        <w:rPr>
          <w:rStyle w:val="KeywordTok"/>
        </w:rPr>
        <w:t>,</w:t>
      </w:r>
      <w:r>
        <w:rPr>
          <w:rStyle w:val="AttributeTok"/>
        </w:rPr>
        <w:t xml:space="preserve"> </w:t>
      </w:r>
      <w:r>
        <w:rPr>
          <w:rStyle w:val="FunctionTok"/>
        </w:rPr>
        <w:t>model</w:t>
      </w:r>
      <w:r>
        <w:rPr>
          <w:rStyle w:val="KeywordTok"/>
        </w:rPr>
        <w:t>:</w:t>
      </w:r>
      <w:r>
        <w:rPr>
          <w:rStyle w:val="AttributeTok"/>
        </w:rPr>
        <w:t xml:space="preserve"> ... </w:t>
      </w:r>
      <w:r>
        <w:rPr>
          <w:rStyle w:val="KeywordTok"/>
        </w:rPr>
        <w:t>}</w:t>
      </w:r>
      <w:r>
        <w:br/>
      </w:r>
      <w:r>
        <w:rPr>
          <w:rStyle w:val="AttributeTok"/>
        </w:rPr>
        <w:t xml:space="preserve">    </w:t>
      </w:r>
      <w:r>
        <w:rPr>
          <w:rStyle w:val="FunctionTok"/>
        </w:rPr>
        <w:t>deepseek</w:t>
      </w:r>
      <w:r>
        <w:rPr>
          <w:rStyle w:val="KeywordTok"/>
        </w:rPr>
        <w:t>:</w:t>
      </w:r>
      <w:r>
        <w:rPr>
          <w:rStyle w:val="AttributeTok"/>
        </w:rPr>
        <w:t xml:space="preserve"> </w:t>
      </w:r>
      <w:r>
        <w:rPr>
          <w:rStyle w:val="KeywordTok"/>
        </w:rPr>
        <w:t>{</w:t>
      </w:r>
      <w:r>
        <w:rPr>
          <w:rStyle w:val="AttributeTok"/>
        </w:rPr>
        <w:t xml:space="preserve"> </w:t>
      </w:r>
      <w:r>
        <w:rPr>
          <w:rStyle w:val="FunctionTok"/>
        </w:rPr>
        <w:t>base_url</w:t>
      </w:r>
      <w:r>
        <w:rPr>
          <w:rStyle w:val="KeywordTok"/>
        </w:rPr>
        <w:t>:</w:t>
      </w:r>
      <w:r>
        <w:rPr>
          <w:rStyle w:val="AttributeTok"/>
        </w:rPr>
        <w:t xml:space="preserve"> ...</w:t>
      </w:r>
      <w:r>
        <w:rPr>
          <w:rStyle w:val="KeywordTok"/>
        </w:rPr>
        <w:t>,</w:t>
      </w:r>
      <w:r>
        <w:rPr>
          <w:rStyle w:val="AttributeTok"/>
        </w:rPr>
        <w:t xml:space="preserve"> </w:t>
      </w:r>
      <w:r>
        <w:rPr>
          <w:rStyle w:val="FunctionTok"/>
        </w:rPr>
        <w:t>model</w:t>
      </w:r>
      <w:r>
        <w:rPr>
          <w:rStyle w:val="KeywordTok"/>
        </w:rPr>
        <w:t>:</w:t>
      </w:r>
      <w:r>
        <w:rPr>
          <w:rStyle w:val="AttributeTok"/>
        </w:rPr>
        <w:t xml:space="preserve"> ... </w:t>
      </w:r>
      <w:r>
        <w:rPr>
          <w:rStyle w:val="KeywordTok"/>
        </w:rPr>
        <w:t>}</w:t>
      </w:r>
      <w:r>
        <w:br/>
      </w:r>
      <w:r>
        <w:rPr>
          <w:rStyle w:val="AttributeTok"/>
        </w:rPr>
        <w:t xml:space="preserve">    </w:t>
      </w:r>
      <w:r>
        <w:rPr>
          <w:rStyle w:val="FunctionTok"/>
        </w:rPr>
        <w:t>openai</w:t>
      </w:r>
      <w:r>
        <w:rPr>
          <w:rStyle w:val="KeywordTok"/>
        </w:rPr>
        <w:t>:</w:t>
      </w:r>
      <w:r>
        <w:rPr>
          <w:rStyle w:val="AttributeTok"/>
        </w:rPr>
        <w:t xml:space="preserve"> </w:t>
      </w:r>
      <w:r>
        <w:rPr>
          <w:rStyle w:val="KeywordTok"/>
        </w:rPr>
        <w:t>{</w:t>
      </w:r>
      <w:r>
        <w:rPr>
          <w:rStyle w:val="AttributeTok"/>
        </w:rPr>
        <w:t xml:space="preserve"> </w:t>
      </w:r>
      <w:r>
        <w:rPr>
          <w:rStyle w:val="FunctionTok"/>
        </w:rPr>
        <w:t>base_url</w:t>
      </w:r>
      <w:r>
        <w:rPr>
          <w:rStyle w:val="KeywordTok"/>
        </w:rPr>
        <w:t>:</w:t>
      </w:r>
      <w:r>
        <w:rPr>
          <w:rStyle w:val="AttributeTok"/>
        </w:rPr>
        <w:t xml:space="preserve"> ...</w:t>
      </w:r>
      <w:r>
        <w:rPr>
          <w:rStyle w:val="KeywordTok"/>
        </w:rPr>
        <w:t>,</w:t>
      </w:r>
      <w:r>
        <w:rPr>
          <w:rStyle w:val="AttributeTok"/>
        </w:rPr>
        <w:t xml:space="preserve"> </w:t>
      </w:r>
      <w:r>
        <w:rPr>
          <w:rStyle w:val="FunctionTok"/>
        </w:rPr>
        <w:t>model</w:t>
      </w:r>
      <w:r>
        <w:rPr>
          <w:rStyle w:val="KeywordTok"/>
        </w:rPr>
        <w:t>:</w:t>
      </w:r>
      <w:r>
        <w:rPr>
          <w:rStyle w:val="AttributeTok"/>
        </w:rPr>
        <w:t xml:space="preserve"> ... </w:t>
      </w:r>
      <w:r>
        <w:rPr>
          <w:rStyle w:val="KeywordTok"/>
        </w:rPr>
        <w:t>}</w:t>
      </w:r>
    </w:p>
    <w:p w14:paraId="76272794" w14:textId="77777777" w:rsidR="00515B38" w:rsidRDefault="00000000">
      <w:pPr>
        <w:rPr>
          <w:rFonts w:hint="eastAsia"/>
        </w:rPr>
      </w:pPr>
      <w:r>
        <w:t xml:space="preserve">backend/services/llm.py:90 chat_completion() </w:t>
      </w:r>
      <w:r>
        <w:rPr>
          <w:rFonts w:hint="eastAsia"/>
        </w:rPr>
        <w:t>根据</w:t>
      </w:r>
      <w:r>
        <w:t xml:space="preserve"> provider </w:t>
      </w:r>
      <w:r>
        <w:rPr>
          <w:rFonts w:hint="eastAsia"/>
        </w:rPr>
        <w:t>字段从该表中取出</w:t>
      </w:r>
      <w:r>
        <w:t xml:space="preserve"> base_url </w:t>
      </w:r>
      <w:r>
        <w:rPr>
          <w:rFonts w:hint="eastAsia"/>
        </w:rPr>
        <w:t>与</w:t>
      </w:r>
      <w:r>
        <w:t xml:space="preserve"> </w:t>
      </w:r>
      <w:r>
        <w:rPr>
          <w:rFonts w:hint="eastAsia"/>
        </w:rPr>
        <w:t>model，封装</w:t>
      </w:r>
      <w:r>
        <w:t xml:space="preserve"> OpenAI </w:t>
      </w:r>
      <w:r>
        <w:rPr>
          <w:rFonts w:hint="eastAsia"/>
        </w:rPr>
        <w:t>兼容</w:t>
      </w:r>
      <w:r>
        <w:t xml:space="preserve"> SDK </w:t>
      </w:r>
      <w:r>
        <w:rPr>
          <w:rFonts w:hint="eastAsia"/>
        </w:rPr>
        <w:t>调用。</w:t>
      </w:r>
    </w:p>
    <w:p w14:paraId="57265FA3" w14:textId="77777777" w:rsidR="00515B38" w:rsidRDefault="00000000">
      <w:pPr>
        <w:pStyle w:val="4"/>
      </w:pPr>
      <w:bookmarkStart w:id="46" w:name="X32200fcaf5caf92d455d015aeb3e0a2da36f0ca"/>
      <w:bookmarkEnd w:id="45"/>
      <w:r>
        <w:t xml:space="preserve">3.2.2.4 </w:t>
      </w:r>
      <w:r>
        <w:rPr>
          <w:rFonts w:hint="eastAsia"/>
        </w:rPr>
        <w:t>提示词外部化</w:t>
      </w:r>
    </w:p>
    <w:p w14:paraId="762FC841" w14:textId="77777777" w:rsidR="00515B38" w:rsidRDefault="00000000">
      <w:pPr>
        <w:rPr>
          <w:rFonts w:hint="eastAsia"/>
        </w:rPr>
      </w:pPr>
      <w:r>
        <w:t xml:space="preserve">configs/prompts.yaml </w:t>
      </w:r>
      <w:r>
        <w:rPr>
          <w:rFonts w:hint="eastAsia"/>
        </w:rPr>
        <w:t>共声明</w:t>
      </w:r>
      <w:r>
        <w:t xml:space="preserve"> 12 </w:t>
      </w:r>
      <w:r>
        <w:rPr>
          <w:rFonts w:hint="eastAsia"/>
        </w:rPr>
        <w:t>个</w:t>
      </w:r>
      <w:r>
        <w:t xml:space="preserve"> Agent </w:t>
      </w:r>
      <w:r>
        <w:rPr>
          <w:rFonts w:hint="eastAsia"/>
        </w:rPr>
        <w:t>的</w:t>
      </w:r>
      <w:r>
        <w:t xml:space="preserve"> system_prompt + 2 </w:t>
      </w:r>
      <w:r>
        <w:rPr>
          <w:rFonts w:hint="eastAsia"/>
        </w:rPr>
        <w:t>个</w:t>
      </w:r>
      <w:r>
        <w:t xml:space="preserve"> RAG </w:t>
      </w:r>
      <w:r>
        <w:rPr>
          <w:rFonts w:hint="eastAsia"/>
        </w:rPr>
        <w:t>改写</w:t>
      </w:r>
      <w:r>
        <w:t xml:space="preserve"> prompt + 2 </w:t>
      </w:r>
      <w:r>
        <w:rPr>
          <w:rFonts w:hint="eastAsia"/>
        </w:rPr>
        <w:t>个</w:t>
      </w:r>
      <w:r>
        <w:t xml:space="preserve"> KG builder </w:t>
      </w:r>
      <w:r>
        <w:rPr>
          <w:rFonts w:hint="eastAsia"/>
        </w:rPr>
        <w:t>prompt：</w:t>
      </w:r>
    </w:p>
    <w:p w14:paraId="22224FDD" w14:textId="77777777" w:rsidR="00515B38" w:rsidRDefault="00000000">
      <w:pPr>
        <w:pStyle w:val="SourceCode"/>
      </w:pPr>
      <w:r>
        <w:t>agents:</w:t>
      </w:r>
      <w:r>
        <w:br/>
        <w:t xml:space="preserve">  clarify:  { system_prompt: ... }</w:t>
      </w:r>
      <w:r>
        <w:br/>
        <w:t xml:space="preserve">  code:     { system_prompt: ... }</w:t>
      </w:r>
      <w:r>
        <w:br/>
        <w:t xml:space="preserve">  anim:     { system_prompt: ... }</w:t>
      </w:r>
      <w:r>
        <w:br/>
        <w:t xml:space="preserve">  doc:      { system_prompt: ... }</w:t>
      </w:r>
      <w:r>
        <w:br/>
        <w:t xml:space="preserve">  mindmap:  { system_prompt: ... }</w:t>
      </w:r>
      <w:r>
        <w:br/>
        <w:t xml:space="preserve">  planner:  { system_prompt: ..., intent_classify: ..., smart_plan: ... }</w:t>
      </w:r>
      <w:r>
        <w:br/>
        <w:t xml:space="preserve">  profile:  { extract: ..., intent: ..., onboarding_clarify: ...,</w:t>
      </w:r>
      <w:r>
        <w:br/>
        <w:t xml:space="preserve">              resource_clarify: ..., no_docs_guide: ...,</w:t>
      </w:r>
      <w:r>
        <w:br/>
        <w:t xml:space="preserve">              profile_confirm: ..., profile_confirm_with_docs: ... }</w:t>
      </w:r>
      <w:r>
        <w:br/>
        <w:t xml:space="preserve">  quiz:     { system_prompt: ... }</w:t>
      </w:r>
      <w:r>
        <w:br/>
        <w:t xml:space="preserve">  recommend:{ system_prompt: ... }</w:t>
      </w:r>
      <w:r>
        <w:br/>
        <w:t xml:space="preserve">  study_plan.sequence: { ... }</w:t>
      </w:r>
      <w:r>
        <w:br/>
        <w:t xml:space="preserve">  safety:   { system_prompt: ... }</w:t>
      </w:r>
      <w:r>
        <w:br/>
        <w:t xml:space="preserve">  summary:  { system_prompt: ... }</w:t>
      </w:r>
      <w:r>
        <w:br/>
        <w:t>rag:</w:t>
      </w:r>
      <w:r>
        <w:br/>
        <w:t xml:space="preserve">  rewrite: ...</w:t>
      </w:r>
      <w:r>
        <w:br/>
        <w:t xml:space="preserve">  expand: ...</w:t>
      </w:r>
      <w:r>
        <w:br/>
        <w:t>kg_builder:</w:t>
      </w:r>
      <w:r>
        <w:br/>
        <w:t xml:space="preserve">  node_extract: ...</w:t>
      </w:r>
      <w:r>
        <w:br/>
        <w:t xml:space="preserve">  edge_extract: ...</w:t>
      </w:r>
      <w:r>
        <w:br/>
        <w:t xml:space="preserve">  edge_extract_cross: ...</w:t>
      </w:r>
    </w:p>
    <w:p w14:paraId="195E9AA5" w14:textId="77777777" w:rsidR="00515B38" w:rsidRDefault="00000000">
      <w:pPr>
        <w:rPr>
          <w:rFonts w:hint="eastAsia"/>
        </w:rPr>
      </w:pPr>
      <w:r>
        <w:rPr>
          <w:rFonts w:hint="eastAsia"/>
        </w:rPr>
        <w:t>模板变量分为两类：</w:t>
      </w:r>
    </w:p>
    <w:p w14:paraId="5D5F58BF" w14:textId="77777777" w:rsidR="00515B38" w:rsidRDefault="00000000">
      <w:pPr>
        <w:numPr>
          <w:ilvl w:val="0"/>
          <w:numId w:val="14"/>
        </w:numPr>
        <w:rPr>
          <w:rFonts w:hint="eastAsia"/>
        </w:rPr>
      </w:pPr>
      <w:r>
        <w:rPr>
          <w:rFonts w:hint="eastAsia"/>
          <w:b/>
          <w:bCs/>
        </w:rPr>
        <w:t>配置级占位符</w:t>
      </w:r>
      <w:r>
        <w:rPr>
          <w:rFonts w:hint="eastAsia"/>
        </w:rPr>
        <w:t>（启动时解析）：</w:t>
      </w:r>
      <w:r>
        <w:t>{min_recommendations} {max_recommendations} {target_words_min} {target_words_max} {min_kp_minutes} {max_kp_minutes}</w:t>
      </w:r>
      <w:r>
        <w:rPr>
          <w:rFonts w:hint="eastAsia"/>
        </w:rPr>
        <w:t>，由</w:t>
      </w:r>
      <w:r>
        <w:t xml:space="preserve"> PromptsConfig.get() </w:t>
      </w:r>
      <w:r>
        <w:rPr>
          <w:rFonts w:hint="eastAsia"/>
        </w:rPr>
        <w:t>在加载时一次性替换（</w:t>
      </w:r>
      <w:r>
        <w:t>backend/config.py:514-555</w:t>
      </w:r>
      <w:r>
        <w:rPr>
          <w:rFonts w:hint="eastAsia"/>
        </w:rPr>
        <w:t>）。</w:t>
      </w:r>
    </w:p>
    <w:p w14:paraId="2DDC890E" w14:textId="77777777" w:rsidR="00515B38" w:rsidRDefault="00000000">
      <w:pPr>
        <w:numPr>
          <w:ilvl w:val="0"/>
          <w:numId w:val="14"/>
        </w:numPr>
        <w:rPr>
          <w:rFonts w:hint="eastAsia"/>
        </w:rPr>
      </w:pPr>
      <w:r>
        <w:rPr>
          <w:rFonts w:hint="eastAsia"/>
          <w:b/>
          <w:bCs/>
        </w:rPr>
        <w:lastRenderedPageBreak/>
        <w:t>运行时占位符</w:t>
      </w:r>
      <w:r>
        <w:rPr>
          <w:rFonts w:hint="eastAsia"/>
        </w:rPr>
        <w:t>（每次调用解析）：</w:t>
      </w:r>
      <w:r>
        <w:t>{context} {kp_name} {user_message} {chat_history} {profile}</w:t>
      </w:r>
      <w:r>
        <w:rPr>
          <w:rFonts w:hint="eastAsia"/>
        </w:rPr>
        <w:t>，由</w:t>
      </w:r>
      <w:r>
        <w:t xml:space="preserve"> Agent </w:t>
      </w:r>
      <w:r>
        <w:rPr>
          <w:rFonts w:hint="eastAsia"/>
        </w:rPr>
        <w:t>通过</w:t>
      </w:r>
      <w:r>
        <w:t xml:space="preserve"> Python .format() </w:t>
      </w:r>
      <w:r>
        <w:rPr>
          <w:rFonts w:hint="eastAsia"/>
        </w:rPr>
        <w:t>填入。</w:t>
      </w:r>
    </w:p>
    <w:p w14:paraId="0082A69F" w14:textId="77777777" w:rsidR="00515B38" w:rsidRDefault="00000000">
      <w:pPr>
        <w:pStyle w:val="31"/>
      </w:pPr>
      <w:bookmarkStart w:id="47" w:name="_Toc233474210"/>
      <w:bookmarkStart w:id="48" w:name="X08eb291a62c71142fd27684a1b6152f4f4661ec"/>
      <w:bookmarkEnd w:id="42"/>
      <w:bookmarkEnd w:id="46"/>
      <w:r>
        <w:t xml:space="preserve">3.2.3 LLM </w:t>
      </w:r>
      <w:r>
        <w:rPr>
          <w:rFonts w:hint="eastAsia"/>
        </w:rPr>
        <w:t>接入子系统</w:t>
      </w:r>
      <w:bookmarkEnd w:id="47"/>
    </w:p>
    <w:p w14:paraId="2F3ECEA5" w14:textId="77777777" w:rsidR="00515B38" w:rsidRDefault="00000000">
      <w:pPr>
        <w:pStyle w:val="4"/>
      </w:pPr>
      <w:bookmarkStart w:id="49" w:name="Xd103718162dd322f3b92321bf63237ca7bed173"/>
      <w:r>
        <w:t xml:space="preserve">3.2.3.1 </w:t>
      </w:r>
      <w:r>
        <w:rPr>
          <w:rFonts w:hint="eastAsia"/>
        </w:rPr>
        <w:t>统一接口</w:t>
      </w:r>
    </w:p>
    <w:p w14:paraId="178A6237" w14:textId="77777777" w:rsidR="00515B38" w:rsidRDefault="00000000">
      <w:pPr>
        <w:rPr>
          <w:rFonts w:hint="eastAsia"/>
        </w:rPr>
      </w:pPr>
      <w:r>
        <w:t xml:space="preserve">backend/services/llm.py </w:t>
      </w:r>
      <w:r>
        <w:rPr>
          <w:rFonts w:hint="eastAsia"/>
        </w:rPr>
        <w:t>暴露四个核心函数：</w:t>
      </w:r>
    </w:p>
    <w:tbl>
      <w:tblPr>
        <w:tblW w:w="0" w:type="auto"/>
        <w:tblLook w:val="0020" w:firstRow="1" w:lastRow="0" w:firstColumn="0" w:lastColumn="0" w:noHBand="0" w:noVBand="0"/>
      </w:tblPr>
      <w:tblGrid>
        <w:gridCol w:w="4846"/>
        <w:gridCol w:w="1220"/>
        <w:gridCol w:w="2580"/>
      </w:tblGrid>
      <w:tr w:rsidR="00515B38" w14:paraId="02B141E0" w14:textId="77777777">
        <w:trPr>
          <w:tblHeader/>
        </w:trPr>
        <w:tc>
          <w:tcPr>
            <w:tcW w:w="0" w:type="auto"/>
          </w:tcPr>
          <w:p w14:paraId="32E6A7E5" w14:textId="77777777" w:rsidR="00515B38" w:rsidRDefault="00000000">
            <w:pPr>
              <w:rPr>
                <w:rFonts w:hint="eastAsia"/>
              </w:rPr>
            </w:pPr>
            <w:r>
              <w:rPr>
                <w:rFonts w:hint="eastAsia"/>
              </w:rPr>
              <w:t>函数</w:t>
            </w:r>
          </w:p>
        </w:tc>
        <w:tc>
          <w:tcPr>
            <w:tcW w:w="0" w:type="auto"/>
          </w:tcPr>
          <w:p w14:paraId="55C3B818" w14:textId="77777777" w:rsidR="00515B38" w:rsidRDefault="00000000">
            <w:pPr>
              <w:rPr>
                <w:rFonts w:hint="eastAsia"/>
              </w:rPr>
            </w:pPr>
            <w:r>
              <w:rPr>
                <w:rFonts w:hint="eastAsia"/>
              </w:rPr>
              <w:t>行号</w:t>
            </w:r>
          </w:p>
        </w:tc>
        <w:tc>
          <w:tcPr>
            <w:tcW w:w="0" w:type="auto"/>
          </w:tcPr>
          <w:p w14:paraId="507A663E" w14:textId="77777777" w:rsidR="00515B38" w:rsidRDefault="00000000">
            <w:pPr>
              <w:rPr>
                <w:rFonts w:hint="eastAsia"/>
              </w:rPr>
            </w:pPr>
            <w:r>
              <w:rPr>
                <w:rFonts w:hint="eastAsia"/>
              </w:rPr>
              <w:t>用途</w:t>
            </w:r>
          </w:p>
        </w:tc>
      </w:tr>
      <w:tr w:rsidR="00515B38" w14:paraId="2FE2754E" w14:textId="77777777">
        <w:tc>
          <w:tcPr>
            <w:tcW w:w="0" w:type="auto"/>
          </w:tcPr>
          <w:p w14:paraId="6538F0AF" w14:textId="77777777" w:rsidR="00515B38" w:rsidRDefault="00000000">
            <w:pPr>
              <w:rPr>
                <w:rFonts w:hint="eastAsia"/>
              </w:rPr>
            </w:pPr>
            <w:r>
              <w:t>chat_completion(messages, **kwargs)</w:t>
            </w:r>
          </w:p>
        </w:tc>
        <w:tc>
          <w:tcPr>
            <w:tcW w:w="0" w:type="auto"/>
          </w:tcPr>
          <w:p w14:paraId="54766043" w14:textId="77777777" w:rsidR="00515B38" w:rsidRDefault="00000000">
            <w:pPr>
              <w:rPr>
                <w:rFonts w:hint="eastAsia"/>
              </w:rPr>
            </w:pPr>
            <w:r>
              <w:t>:90</w:t>
            </w:r>
          </w:p>
        </w:tc>
        <w:tc>
          <w:tcPr>
            <w:tcW w:w="0" w:type="auto"/>
          </w:tcPr>
          <w:p w14:paraId="5C57D064" w14:textId="77777777" w:rsidR="00515B38" w:rsidRDefault="00000000">
            <w:pPr>
              <w:rPr>
                <w:rFonts w:hint="eastAsia"/>
                <w:lang w:eastAsia="zh-CN"/>
              </w:rPr>
            </w:pPr>
            <w:r>
              <w:rPr>
                <w:rFonts w:hint="eastAsia"/>
                <w:lang w:eastAsia="zh-CN"/>
              </w:rPr>
              <w:t>同步非流式调用，返回完整文本</w:t>
            </w:r>
          </w:p>
        </w:tc>
      </w:tr>
      <w:tr w:rsidR="00515B38" w14:paraId="6D0EF557" w14:textId="77777777">
        <w:tc>
          <w:tcPr>
            <w:tcW w:w="0" w:type="auto"/>
          </w:tcPr>
          <w:p w14:paraId="1DBAF72C" w14:textId="77777777" w:rsidR="00515B38" w:rsidRDefault="00000000">
            <w:pPr>
              <w:rPr>
                <w:rFonts w:hint="eastAsia"/>
              </w:rPr>
            </w:pPr>
            <w:r>
              <w:t>stream_chat_completion(messages, **kwargs)</w:t>
            </w:r>
          </w:p>
        </w:tc>
        <w:tc>
          <w:tcPr>
            <w:tcW w:w="0" w:type="auto"/>
          </w:tcPr>
          <w:p w14:paraId="28A9118D" w14:textId="77777777" w:rsidR="00515B38" w:rsidRDefault="00000000">
            <w:pPr>
              <w:rPr>
                <w:rFonts w:hint="eastAsia"/>
              </w:rPr>
            </w:pPr>
            <w:r>
              <w:t>:135</w:t>
            </w:r>
          </w:p>
        </w:tc>
        <w:tc>
          <w:tcPr>
            <w:tcW w:w="0" w:type="auto"/>
          </w:tcPr>
          <w:p w14:paraId="79131B65" w14:textId="77777777" w:rsidR="00515B38" w:rsidRDefault="00000000">
            <w:pPr>
              <w:rPr>
                <w:rFonts w:hint="eastAsia"/>
              </w:rPr>
            </w:pPr>
            <w:r>
              <w:rPr>
                <w:rFonts w:hint="eastAsia"/>
              </w:rPr>
              <w:t>流式调用，逐</w:t>
            </w:r>
            <w:r>
              <w:t xml:space="preserve"> token yield</w:t>
            </w:r>
          </w:p>
        </w:tc>
      </w:tr>
      <w:tr w:rsidR="00515B38" w14:paraId="76773A97" w14:textId="77777777">
        <w:tc>
          <w:tcPr>
            <w:tcW w:w="0" w:type="auto"/>
          </w:tcPr>
          <w:p w14:paraId="71E6E9FD" w14:textId="77777777" w:rsidR="00515B38" w:rsidRDefault="00000000">
            <w:pPr>
              <w:rPr>
                <w:rFonts w:hint="eastAsia"/>
              </w:rPr>
            </w:pPr>
            <w:r>
              <w:t>get_embedding(text) / get_embeddings_batch(texts)</w:t>
            </w:r>
          </w:p>
        </w:tc>
        <w:tc>
          <w:tcPr>
            <w:tcW w:w="0" w:type="auto"/>
          </w:tcPr>
          <w:p w14:paraId="42AB7197" w14:textId="77777777" w:rsidR="00515B38" w:rsidRDefault="00000000">
            <w:pPr>
              <w:rPr>
                <w:rFonts w:hint="eastAsia"/>
              </w:rPr>
            </w:pPr>
            <w:r>
              <w:t>:201 / :219</w:t>
            </w:r>
          </w:p>
        </w:tc>
        <w:tc>
          <w:tcPr>
            <w:tcW w:w="0" w:type="auto"/>
          </w:tcPr>
          <w:p w14:paraId="4631903C" w14:textId="77777777" w:rsidR="00515B38" w:rsidRDefault="00000000">
            <w:pPr>
              <w:rPr>
                <w:rFonts w:hint="eastAsia"/>
              </w:rPr>
            </w:pPr>
            <w:r>
              <w:rPr>
                <w:rFonts w:hint="eastAsia"/>
              </w:rPr>
              <w:t>同步</w:t>
            </w:r>
            <w:r>
              <w:t xml:space="preserve"> / </w:t>
            </w:r>
            <w:r>
              <w:rPr>
                <w:rFonts w:hint="eastAsia"/>
              </w:rPr>
              <w:t>批量</w:t>
            </w:r>
            <w:r>
              <w:t xml:space="preserve"> Embedding</w:t>
            </w:r>
          </w:p>
        </w:tc>
      </w:tr>
      <w:tr w:rsidR="00515B38" w14:paraId="51A98205" w14:textId="77777777">
        <w:tc>
          <w:tcPr>
            <w:tcW w:w="0" w:type="auto"/>
          </w:tcPr>
          <w:p w14:paraId="570FA92B" w14:textId="77777777" w:rsidR="00515B38" w:rsidRDefault="00000000">
            <w:pPr>
              <w:rPr>
                <w:rFonts w:hint="eastAsia"/>
              </w:rPr>
            </w:pPr>
            <w:r>
              <w:t>check_embedding_health()</w:t>
            </w:r>
          </w:p>
        </w:tc>
        <w:tc>
          <w:tcPr>
            <w:tcW w:w="0" w:type="auto"/>
          </w:tcPr>
          <w:p w14:paraId="0ED9A945" w14:textId="77777777" w:rsidR="00515B38" w:rsidRDefault="00000000">
            <w:pPr>
              <w:rPr>
                <w:rFonts w:hint="eastAsia"/>
              </w:rPr>
            </w:pPr>
            <w:r>
              <w:t>:239</w:t>
            </w:r>
          </w:p>
        </w:tc>
        <w:tc>
          <w:tcPr>
            <w:tcW w:w="0" w:type="auto"/>
          </w:tcPr>
          <w:p w14:paraId="4F3F7CF4" w14:textId="77777777" w:rsidR="00515B38" w:rsidRDefault="00000000">
            <w:pPr>
              <w:rPr>
                <w:rFonts w:hint="eastAsia"/>
              </w:rPr>
            </w:pPr>
            <w:r>
              <w:rPr>
                <w:rFonts w:hint="eastAsia"/>
              </w:rPr>
              <w:t>健康检查</w:t>
            </w:r>
          </w:p>
        </w:tc>
      </w:tr>
    </w:tbl>
    <w:p w14:paraId="6EEDCA70" w14:textId="77777777" w:rsidR="00515B38" w:rsidRDefault="00000000">
      <w:pPr>
        <w:pStyle w:val="af"/>
        <w:rPr>
          <w:rFonts w:hint="eastAsia"/>
        </w:rPr>
      </w:pPr>
      <w:r>
        <w:rPr>
          <w:rFonts w:hint="eastAsia"/>
        </w:rPr>
        <w:t>所有函数接受统一参数：</w:t>
      </w:r>
      <w:r>
        <w:t>temperature / max_tokens / response_format</w:t>
      </w:r>
      <w:r>
        <w:rPr>
          <w:rFonts w:hint="eastAsia"/>
        </w:rPr>
        <w:t>（JSON</w:t>
      </w:r>
      <w:r>
        <w:t xml:space="preserve"> </w:t>
      </w:r>
      <w:r>
        <w:rPr>
          <w:rFonts w:hint="eastAsia"/>
        </w:rPr>
        <w:t>模式）/</w:t>
      </w:r>
      <w:r>
        <w:t xml:space="preserve"> stop / timeout</w:t>
      </w:r>
      <w:r>
        <w:rPr>
          <w:rFonts w:hint="eastAsia"/>
        </w:rPr>
        <w:t>，业务</w:t>
      </w:r>
      <w:r>
        <w:t xml:space="preserve"> Agent </w:t>
      </w:r>
      <w:r>
        <w:rPr>
          <w:rFonts w:hint="eastAsia"/>
        </w:rPr>
        <w:t>不必关心</w:t>
      </w:r>
      <w:r>
        <w:t xml:space="preserve"> Provider </w:t>
      </w:r>
      <w:r>
        <w:rPr>
          <w:rFonts w:hint="eastAsia"/>
        </w:rPr>
        <w:t>差异。</w:t>
      </w:r>
    </w:p>
    <w:p w14:paraId="337C159C" w14:textId="77777777" w:rsidR="00515B38" w:rsidRDefault="00000000">
      <w:pPr>
        <w:pStyle w:val="4"/>
      </w:pPr>
      <w:bookmarkStart w:id="50" w:name="X436f637a771f0fef530daadfea282b81468a2a9"/>
      <w:bookmarkEnd w:id="49"/>
      <w:r>
        <w:t xml:space="preserve">3.2.3.2 OpenAI </w:t>
      </w:r>
      <w:r>
        <w:rPr>
          <w:rFonts w:hint="eastAsia"/>
        </w:rPr>
        <w:t>兼容</w:t>
      </w:r>
      <w:r>
        <w:t xml:space="preserve"> SDK </w:t>
      </w:r>
      <w:r>
        <w:rPr>
          <w:rFonts w:hint="eastAsia"/>
        </w:rPr>
        <w:t>适配</w:t>
      </w:r>
    </w:p>
    <w:p w14:paraId="3A55E34E" w14:textId="77777777" w:rsidR="00515B38" w:rsidRDefault="00000000">
      <w:pPr>
        <w:rPr>
          <w:rFonts w:hint="eastAsia"/>
        </w:rPr>
      </w:pPr>
      <w:r>
        <w:t xml:space="preserve">chat_completion() </w:t>
      </w:r>
      <w:r>
        <w:rPr>
          <w:rFonts w:hint="eastAsia"/>
        </w:rPr>
        <w:t>内部统一调用</w:t>
      </w:r>
      <w:r>
        <w:t xml:space="preserve"> openai.OpenAI </w:t>
      </w:r>
      <w:r>
        <w:rPr>
          <w:rFonts w:hint="eastAsia"/>
        </w:rPr>
        <w:t>SDK（</w:t>
      </w:r>
      <w:r>
        <w:t>openai&gt;=1.25.0</w:t>
      </w:r>
      <w:r>
        <w:rPr>
          <w:rFonts w:hint="eastAsia"/>
        </w:rPr>
        <w:t>）。DashScope、讯飞星火、DeepSeek</w:t>
      </w:r>
      <w:r>
        <w:t xml:space="preserve"> </w:t>
      </w:r>
      <w:r>
        <w:rPr>
          <w:rFonts w:hint="eastAsia"/>
        </w:rPr>
        <w:t>均提供</w:t>
      </w:r>
      <w:r>
        <w:t xml:space="preserve"> OpenAI </w:t>
      </w:r>
      <w:r>
        <w:rPr>
          <w:rFonts w:hint="eastAsia"/>
        </w:rPr>
        <w:t>兼容接口，因此一个</w:t>
      </w:r>
      <w:r>
        <w:t xml:space="preserve"> SDK </w:t>
      </w:r>
      <w:r>
        <w:rPr>
          <w:rFonts w:hint="eastAsia"/>
        </w:rPr>
        <w:t>即可覆盖所有</w:t>
      </w:r>
      <w:r>
        <w:t xml:space="preserve"> </w:t>
      </w:r>
      <w:r>
        <w:rPr>
          <w:rFonts w:hint="eastAsia"/>
        </w:rPr>
        <w:t>Provider；切换</w:t>
      </w:r>
      <w:r>
        <w:t xml:space="preserve"> Provider </w:t>
      </w:r>
      <w:r>
        <w:rPr>
          <w:rFonts w:hint="eastAsia"/>
        </w:rPr>
        <w:t>仅修改</w:t>
      </w:r>
      <w:r>
        <w:t xml:space="preserve"> configs/config.yaml </w:t>
      </w:r>
      <w:r>
        <w:rPr>
          <w:rFonts w:hint="eastAsia"/>
        </w:rPr>
        <w:t>中的</w:t>
      </w:r>
      <w:r>
        <w:t xml:space="preserve"> provider </w:t>
      </w:r>
      <w:r>
        <w:rPr>
          <w:rFonts w:hint="eastAsia"/>
        </w:rPr>
        <w:t>字段。</w:t>
      </w:r>
    </w:p>
    <w:p w14:paraId="0BFDF4D1" w14:textId="77777777" w:rsidR="00515B38" w:rsidRDefault="00000000">
      <w:pPr>
        <w:pStyle w:val="4"/>
      </w:pPr>
      <w:bookmarkStart w:id="51" w:name="Xa899b3dd5ad06f6b70786e233ea531b7599f34c"/>
      <w:bookmarkEnd w:id="50"/>
      <w:r>
        <w:t xml:space="preserve">3.2.3.3 </w:t>
      </w:r>
      <w:r>
        <w:rPr>
          <w:rFonts w:hint="eastAsia"/>
        </w:rPr>
        <w:t>重试与降级</w:t>
      </w:r>
    </w:p>
    <w:p w14:paraId="28A5A25C" w14:textId="77777777" w:rsidR="00515B38" w:rsidRDefault="00000000">
      <w:pPr>
        <w:rPr>
          <w:rFonts w:hint="eastAsia"/>
        </w:rPr>
      </w:pPr>
      <w:r>
        <w:rPr>
          <w:rFonts w:hint="eastAsia"/>
        </w:rPr>
        <w:t>使用</w:t>
      </w:r>
      <w:r>
        <w:t xml:space="preserve"> tenacity </w:t>
      </w:r>
      <w:r>
        <w:rPr>
          <w:rFonts w:hint="eastAsia"/>
        </w:rPr>
        <w:t>实现指数退避（</w:t>
      </w:r>
      <w:r>
        <w:t>backend/services/llm.py:90-130</w:t>
      </w:r>
      <w:r>
        <w:rPr>
          <w:rFonts w:hint="eastAsia"/>
        </w:rPr>
        <w:t>）：</w:t>
      </w:r>
    </w:p>
    <w:p w14:paraId="7552723E" w14:textId="77777777" w:rsidR="00515B38" w:rsidRDefault="00000000">
      <w:pPr>
        <w:numPr>
          <w:ilvl w:val="0"/>
          <w:numId w:val="15"/>
        </w:numPr>
        <w:rPr>
          <w:rFonts w:hint="eastAsia"/>
        </w:rPr>
      </w:pPr>
      <w:r>
        <w:rPr>
          <w:rFonts w:hint="eastAsia"/>
        </w:rPr>
        <w:t>重试条件：捕获</w:t>
      </w:r>
      <w:r>
        <w:t xml:space="preserve"> RateLimitError / PermissionDeniedError / APITimeoutError / APIConnectionError</w:t>
      </w:r>
    </w:p>
    <w:p w14:paraId="76F5B805" w14:textId="77777777" w:rsidR="00515B38" w:rsidRDefault="00000000">
      <w:pPr>
        <w:numPr>
          <w:ilvl w:val="0"/>
          <w:numId w:val="15"/>
        </w:numPr>
        <w:rPr>
          <w:rFonts w:hint="eastAsia"/>
        </w:rPr>
      </w:pPr>
      <w:r>
        <w:rPr>
          <w:rFonts w:hint="eastAsia"/>
        </w:rPr>
        <w:t>退避策略：</w:t>
      </w:r>
      <w:r>
        <w:t>max_attempts=5</w:t>
      </w:r>
      <w:r>
        <w:rPr>
          <w:rFonts w:hint="eastAsia"/>
        </w:rPr>
        <w:t>，</w:t>
      </w:r>
      <w:r>
        <w:t>initial_delay=1.0 s</w:t>
      </w:r>
      <w:r>
        <w:rPr>
          <w:rFonts w:hint="eastAsia"/>
        </w:rPr>
        <w:t>，</w:t>
      </w:r>
      <w:r>
        <w:t>backoff_factor=2.0</w:t>
      </w:r>
      <w:r>
        <w:rPr>
          <w:rFonts w:hint="eastAsia"/>
        </w:rPr>
        <w:t>（1→2→4→8→16</w:t>
      </w:r>
      <w:r>
        <w:t xml:space="preserve"> </w:t>
      </w:r>
      <w:r>
        <w:rPr>
          <w:rFonts w:hint="eastAsia"/>
        </w:rPr>
        <w:t>秒）</w:t>
      </w:r>
    </w:p>
    <w:p w14:paraId="4BA18FA0" w14:textId="77777777" w:rsidR="00515B38" w:rsidRDefault="00000000">
      <w:pPr>
        <w:numPr>
          <w:ilvl w:val="0"/>
          <w:numId w:val="15"/>
        </w:numPr>
        <w:rPr>
          <w:rFonts w:hint="eastAsia"/>
        </w:rPr>
      </w:pPr>
      <w:r>
        <w:rPr>
          <w:rFonts w:hint="eastAsia"/>
        </w:rPr>
        <w:t>异常抛出：5</w:t>
      </w:r>
      <w:r>
        <w:t xml:space="preserve"> </w:t>
      </w:r>
      <w:r>
        <w:rPr>
          <w:rFonts w:hint="eastAsia"/>
        </w:rPr>
        <w:t>次仍失败则抛出</w:t>
      </w:r>
      <w:r>
        <w:t xml:space="preserve"> LLMError</w:t>
      </w:r>
      <w:r>
        <w:rPr>
          <w:rFonts w:hint="eastAsia"/>
        </w:rPr>
        <w:t>（自定义异常），由</w:t>
      </w:r>
      <w:r>
        <w:t xml:space="preserve"> §3.4.2 </w:t>
      </w:r>
      <w:r>
        <w:rPr>
          <w:rFonts w:hint="eastAsia"/>
        </w:rPr>
        <w:t>资源生成服务捕获后写入</w:t>
      </w:r>
      <w:r>
        <w:t xml:space="preserve"> GenerationTask.error_message</w:t>
      </w:r>
    </w:p>
    <w:p w14:paraId="100FD80D" w14:textId="77777777" w:rsidR="00515B38" w:rsidRDefault="00000000">
      <w:pPr>
        <w:rPr>
          <w:rFonts w:hint="eastAsia"/>
        </w:rPr>
      </w:pPr>
      <w:r>
        <w:rPr>
          <w:rFonts w:hint="eastAsia"/>
          <w:b/>
          <w:bCs/>
        </w:rPr>
        <w:t>降级策略</w:t>
      </w:r>
      <w:r>
        <w:rPr>
          <w:rFonts w:hint="eastAsia"/>
        </w:rPr>
        <w:t>（fail-open）：当</w:t>
      </w:r>
      <w:r>
        <w:t xml:space="preserve"> LLM </w:t>
      </w:r>
      <w:r>
        <w:rPr>
          <w:rFonts w:hint="eastAsia"/>
        </w:rPr>
        <w:t>连续</w:t>
      </w:r>
      <w:r>
        <w:t xml:space="preserve"> 3 </w:t>
      </w:r>
      <w:r>
        <w:rPr>
          <w:rFonts w:hint="eastAsia"/>
        </w:rPr>
        <w:t>次调用失败时，自动切换到备用</w:t>
      </w:r>
      <w:r>
        <w:t xml:space="preserve"> </w:t>
      </w:r>
      <w:r>
        <w:rPr>
          <w:rFonts w:hint="eastAsia"/>
        </w:rPr>
        <w:t>Provider（</w:t>
      </w:r>
      <w:r>
        <w:t xml:space="preserve">configs/config.yaml </w:t>
      </w:r>
      <w:r>
        <w:rPr>
          <w:rFonts w:hint="eastAsia"/>
        </w:rPr>
        <w:t>中声明的第二个</w:t>
      </w:r>
      <w:r>
        <w:t xml:space="preserve"> </w:t>
      </w:r>
      <w:r>
        <w:rPr>
          <w:rFonts w:hint="eastAsia"/>
        </w:rPr>
        <w:t>Provider）；若备用也失败，记录</w:t>
      </w:r>
      <w:r>
        <w:t xml:space="preserve"> ERROR </w:t>
      </w:r>
      <w:r>
        <w:rPr>
          <w:rFonts w:hint="eastAsia"/>
        </w:rPr>
        <w:t>日志后保留最后一次的部分输出。</w:t>
      </w:r>
    </w:p>
    <w:p w14:paraId="4AE025EA" w14:textId="77777777" w:rsidR="00515B38" w:rsidRDefault="00000000">
      <w:pPr>
        <w:pStyle w:val="4"/>
      </w:pPr>
      <w:bookmarkStart w:id="52" w:name="X4d315e8aab90b12a8c8f19c8091f03d65789cec"/>
      <w:bookmarkEnd w:id="51"/>
      <w:r>
        <w:lastRenderedPageBreak/>
        <w:t xml:space="preserve">3.2.3.4 </w:t>
      </w:r>
      <w:r>
        <w:rPr>
          <w:rFonts w:hint="eastAsia"/>
        </w:rPr>
        <w:t>流式输出</w:t>
      </w:r>
    </w:p>
    <w:p w14:paraId="141B6EE2" w14:textId="77777777" w:rsidR="00515B38" w:rsidRDefault="00000000">
      <w:pPr>
        <w:rPr>
          <w:rFonts w:hint="eastAsia"/>
        </w:rPr>
      </w:pPr>
      <w:r>
        <w:t xml:space="preserve">stream_chat_completion() </w:t>
      </w:r>
      <w:r>
        <w:rPr>
          <w:rFonts w:hint="eastAsia"/>
        </w:rPr>
        <w:t>通过</w:t>
      </w:r>
      <w:r>
        <w:t xml:space="preserve"> OpenAI SDK </w:t>
      </w:r>
      <w:r>
        <w:rPr>
          <w:rFonts w:hint="eastAsia"/>
        </w:rPr>
        <w:t>的</w:t>
      </w:r>
      <w:r>
        <w:t xml:space="preserve"> stream=True </w:t>
      </w:r>
      <w:r>
        <w:rPr>
          <w:rFonts w:hint="eastAsia"/>
        </w:rPr>
        <w:t>实现逐</w:t>
      </w:r>
      <w:r>
        <w:t xml:space="preserve"> token </w:t>
      </w:r>
      <w:r>
        <w:rPr>
          <w:rFonts w:hint="eastAsia"/>
        </w:rPr>
        <w:t>输出；前端通过</w:t>
      </w:r>
      <w:r>
        <w:t xml:space="preserve"> chat.html </w:t>
      </w:r>
      <w:r>
        <w:rPr>
          <w:rFonts w:hint="eastAsia"/>
        </w:rPr>
        <w:t>中</w:t>
      </w:r>
      <w:r>
        <w:t xml:space="preserve"> sendChatMessage() </w:t>
      </w:r>
      <w:r>
        <w:rPr>
          <w:rFonts w:hint="eastAsia"/>
        </w:rPr>
        <w:t>走非流式</w:t>
      </w:r>
      <w:r>
        <w:t xml:space="preserve"> </w:t>
      </w:r>
      <w:r>
        <w:rPr>
          <w:rFonts w:hint="eastAsia"/>
        </w:rPr>
        <w:t>POST（详见</w:t>
      </w:r>
      <w:r>
        <w:t xml:space="preserve"> </w:t>
      </w:r>
      <w:r>
        <w:rPr>
          <w:rFonts w:hint="eastAsia"/>
        </w:rPr>
        <w:t>§3.6.2.1），不使用</w:t>
      </w:r>
      <w:r>
        <w:t xml:space="preserve"> </w:t>
      </w:r>
      <w:r>
        <w:rPr>
          <w:rFonts w:hint="eastAsia"/>
        </w:rPr>
        <w:t>SSE；这是当前实现的简化方案，未来可平滑切换为</w:t>
      </w:r>
      <w:r>
        <w:t xml:space="preserve"> text/event-stream。</w:t>
      </w:r>
    </w:p>
    <w:p w14:paraId="7B7984A7" w14:textId="77777777" w:rsidR="00515B38" w:rsidRDefault="00000000">
      <w:pPr>
        <w:pStyle w:val="31"/>
      </w:pPr>
      <w:bookmarkStart w:id="53" w:name="_Toc233474211"/>
      <w:bookmarkStart w:id="54" w:name="X058f0dfc10d8ae857b42b0d968f276e1dbca740"/>
      <w:bookmarkEnd w:id="48"/>
      <w:bookmarkEnd w:id="52"/>
      <w:r>
        <w:t xml:space="preserve">3.2.4 Embedding </w:t>
      </w:r>
      <w:r>
        <w:rPr>
          <w:rFonts w:hint="eastAsia"/>
        </w:rPr>
        <w:t>子系统</w:t>
      </w:r>
      <w:bookmarkEnd w:id="53"/>
    </w:p>
    <w:p w14:paraId="7FE2EF7A" w14:textId="77777777" w:rsidR="00515B38" w:rsidRDefault="00000000">
      <w:pPr>
        <w:pStyle w:val="4"/>
      </w:pPr>
      <w:bookmarkStart w:id="55" w:name="X52207befe5a25237183d9d9352c32850b227169"/>
      <w:r>
        <w:t xml:space="preserve">3.2.4.1 </w:t>
      </w:r>
      <w:r>
        <w:rPr>
          <w:rFonts w:hint="eastAsia"/>
        </w:rPr>
        <w:t>模型选型</w:t>
      </w:r>
    </w:p>
    <w:p w14:paraId="400A226B" w14:textId="77777777" w:rsidR="00515B38" w:rsidRDefault="00000000">
      <w:pPr>
        <w:rPr>
          <w:rFonts w:hint="eastAsia"/>
        </w:rPr>
      </w:pPr>
      <w:r>
        <w:t xml:space="preserve">backend/rag/indexer.py </w:t>
      </w:r>
      <w:r>
        <w:rPr>
          <w:rFonts w:hint="eastAsia"/>
        </w:rPr>
        <w:t>与</w:t>
      </w:r>
      <w:r>
        <w:t xml:space="preserve"> backend/services/llm.py:201 get_embedding() </w:t>
      </w:r>
      <w:r>
        <w:rPr>
          <w:rFonts w:hint="eastAsia"/>
        </w:rPr>
        <w:t>均使用</w:t>
      </w:r>
      <w:r>
        <w:t xml:space="preserve"> </w:t>
      </w:r>
      <w:r>
        <w:rPr>
          <w:b/>
          <w:bCs/>
        </w:rPr>
        <w:t>DashScope text-embedding-v4</w:t>
      </w:r>
      <w:r>
        <w:rPr>
          <w:rFonts w:hint="eastAsia"/>
        </w:rPr>
        <w:t>（1024</w:t>
      </w:r>
      <w:r>
        <w:t xml:space="preserve"> </w:t>
      </w:r>
      <w:r>
        <w:rPr>
          <w:rFonts w:hint="eastAsia"/>
        </w:rPr>
        <w:t>维）：</w:t>
      </w:r>
    </w:p>
    <w:p w14:paraId="5FD72987" w14:textId="77777777" w:rsidR="00515B38" w:rsidRDefault="00000000">
      <w:pPr>
        <w:pStyle w:val="SourceCode"/>
      </w:pPr>
      <w:r>
        <w:t>embedding:</w:t>
      </w:r>
      <w:r>
        <w:br/>
        <w:t xml:space="preserve">  api_model: text-embedding-v4</w:t>
      </w:r>
      <w:r>
        <w:br/>
        <w:t xml:space="preserve">  vector_dimension: 1024</w:t>
      </w:r>
      <w:r>
        <w:br/>
        <w:t xml:space="preserve">  use_spark: true</w:t>
      </w:r>
      <w:r>
        <w:br/>
        <w:t xml:space="preserve">  concurrency: 8</w:t>
      </w:r>
      <w:r>
        <w:br/>
        <w:t xml:space="preserve">  index_batch_size: 128</w:t>
      </w:r>
      <w:r>
        <w:br/>
        <w:t xml:space="preserve">  api_max_batch_size: 10</w:t>
      </w:r>
    </w:p>
    <w:p w14:paraId="5C6104E5" w14:textId="77777777" w:rsidR="00515B38" w:rsidRDefault="00000000">
      <w:pPr>
        <w:rPr>
          <w:rFonts w:hint="eastAsia"/>
        </w:rPr>
      </w:pPr>
      <w:commentRangeStart w:id="56"/>
      <w:r>
        <w:rPr>
          <w:rFonts w:hint="eastAsia"/>
          <w:b/>
          <w:bCs/>
        </w:rPr>
        <w:t>历史方案</w:t>
      </w:r>
      <w:r>
        <w:rPr>
          <w:rFonts w:hint="eastAsia"/>
        </w:rPr>
        <w:t>（已弃用）：早期版本使用本地</w:t>
      </w:r>
      <w:r>
        <w:t xml:space="preserve"> </w:t>
      </w:r>
      <w:r>
        <w:rPr>
          <w:rFonts w:hint="eastAsia"/>
        </w:rPr>
        <w:t>BGE-M3（</w:t>
      </w:r>
      <w:r>
        <w:t>embedding.use_spark=false</w:t>
      </w:r>
      <w:r>
        <w:rPr>
          <w:rFonts w:hint="eastAsia"/>
        </w:rPr>
        <w:t>），但</w:t>
      </w:r>
      <w:r>
        <w:t xml:space="preserve"> 2GB </w:t>
      </w:r>
      <w:r>
        <w:rPr>
          <w:rFonts w:hint="eastAsia"/>
        </w:rPr>
        <w:t>内存环境下频繁</w:t>
      </w:r>
      <w:r>
        <w:t xml:space="preserve"> </w:t>
      </w:r>
      <w:r>
        <w:rPr>
          <w:rFonts w:hint="eastAsia"/>
        </w:rPr>
        <w:t>OOM，已迁移到云端</w:t>
      </w:r>
      <w:r>
        <w:t xml:space="preserve"> </w:t>
      </w:r>
      <w:r>
        <w:rPr>
          <w:rFonts w:hint="eastAsia"/>
        </w:rPr>
        <w:t>Embedding（docs/xqt/system/2GB内存环境瓶颈分析.md</w:t>
      </w:r>
      <w:r>
        <w:t xml:space="preserve"> </w:t>
      </w:r>
      <w:r>
        <w:rPr>
          <w:rFonts w:hint="eastAsia"/>
        </w:rPr>
        <w:t>记录迁移原因）。</w:t>
      </w:r>
      <w:commentRangeEnd w:id="56"/>
      <w:r w:rsidR="00DD5A08">
        <w:rPr>
          <w:rStyle w:val="aff9"/>
          <w:rFonts w:hint="eastAsia"/>
          <w:szCs w:val="22"/>
        </w:rPr>
        <w:commentReference w:id="56"/>
      </w:r>
    </w:p>
    <w:p w14:paraId="1105B1C4" w14:textId="77777777" w:rsidR="00515B38" w:rsidRDefault="00000000">
      <w:pPr>
        <w:pStyle w:val="4"/>
      </w:pPr>
      <w:bookmarkStart w:id="57" w:name="X2d567815cd37463f6e2845f36b7ed81c8b125bf"/>
      <w:bookmarkEnd w:id="55"/>
      <w:r>
        <w:t xml:space="preserve">3.2.4.2 </w:t>
      </w:r>
      <w:r>
        <w:rPr>
          <w:rFonts w:hint="eastAsia"/>
        </w:rPr>
        <w:t>批量化与并发控制</w:t>
      </w:r>
    </w:p>
    <w:p w14:paraId="22816740" w14:textId="77777777" w:rsidR="00515B38" w:rsidRDefault="00000000">
      <w:pPr>
        <w:rPr>
          <w:rFonts w:hint="eastAsia"/>
        </w:rPr>
      </w:pPr>
      <w:r>
        <w:t xml:space="preserve">get_embeddings_batch() </w:t>
      </w:r>
      <w:r>
        <w:rPr>
          <w:rFonts w:hint="eastAsia"/>
        </w:rPr>
        <w:t>行为（</w:t>
      </w:r>
      <w:r>
        <w:t>backend/services/llm.py:219</w:t>
      </w:r>
      <w:r>
        <w:rPr>
          <w:rFonts w:hint="eastAsia"/>
        </w:rPr>
        <w:t>）：</w:t>
      </w:r>
    </w:p>
    <w:p w14:paraId="5962BAD2" w14:textId="77777777" w:rsidR="00515B38" w:rsidRDefault="00000000">
      <w:pPr>
        <w:numPr>
          <w:ilvl w:val="0"/>
          <w:numId w:val="16"/>
        </w:numPr>
        <w:rPr>
          <w:rFonts w:hint="eastAsia"/>
        </w:rPr>
      </w:pPr>
      <w:r>
        <w:rPr>
          <w:rFonts w:hint="eastAsia"/>
          <w:b/>
          <w:bCs/>
        </w:rPr>
        <w:t>批大小硬上限</w:t>
      </w:r>
      <w:r>
        <w:rPr>
          <w:rFonts w:hint="eastAsia"/>
        </w:rPr>
        <w:t>：DashScope</w:t>
      </w:r>
      <w:r>
        <w:t xml:space="preserve"> API </w:t>
      </w:r>
      <w:r>
        <w:rPr>
          <w:rFonts w:hint="eastAsia"/>
        </w:rPr>
        <w:t>单次最多接收</w:t>
      </w:r>
      <w:r>
        <w:t xml:space="preserve"> 25 </w:t>
      </w:r>
      <w:r>
        <w:rPr>
          <w:rFonts w:hint="eastAsia"/>
        </w:rPr>
        <w:t>条，超过会被拒；函数自动按</w:t>
      </w:r>
      <w:r>
        <w:t xml:space="preserve"> api_max_batch_size=10</w:t>
      </w:r>
      <w:r>
        <w:rPr>
          <w:rFonts w:hint="eastAsia"/>
        </w:rPr>
        <w:t>（更保守，避免单批失败全量重试）切分。</w:t>
      </w:r>
    </w:p>
    <w:p w14:paraId="3BA5E973" w14:textId="77777777" w:rsidR="00515B38" w:rsidRDefault="00000000">
      <w:pPr>
        <w:numPr>
          <w:ilvl w:val="0"/>
          <w:numId w:val="16"/>
        </w:numPr>
        <w:rPr>
          <w:rFonts w:hint="eastAsia"/>
        </w:rPr>
      </w:pPr>
      <w:r>
        <w:rPr>
          <w:rFonts w:hint="eastAsia"/>
          <w:b/>
          <w:bCs/>
        </w:rPr>
        <w:t>并发控制</w:t>
      </w:r>
      <w:r>
        <w:rPr>
          <w:rFonts w:hint="eastAsia"/>
        </w:rPr>
        <w:t>：</w:t>
      </w:r>
      <w:r>
        <w:t>concurrency=8</w:t>
      </w:r>
      <w:r>
        <w:rPr>
          <w:rFonts w:hint="eastAsia"/>
        </w:rPr>
        <w:t>，使用</w:t>
      </w:r>
      <w:r>
        <w:t xml:space="preserve"> asyncio.Semaphore(8) </w:t>
      </w:r>
      <w:r>
        <w:rPr>
          <w:rFonts w:hint="eastAsia"/>
        </w:rPr>
        <w:t>限制同时在飞请求数。</w:t>
      </w:r>
    </w:p>
    <w:p w14:paraId="66F9AE7A" w14:textId="77777777" w:rsidR="00515B38" w:rsidRDefault="00000000">
      <w:pPr>
        <w:numPr>
          <w:ilvl w:val="0"/>
          <w:numId w:val="16"/>
        </w:numPr>
        <w:rPr>
          <w:rFonts w:hint="eastAsia"/>
        </w:rPr>
      </w:pPr>
      <w:r>
        <w:rPr>
          <w:rFonts w:hint="eastAsia"/>
          <w:b/>
          <w:bCs/>
        </w:rPr>
        <w:t>失败重试</w:t>
      </w:r>
      <w:r>
        <w:rPr>
          <w:rFonts w:hint="eastAsia"/>
        </w:rPr>
        <w:t>：批内任意一条失败</w:t>
      </w:r>
      <w:r>
        <w:t xml:space="preserve"> → </w:t>
      </w:r>
      <w:r>
        <w:rPr>
          <w:rFonts w:hint="eastAsia"/>
        </w:rPr>
        <w:t>整批按</w:t>
      </w:r>
      <w:r>
        <w:t xml:space="preserve"> tenacity </w:t>
      </w:r>
      <w:r>
        <w:rPr>
          <w:rFonts w:hint="eastAsia"/>
        </w:rPr>
        <w:t>指数退避重试</w:t>
      </w:r>
      <w:r>
        <w:t xml:space="preserve"> 3 </w:t>
      </w:r>
      <w:r>
        <w:rPr>
          <w:rFonts w:hint="eastAsia"/>
        </w:rPr>
        <w:t>次；最终失败的</w:t>
      </w:r>
      <w:r>
        <w:t xml:space="preserve"> chunk </w:t>
      </w:r>
      <w:r>
        <w:rPr>
          <w:rFonts w:hint="eastAsia"/>
        </w:rPr>
        <w:t>标记</w:t>
      </w:r>
      <w:r>
        <w:t xml:space="preserve"> embedding=NULL </w:t>
      </w:r>
      <w:r>
        <w:rPr>
          <w:rFonts w:hint="eastAsia"/>
        </w:rPr>
        <w:t>跳过，不阻塞索引流程。</w:t>
      </w:r>
    </w:p>
    <w:p w14:paraId="13A76606" w14:textId="77777777" w:rsidR="00515B38" w:rsidRDefault="00000000">
      <w:pPr>
        <w:pStyle w:val="4"/>
      </w:pPr>
      <w:bookmarkStart w:id="58" w:name="X9f5f5fbae9968aa15e10329c9902b157c4c445a"/>
      <w:bookmarkEnd w:id="57"/>
      <w:r>
        <w:t xml:space="preserve">3.2.4.3 </w:t>
      </w:r>
      <w:r>
        <w:rPr>
          <w:rFonts w:hint="eastAsia"/>
        </w:rPr>
        <w:t>健康检查</w:t>
      </w:r>
    </w:p>
    <w:p w14:paraId="1801B6A5" w14:textId="77777777" w:rsidR="00515B38" w:rsidRDefault="00000000">
      <w:pPr>
        <w:rPr>
          <w:rFonts w:hint="eastAsia"/>
        </w:rPr>
      </w:pPr>
      <w:r>
        <w:t xml:space="preserve">check_embedding_health() </w:t>
      </w:r>
      <w:r>
        <w:rPr>
          <w:rFonts w:hint="eastAsia"/>
        </w:rPr>
        <w:t>探测模型连通性，指标写入</w:t>
      </w:r>
      <w:r>
        <w:t xml:space="preserve"> backend/evaluation/health_check.py </w:t>
      </w:r>
      <w:r>
        <w:rPr>
          <w:rFonts w:hint="eastAsia"/>
        </w:rPr>
        <w:t>滑动窗口；失败时主流程降级到「纯关键词检索」（</w:t>
      </w:r>
      <w:r>
        <w:t>rag.hybrid.paths=["keyword"]</w:t>
      </w:r>
      <w:r>
        <w:rPr>
          <w:rFonts w:hint="eastAsia"/>
        </w:rPr>
        <w:t>）。</w:t>
      </w:r>
    </w:p>
    <w:p w14:paraId="14C88FD7" w14:textId="77777777" w:rsidR="00515B38" w:rsidRDefault="00000000">
      <w:pPr>
        <w:pStyle w:val="31"/>
        <w:rPr>
          <w:lang w:eastAsia="zh-CN"/>
        </w:rPr>
      </w:pPr>
      <w:bookmarkStart w:id="59" w:name="_Toc233474212"/>
      <w:bookmarkStart w:id="60" w:name="Xc318ca08a034ecf71b01204fc5012006da7cfda"/>
      <w:bookmarkEnd w:id="54"/>
      <w:bookmarkEnd w:id="58"/>
      <w:r>
        <w:rPr>
          <w:lang w:eastAsia="zh-CN"/>
        </w:rPr>
        <w:lastRenderedPageBreak/>
        <w:t xml:space="preserve">3.2.5 </w:t>
      </w:r>
      <w:r>
        <w:rPr>
          <w:rFonts w:hint="eastAsia"/>
          <w:lang w:eastAsia="zh-CN"/>
        </w:rPr>
        <w:t>文档加载与解析子系统</w:t>
      </w:r>
      <w:bookmarkEnd w:id="59"/>
    </w:p>
    <w:p w14:paraId="6D42F1E9" w14:textId="77777777" w:rsidR="00515B38" w:rsidRDefault="00000000">
      <w:pPr>
        <w:pStyle w:val="4"/>
        <w:rPr>
          <w:lang w:eastAsia="zh-CN"/>
        </w:rPr>
      </w:pPr>
      <w:bookmarkStart w:id="61" w:name="Xe7ce68b788ab0c4fb2bda5015675ee2a34ea2c7"/>
      <w:r>
        <w:rPr>
          <w:lang w:eastAsia="zh-CN"/>
        </w:rPr>
        <w:t xml:space="preserve">3.2.5.1 </w:t>
      </w:r>
      <w:r>
        <w:rPr>
          <w:rFonts w:hint="eastAsia"/>
          <w:lang w:eastAsia="zh-CN"/>
        </w:rPr>
        <w:t>多格式支持</w:t>
      </w:r>
    </w:p>
    <w:p w14:paraId="3C476A6F" w14:textId="77777777" w:rsidR="00515B38" w:rsidRDefault="00000000">
      <w:pPr>
        <w:rPr>
          <w:rFonts w:hint="eastAsia"/>
        </w:rPr>
      </w:pPr>
      <w:r>
        <w:t xml:space="preserve">backend/rag/loader.py:138-178 convert_to_markdown() </w:t>
      </w:r>
      <w:r>
        <w:rPr>
          <w:rFonts w:hint="eastAsia"/>
        </w:rPr>
        <w:t>支持</w:t>
      </w:r>
      <w:r>
        <w:t xml:space="preserve"> 5 </w:t>
      </w:r>
      <w:r>
        <w:rPr>
          <w:rFonts w:hint="eastAsia"/>
        </w:rPr>
        <w:t>种格式（</w:t>
      </w:r>
      <w:r>
        <w:t>configs/config.yaml:194 storage.supported_extensions</w:t>
      </w:r>
      <w:r>
        <w:rPr>
          <w:rFonts w:hint="eastAsia"/>
        </w:rPr>
        <w:t>）：</w:t>
      </w:r>
    </w:p>
    <w:tbl>
      <w:tblPr>
        <w:tblW w:w="0" w:type="auto"/>
        <w:tblLook w:val="0020" w:firstRow="1" w:lastRow="0" w:firstColumn="0" w:lastColumn="0" w:noHBand="0" w:noVBand="0"/>
      </w:tblPr>
      <w:tblGrid>
        <w:gridCol w:w="1419"/>
        <w:gridCol w:w="1819"/>
        <w:gridCol w:w="5408"/>
      </w:tblGrid>
      <w:tr w:rsidR="00515B38" w14:paraId="350EDEE2" w14:textId="77777777">
        <w:trPr>
          <w:tblHeader/>
        </w:trPr>
        <w:tc>
          <w:tcPr>
            <w:tcW w:w="0" w:type="auto"/>
          </w:tcPr>
          <w:p w14:paraId="1ACB08A8" w14:textId="77777777" w:rsidR="00515B38" w:rsidRDefault="00000000">
            <w:pPr>
              <w:rPr>
                <w:rFonts w:hint="eastAsia"/>
              </w:rPr>
            </w:pPr>
            <w:r>
              <w:rPr>
                <w:rFonts w:hint="eastAsia"/>
              </w:rPr>
              <w:t>扩展名</w:t>
            </w:r>
          </w:p>
        </w:tc>
        <w:tc>
          <w:tcPr>
            <w:tcW w:w="0" w:type="auto"/>
          </w:tcPr>
          <w:p w14:paraId="7A17D0D2" w14:textId="77777777" w:rsidR="00515B38" w:rsidRDefault="00000000">
            <w:pPr>
              <w:rPr>
                <w:rFonts w:hint="eastAsia"/>
              </w:rPr>
            </w:pPr>
            <w:r>
              <w:rPr>
                <w:rFonts w:hint="eastAsia"/>
              </w:rPr>
              <w:t>解析路径</w:t>
            </w:r>
          </w:p>
        </w:tc>
        <w:tc>
          <w:tcPr>
            <w:tcW w:w="0" w:type="auto"/>
          </w:tcPr>
          <w:p w14:paraId="7EB3068A" w14:textId="77777777" w:rsidR="00515B38" w:rsidRDefault="00000000">
            <w:pPr>
              <w:rPr>
                <w:rFonts w:hint="eastAsia"/>
              </w:rPr>
            </w:pPr>
            <w:r>
              <w:rPr>
                <w:rFonts w:hint="eastAsia"/>
              </w:rPr>
              <w:t>关键调用</w:t>
            </w:r>
          </w:p>
        </w:tc>
      </w:tr>
      <w:tr w:rsidR="00515B38" w14:paraId="1685B5A9" w14:textId="77777777">
        <w:tc>
          <w:tcPr>
            <w:tcW w:w="0" w:type="auto"/>
          </w:tcPr>
          <w:p w14:paraId="16895C98" w14:textId="77777777" w:rsidR="00515B38" w:rsidRDefault="00000000">
            <w:pPr>
              <w:rPr>
                <w:rFonts w:hint="eastAsia"/>
              </w:rPr>
            </w:pPr>
            <w:r>
              <w:t>.pdf</w:t>
            </w:r>
          </w:p>
        </w:tc>
        <w:tc>
          <w:tcPr>
            <w:tcW w:w="0" w:type="auto"/>
          </w:tcPr>
          <w:p w14:paraId="2EB1FA8D" w14:textId="77777777" w:rsidR="00515B38" w:rsidRDefault="00000000">
            <w:pPr>
              <w:rPr>
                <w:rFonts w:hint="eastAsia"/>
              </w:rPr>
            </w:pPr>
            <w:r>
              <w:t>PDF → Markdown</w:t>
            </w:r>
          </w:p>
        </w:tc>
        <w:tc>
          <w:tcPr>
            <w:tcW w:w="0" w:type="auto"/>
          </w:tcPr>
          <w:p w14:paraId="7CE5CA10" w14:textId="77777777" w:rsidR="00515B38" w:rsidRDefault="00000000">
            <w:pPr>
              <w:rPr>
                <w:rFonts w:hint="eastAsia"/>
              </w:rPr>
            </w:pPr>
            <w:r>
              <w:t>pymupdf4llm.to_markdown(str(path))</w:t>
            </w:r>
            <w:r>
              <w:rPr>
                <w:rFonts w:hint="eastAsia"/>
              </w:rPr>
              <w:t>（loader.py:158）</w:t>
            </w:r>
          </w:p>
        </w:tc>
      </w:tr>
      <w:tr w:rsidR="00515B38" w14:paraId="6830B8F7" w14:textId="77777777">
        <w:tc>
          <w:tcPr>
            <w:tcW w:w="0" w:type="auto"/>
          </w:tcPr>
          <w:p w14:paraId="2296D2F6" w14:textId="77777777" w:rsidR="00515B38" w:rsidRDefault="00000000">
            <w:pPr>
              <w:rPr>
                <w:rFonts w:hint="eastAsia"/>
              </w:rPr>
            </w:pPr>
            <w:r>
              <w:t>.docx / .doc</w:t>
            </w:r>
          </w:p>
        </w:tc>
        <w:tc>
          <w:tcPr>
            <w:tcW w:w="0" w:type="auto"/>
          </w:tcPr>
          <w:p w14:paraId="0F27F48C" w14:textId="77777777" w:rsidR="00515B38" w:rsidRDefault="00000000">
            <w:pPr>
              <w:rPr>
                <w:rFonts w:hint="eastAsia"/>
              </w:rPr>
            </w:pPr>
            <w:r>
              <w:t>DOCX → Markdown</w:t>
            </w:r>
          </w:p>
        </w:tc>
        <w:tc>
          <w:tcPr>
            <w:tcW w:w="0" w:type="auto"/>
          </w:tcPr>
          <w:p w14:paraId="0ADD55C9" w14:textId="77777777" w:rsidR="00515B38" w:rsidRDefault="00000000">
            <w:pPr>
              <w:rPr>
                <w:rFonts w:hint="eastAsia"/>
              </w:rPr>
            </w:pPr>
            <w:r>
              <w:t>mammoth.convert_to_markdown(f)</w:t>
            </w:r>
            <w:r>
              <w:rPr>
                <w:rFonts w:hint="eastAsia"/>
              </w:rPr>
              <w:t>（loader.py:163）</w:t>
            </w:r>
          </w:p>
        </w:tc>
      </w:tr>
      <w:tr w:rsidR="00515B38" w14:paraId="438C5C65" w14:textId="77777777">
        <w:tc>
          <w:tcPr>
            <w:tcW w:w="0" w:type="auto"/>
          </w:tcPr>
          <w:p w14:paraId="3034B75E" w14:textId="77777777" w:rsidR="00515B38" w:rsidRDefault="00000000">
            <w:pPr>
              <w:rPr>
                <w:rFonts w:hint="eastAsia"/>
              </w:rPr>
            </w:pPr>
            <w:r>
              <w:t>.md</w:t>
            </w:r>
          </w:p>
        </w:tc>
        <w:tc>
          <w:tcPr>
            <w:tcW w:w="0" w:type="auto"/>
          </w:tcPr>
          <w:p w14:paraId="716B709B" w14:textId="77777777" w:rsidR="00515B38" w:rsidRDefault="00000000">
            <w:pPr>
              <w:rPr>
                <w:rFonts w:hint="eastAsia"/>
              </w:rPr>
            </w:pPr>
            <w:r>
              <w:rPr>
                <w:rFonts w:hint="eastAsia"/>
              </w:rPr>
              <w:t>直接读取</w:t>
            </w:r>
          </w:p>
        </w:tc>
        <w:tc>
          <w:tcPr>
            <w:tcW w:w="0" w:type="auto"/>
          </w:tcPr>
          <w:p w14:paraId="41CBD3E2" w14:textId="77777777" w:rsidR="00515B38" w:rsidRDefault="00000000">
            <w:pPr>
              <w:rPr>
                <w:rFonts w:hint="eastAsia"/>
              </w:rPr>
            </w:pPr>
            <w:r>
              <w:t>path.read_text(encoding="utf-8")</w:t>
            </w:r>
            <w:r>
              <w:rPr>
                <w:rFonts w:hint="eastAsia"/>
              </w:rPr>
              <w:t>（loader.py:173）</w:t>
            </w:r>
          </w:p>
        </w:tc>
      </w:tr>
      <w:tr w:rsidR="00515B38" w14:paraId="4D670DC7" w14:textId="77777777">
        <w:tc>
          <w:tcPr>
            <w:tcW w:w="0" w:type="auto"/>
          </w:tcPr>
          <w:p w14:paraId="7AC1599E" w14:textId="77777777" w:rsidR="00515B38" w:rsidRDefault="00000000">
            <w:pPr>
              <w:rPr>
                <w:rFonts w:hint="eastAsia"/>
              </w:rPr>
            </w:pPr>
            <w:r>
              <w:t>.txt</w:t>
            </w:r>
          </w:p>
        </w:tc>
        <w:tc>
          <w:tcPr>
            <w:tcW w:w="0" w:type="auto"/>
          </w:tcPr>
          <w:p w14:paraId="6697F4D0" w14:textId="77777777" w:rsidR="00515B38" w:rsidRDefault="00000000">
            <w:pPr>
              <w:rPr>
                <w:rFonts w:hint="eastAsia"/>
              </w:rPr>
            </w:pPr>
            <w:r>
              <w:rPr>
                <w:rFonts w:hint="eastAsia"/>
              </w:rPr>
              <w:t>直接读取</w:t>
            </w:r>
          </w:p>
        </w:tc>
        <w:tc>
          <w:tcPr>
            <w:tcW w:w="0" w:type="auto"/>
          </w:tcPr>
          <w:p w14:paraId="6E97B77C" w14:textId="77777777" w:rsidR="00515B38" w:rsidRDefault="00000000">
            <w:pPr>
              <w:rPr>
                <w:rFonts w:hint="eastAsia"/>
              </w:rPr>
            </w:pPr>
            <w:r>
              <w:rPr>
                <w:rFonts w:hint="eastAsia"/>
              </w:rPr>
              <w:t>同上</w:t>
            </w:r>
          </w:p>
        </w:tc>
      </w:tr>
    </w:tbl>
    <w:p w14:paraId="05885D58" w14:textId="77777777" w:rsidR="00515B38" w:rsidRDefault="00000000">
      <w:pPr>
        <w:pStyle w:val="af"/>
        <w:rPr>
          <w:rFonts w:hint="eastAsia"/>
        </w:rPr>
      </w:pPr>
      <w:r>
        <w:t xml:space="preserve">PDF </w:t>
      </w:r>
      <w:r>
        <w:rPr>
          <w:rFonts w:hint="eastAsia"/>
        </w:rPr>
        <w:t>解析的容错：</w:t>
      </w:r>
      <w:r>
        <w:t>load_file()</w:t>
      </w:r>
      <w:r>
        <w:rPr>
          <w:rFonts w:hint="eastAsia"/>
        </w:rPr>
        <w:t>（loader.py:181-221）优先调用</w:t>
      </w:r>
      <w:r>
        <w:t xml:space="preserve"> pymupdf4llm</w:t>
      </w:r>
      <w:r>
        <w:rPr>
          <w:rFonts w:hint="eastAsia"/>
        </w:rPr>
        <w:t>，失败时回退到</w:t>
      </w:r>
      <w:r>
        <w:t xml:space="preserve"> PyPDFLoader</w:t>
      </w:r>
      <w:r>
        <w:rPr>
          <w:rFonts w:hint="eastAsia"/>
        </w:rPr>
        <w:t>（loader.py:443），保证单文档失败不影响整体索引。</w:t>
      </w:r>
    </w:p>
    <w:p w14:paraId="5B71A879" w14:textId="77777777" w:rsidR="00515B38" w:rsidRDefault="00000000">
      <w:pPr>
        <w:pStyle w:val="4"/>
      </w:pPr>
      <w:bookmarkStart w:id="62" w:name="Xcdf493d1b9e9e1856b626c1aee3f6ec95859b02"/>
      <w:bookmarkEnd w:id="61"/>
      <w:r>
        <w:t xml:space="preserve">3.2.5.2 </w:t>
      </w:r>
      <w:r>
        <w:rPr>
          <w:rFonts w:hint="eastAsia"/>
        </w:rPr>
        <w:t>结构保留</w:t>
      </w:r>
    </w:p>
    <w:p w14:paraId="325909F1" w14:textId="77777777" w:rsidR="00515B38" w:rsidRDefault="00000000">
      <w:pPr>
        <w:rPr>
          <w:rFonts w:hint="eastAsia"/>
          <w:lang w:eastAsia="zh-CN"/>
        </w:rPr>
      </w:pPr>
      <w:r>
        <w:rPr>
          <w:lang w:eastAsia="zh-CN"/>
        </w:rPr>
        <w:t xml:space="preserve">PDF </w:t>
      </w:r>
      <w:r>
        <w:rPr>
          <w:rFonts w:hint="eastAsia"/>
          <w:lang w:eastAsia="zh-CN"/>
        </w:rPr>
        <w:t>与</w:t>
      </w:r>
      <w:r>
        <w:rPr>
          <w:lang w:eastAsia="zh-CN"/>
        </w:rPr>
        <w:t xml:space="preserve"> DOCX </w:t>
      </w:r>
      <w:r>
        <w:rPr>
          <w:rFonts w:hint="eastAsia"/>
          <w:lang w:eastAsia="zh-CN"/>
        </w:rPr>
        <w:t>解析过程中，标题（</w:t>
      </w:r>
      <w:r>
        <w:rPr>
          <w:lang w:eastAsia="zh-CN"/>
        </w:rPr>
        <w:t>#/##/###</w:t>
      </w:r>
      <w:r>
        <w:rPr>
          <w:rFonts w:hint="eastAsia"/>
          <w:lang w:eastAsia="zh-CN"/>
        </w:rPr>
        <w:t>）、表格、列表结构被完整保留：</w:t>
      </w:r>
    </w:p>
    <w:p w14:paraId="1CDF302E" w14:textId="77777777" w:rsidR="00515B38" w:rsidRDefault="00000000">
      <w:pPr>
        <w:numPr>
          <w:ilvl w:val="0"/>
          <w:numId w:val="17"/>
        </w:numPr>
        <w:rPr>
          <w:rFonts w:hint="eastAsia"/>
        </w:rPr>
      </w:pPr>
      <w:r>
        <w:rPr>
          <w:b/>
          <w:bCs/>
        </w:rPr>
        <w:t>PDF</w:t>
      </w:r>
      <w:r>
        <w:rPr>
          <w:rFonts w:hint="eastAsia"/>
        </w:rPr>
        <w:t>：通过</w:t>
      </w:r>
      <w:r>
        <w:t xml:space="preserve"> pymupdf4llm </w:t>
      </w:r>
      <w:r>
        <w:rPr>
          <w:rFonts w:hint="eastAsia"/>
        </w:rPr>
        <w:t>的</w:t>
      </w:r>
      <w:r>
        <w:t xml:space="preserve"> extract_words=True </w:t>
      </w:r>
      <w:r>
        <w:rPr>
          <w:rFonts w:hint="eastAsia"/>
        </w:rPr>
        <w:t>模式保留标题层级；标题层级被</w:t>
      </w:r>
      <w:r>
        <w:t xml:space="preserve"> _parse_markdown_to_chunks()</w:t>
      </w:r>
      <w:r>
        <w:rPr>
          <w:rFonts w:hint="eastAsia"/>
        </w:rPr>
        <w:t>（loader.py:605-663）识别后作为</w:t>
      </w:r>
      <w:r>
        <w:t xml:space="preserve"> section </w:t>
      </w:r>
      <w:r>
        <w:rPr>
          <w:rFonts w:hint="eastAsia"/>
        </w:rPr>
        <w:t>字段写入</w:t>
      </w:r>
      <w:r>
        <w:t xml:space="preserve"> TextChunk。</w:t>
      </w:r>
    </w:p>
    <w:p w14:paraId="39480F15" w14:textId="77777777" w:rsidR="00515B38" w:rsidRDefault="00000000">
      <w:pPr>
        <w:numPr>
          <w:ilvl w:val="0"/>
          <w:numId w:val="17"/>
        </w:numPr>
        <w:rPr>
          <w:rFonts w:hint="eastAsia"/>
        </w:rPr>
      </w:pPr>
      <w:r>
        <w:rPr>
          <w:b/>
          <w:bCs/>
        </w:rPr>
        <w:t>DOCX</w:t>
      </w:r>
      <w:r>
        <w:rPr>
          <w:rFonts w:hint="eastAsia"/>
        </w:rPr>
        <w:t>：通过</w:t>
      </w:r>
      <w:r>
        <w:t xml:space="preserve"> mammoth </w:t>
      </w:r>
      <w:r>
        <w:rPr>
          <w:rFonts w:hint="eastAsia"/>
        </w:rPr>
        <w:t>的样式映射保留</w:t>
      </w:r>
      <w:r>
        <w:t xml:space="preserve"> Heading 1/2/3。</w:t>
      </w:r>
    </w:p>
    <w:p w14:paraId="1C775F37" w14:textId="77777777" w:rsidR="00515B38" w:rsidRDefault="00000000">
      <w:pPr>
        <w:numPr>
          <w:ilvl w:val="0"/>
          <w:numId w:val="17"/>
        </w:numPr>
        <w:rPr>
          <w:rFonts w:hint="eastAsia"/>
        </w:rPr>
      </w:pPr>
      <w:r>
        <w:rPr>
          <w:b/>
          <w:bCs/>
        </w:rPr>
        <w:t xml:space="preserve">Markdown </w:t>
      </w:r>
      <w:r>
        <w:rPr>
          <w:rFonts w:hint="eastAsia"/>
          <w:b/>
          <w:bCs/>
        </w:rPr>
        <w:t>表格保护</w:t>
      </w:r>
      <w:r>
        <w:rPr>
          <w:rFonts w:hint="eastAsia"/>
        </w:rPr>
        <w:t>：</w:t>
      </w:r>
      <w:r>
        <w:t>split_text()</w:t>
      </w:r>
      <w:r>
        <w:rPr>
          <w:rFonts w:hint="eastAsia"/>
        </w:rPr>
        <w:t>（loader.py:272-397）在切分时检测表格边界，跨页表格自动复制表头（loader.py:317-378）。</w:t>
      </w:r>
    </w:p>
    <w:p w14:paraId="2A8C7881" w14:textId="77777777" w:rsidR="00515B38" w:rsidRDefault="00000000">
      <w:pPr>
        <w:numPr>
          <w:ilvl w:val="0"/>
          <w:numId w:val="17"/>
        </w:numPr>
        <w:rPr>
          <w:rFonts w:hint="eastAsia"/>
          <w:lang w:eastAsia="zh-CN"/>
        </w:rPr>
      </w:pPr>
      <w:r>
        <w:rPr>
          <w:rFonts w:hint="eastAsia"/>
          <w:b/>
          <w:bCs/>
          <w:lang w:eastAsia="zh-CN"/>
        </w:rPr>
        <w:t>代码块保护</w:t>
      </w:r>
      <w:r>
        <w:rPr>
          <w:rFonts w:hint="eastAsia"/>
          <w:lang w:eastAsia="zh-CN"/>
        </w:rPr>
        <w:t>：使用占位符替换避免代码块被错误切分（loader.py:300）。</w:t>
      </w:r>
    </w:p>
    <w:p w14:paraId="69F7B731" w14:textId="77777777" w:rsidR="00515B38" w:rsidRDefault="00000000">
      <w:pPr>
        <w:pStyle w:val="4"/>
        <w:rPr>
          <w:lang w:eastAsia="zh-CN"/>
        </w:rPr>
      </w:pPr>
      <w:bookmarkStart w:id="63" w:name="Xa70c4f692cb8bc004767833f14520113c2ac7f9"/>
      <w:bookmarkEnd w:id="62"/>
      <w:r>
        <w:rPr>
          <w:lang w:eastAsia="zh-CN"/>
        </w:rPr>
        <w:t xml:space="preserve">3.2.5.3 </w:t>
      </w:r>
      <w:r>
        <w:rPr>
          <w:rFonts w:hint="eastAsia"/>
          <w:lang w:eastAsia="zh-CN"/>
        </w:rPr>
        <w:t>父</w:t>
      </w:r>
      <w:r>
        <w:rPr>
          <w:rFonts w:hint="eastAsia"/>
          <w:lang w:eastAsia="zh-CN"/>
        </w:rPr>
        <w:t>-</w:t>
      </w:r>
      <w:r>
        <w:rPr>
          <w:rFonts w:hint="eastAsia"/>
          <w:lang w:eastAsia="zh-CN"/>
        </w:rPr>
        <w:t>子分块策略</w:t>
      </w:r>
    </w:p>
    <w:p w14:paraId="5F3BB3D5" w14:textId="77777777" w:rsidR="00515B38" w:rsidRDefault="00000000">
      <w:pPr>
        <w:rPr>
          <w:rFonts w:hint="eastAsia"/>
        </w:rPr>
      </w:pPr>
      <w:r>
        <w:rPr>
          <w:rFonts w:hint="eastAsia"/>
          <w:b/>
          <w:bCs/>
          <w:lang w:eastAsia="zh-CN"/>
        </w:rPr>
        <w:t>动机</w:t>
      </w:r>
      <w:r>
        <w:rPr>
          <w:rFonts w:hint="eastAsia"/>
          <w:lang w:eastAsia="zh-CN"/>
        </w:rPr>
        <w:t>：单一粒度切块在「精确检索」与「上下文完整」之间存在矛盾——小块精确但缺上下文，大块完整但易引入噪声。</w:t>
      </w:r>
      <w:r>
        <w:rPr>
          <w:rFonts w:hint="eastAsia"/>
        </w:rPr>
        <w:t>本系统采用</w:t>
      </w:r>
      <w:r>
        <w:t xml:space="preserve"> </w:t>
      </w:r>
      <w:r>
        <w:rPr>
          <w:b/>
          <w:bCs/>
        </w:rPr>
        <w:t>parent-child chunking</w:t>
      </w:r>
      <w:r>
        <w:rPr>
          <w:rFonts w:hint="eastAsia"/>
        </w:rPr>
        <w:t>：</w:t>
      </w:r>
    </w:p>
    <w:p w14:paraId="106ED4D7" w14:textId="77777777" w:rsidR="00515B38" w:rsidRDefault="00000000">
      <w:pPr>
        <w:numPr>
          <w:ilvl w:val="0"/>
          <w:numId w:val="18"/>
        </w:numPr>
        <w:rPr>
          <w:rFonts w:hint="eastAsia"/>
        </w:rPr>
      </w:pPr>
      <w:r>
        <w:rPr>
          <w:rFonts w:hint="eastAsia"/>
          <w:b/>
          <w:bCs/>
        </w:rPr>
        <w:t>父块（parent）</w:t>
      </w:r>
      <w:r>
        <w:rPr>
          <w:rFonts w:hint="eastAsia"/>
        </w:rPr>
        <w:t>：按章节</w:t>
      </w:r>
      <w:r>
        <w:t xml:space="preserve"> + </w:t>
      </w:r>
      <w:r>
        <w:rPr>
          <w:rFonts w:hint="eastAsia"/>
        </w:rPr>
        <w:t>段落切分，单块最大</w:t>
      </w:r>
      <w:r>
        <w:t xml:space="preserve"> parent_max_chars=2000</w:t>
      </w:r>
      <w:r>
        <w:rPr>
          <w:rFonts w:hint="eastAsia"/>
        </w:rPr>
        <w:t>（约</w:t>
      </w:r>
      <w:r>
        <w:t xml:space="preserve"> 1000 </w:t>
      </w:r>
      <w:r>
        <w:rPr>
          <w:rFonts w:hint="eastAsia"/>
        </w:rPr>
        <w:t>中文字符）。父块用于「上下文回填」。</w:t>
      </w:r>
    </w:p>
    <w:p w14:paraId="06E7E326" w14:textId="77777777" w:rsidR="00515B38" w:rsidRDefault="00000000">
      <w:pPr>
        <w:numPr>
          <w:ilvl w:val="0"/>
          <w:numId w:val="18"/>
        </w:numPr>
        <w:rPr>
          <w:rFonts w:hint="eastAsia"/>
        </w:rPr>
      </w:pPr>
      <w:r>
        <w:rPr>
          <w:rFonts w:hint="eastAsia"/>
          <w:b/>
          <w:bCs/>
        </w:rPr>
        <w:t>子块（child）</w:t>
      </w:r>
      <w:r>
        <w:rPr>
          <w:rFonts w:hint="eastAsia"/>
        </w:rPr>
        <w:t>：在父块内继续切分，单块</w:t>
      </w:r>
      <w:r>
        <w:t xml:space="preserve"> child_chunk_size=500</w:t>
      </w:r>
      <w:r>
        <w:rPr>
          <w:rFonts w:hint="eastAsia"/>
        </w:rPr>
        <w:t>（默认沿用</w:t>
      </w:r>
      <w:r>
        <w:t xml:space="preserve"> rag.chunk_size</w:t>
      </w:r>
      <w:r>
        <w:rPr>
          <w:rFonts w:hint="eastAsia"/>
        </w:rPr>
        <w:t>），</w:t>
      </w:r>
      <w:r>
        <w:t>child_chunk_overlap=100</w:t>
      </w:r>
      <w:r>
        <w:rPr>
          <w:rFonts w:hint="eastAsia"/>
        </w:rPr>
        <w:t>。子块用于「向量检索」。</w:t>
      </w:r>
    </w:p>
    <w:p w14:paraId="0901CE46" w14:textId="77777777" w:rsidR="00515B38" w:rsidRDefault="00000000">
      <w:pPr>
        <w:numPr>
          <w:ilvl w:val="0"/>
          <w:numId w:val="18"/>
        </w:numPr>
        <w:rPr>
          <w:rFonts w:hint="eastAsia"/>
        </w:rPr>
      </w:pPr>
      <w:r>
        <w:rPr>
          <w:rFonts w:hint="eastAsia"/>
          <w:b/>
          <w:bCs/>
        </w:rPr>
        <w:t>回指关系</w:t>
      </w:r>
      <w:r>
        <w:rPr>
          <w:rFonts w:hint="eastAsia"/>
        </w:rPr>
        <w:t>：每个子块通过</w:t>
      </w:r>
      <w:r>
        <w:t xml:space="preserve"> parent_chunk_id </w:t>
      </w:r>
      <w:r>
        <w:rPr>
          <w:rFonts w:hint="eastAsia"/>
        </w:rPr>
        <w:t>字段指向其父块。</w:t>
      </w:r>
    </w:p>
    <w:p w14:paraId="25530004" w14:textId="77777777" w:rsidR="00515B38" w:rsidRDefault="00000000">
      <w:pPr>
        <w:rPr>
          <w:rFonts w:hint="eastAsia"/>
        </w:rPr>
      </w:pPr>
      <w:r>
        <w:rPr>
          <w:rFonts w:hint="eastAsia"/>
          <w:b/>
          <w:bCs/>
        </w:rPr>
        <w:lastRenderedPageBreak/>
        <w:t>实现</w:t>
      </w:r>
      <w:r>
        <w:rPr>
          <w:rFonts w:hint="eastAsia"/>
        </w:rPr>
        <w:t>（loader.py:666-751</w:t>
      </w:r>
      <w:r>
        <w:t xml:space="preserve"> _parse_markdown_to_chunks_parent_child()</w:t>
      </w:r>
      <w:r>
        <w:rPr>
          <w:rFonts w:hint="eastAsia"/>
        </w:rPr>
        <w:t>）：</w:t>
      </w:r>
    </w:p>
    <w:p w14:paraId="7C344FD9" w14:textId="77777777" w:rsidR="00515B38" w:rsidRDefault="00000000">
      <w:pPr>
        <w:numPr>
          <w:ilvl w:val="0"/>
          <w:numId w:val="19"/>
        </w:numPr>
        <w:rPr>
          <w:rFonts w:hint="eastAsia"/>
        </w:rPr>
      </w:pPr>
      <w:r>
        <w:rPr>
          <w:rFonts w:hint="eastAsia"/>
        </w:rPr>
        <w:t>父块切分优先级：</w:t>
      </w:r>
      <w:r>
        <w:t>\n\n</w:t>
      </w:r>
      <w:r>
        <w:rPr>
          <w:rFonts w:hint="eastAsia"/>
        </w:rPr>
        <w:t>（段落边界）&gt;</w:t>
      </w:r>
      <w:r>
        <w:t xml:space="preserve"> \n</w:t>
      </w:r>
      <w:r>
        <w:rPr>
          <w:rFonts w:hint="eastAsia"/>
        </w:rPr>
        <w:t>（行尾）&gt;</w:t>
      </w:r>
      <w:r>
        <w:t xml:space="preserve"> </w:t>
      </w:r>
      <w:r>
        <w:rPr>
          <w:rFonts w:hint="eastAsia"/>
        </w:rPr>
        <w:t>句子边界（</w:t>
      </w:r>
      <w:r>
        <w:t>split_sentence_lookback_ratio=0.2</w:t>
      </w:r>
      <w:r>
        <w:rPr>
          <w:rFonts w:hint="eastAsia"/>
        </w:rPr>
        <w:t>）&gt;</w:t>
      </w:r>
      <w:r>
        <w:t xml:space="preserve"> </w:t>
      </w:r>
      <w:r>
        <w:rPr>
          <w:rFonts w:hint="eastAsia"/>
        </w:rPr>
        <w:t>硬截断</w:t>
      </w:r>
    </w:p>
    <w:p w14:paraId="7DE83316" w14:textId="77777777" w:rsidR="00515B38" w:rsidRDefault="00000000">
      <w:pPr>
        <w:numPr>
          <w:ilvl w:val="0"/>
          <w:numId w:val="19"/>
        </w:numPr>
        <w:rPr>
          <w:rFonts w:hint="eastAsia"/>
        </w:rPr>
      </w:pPr>
      <w:r>
        <w:rPr>
          <w:rFonts w:hint="eastAsia"/>
        </w:rPr>
        <w:t>子块切分通过</w:t>
      </w:r>
      <w:r>
        <w:t xml:space="preserve"> split_text()</w:t>
      </w:r>
      <w:r>
        <w:rPr>
          <w:rFonts w:hint="eastAsia"/>
        </w:rPr>
        <w:t>，在父块内部递归执行</w:t>
      </w:r>
    </w:p>
    <w:p w14:paraId="4FFCCB8D" w14:textId="77777777" w:rsidR="00515B38" w:rsidRDefault="00000000">
      <w:pPr>
        <w:numPr>
          <w:ilvl w:val="0"/>
          <w:numId w:val="19"/>
        </w:numPr>
        <w:rPr>
          <w:rFonts w:hint="eastAsia"/>
        </w:rPr>
      </w:pPr>
      <w:r>
        <w:rPr>
          <w:rFonts w:hint="eastAsia"/>
        </w:rPr>
        <w:t>触发条件：</w:t>
      </w:r>
      <w:r>
        <w:t>rag.parent_chunking.enabled=true</w:t>
      </w:r>
      <w:r>
        <w:rPr>
          <w:rFonts w:hint="eastAsia"/>
        </w:rPr>
        <w:t>（configs/config.yaml:107）</w:t>
      </w:r>
    </w:p>
    <w:p w14:paraId="3019C41A" w14:textId="77777777" w:rsidR="00515B38" w:rsidRDefault="00000000">
      <w:pPr>
        <w:rPr>
          <w:rFonts w:hint="eastAsia"/>
        </w:rPr>
      </w:pPr>
      <w:r>
        <w:rPr>
          <w:rFonts w:hint="eastAsia"/>
          <w:b/>
          <w:bCs/>
        </w:rPr>
        <w:t>检索时回填</w:t>
      </w:r>
      <w:r>
        <w:rPr>
          <w:rFonts w:hint="eastAsia"/>
        </w:rPr>
        <w:t>：</w:t>
      </w:r>
      <w:r>
        <w:t xml:space="preserve">backend/rag/retriever.py:581-645 _resolve_parent_chunks() </w:t>
      </w:r>
      <w:r>
        <w:rPr>
          <w:rFonts w:hint="eastAsia"/>
        </w:rPr>
        <w:t>收集子块的</w:t>
      </w:r>
      <w:r>
        <w:t xml:space="preserve"> parent_chunk_id</w:t>
      </w:r>
      <w:r>
        <w:rPr>
          <w:rFonts w:hint="eastAsia"/>
        </w:rPr>
        <w:t>，调</w:t>
      </w:r>
      <w:r>
        <w:t xml:space="preserve"> get_parent_texts_batch() </w:t>
      </w:r>
      <w:r>
        <w:rPr>
          <w:rFonts w:hint="eastAsia"/>
        </w:rPr>
        <w:t>取父块完整文本；最终喂给</w:t>
      </w:r>
      <w:r>
        <w:t xml:space="preserve"> LLM </w:t>
      </w:r>
      <w:r>
        <w:rPr>
          <w:rFonts w:hint="eastAsia"/>
        </w:rPr>
        <w:t>的是父块文本，但保留子块的相似度分数与来源标记，保证「检索精确、生成完整」。</w:t>
      </w:r>
    </w:p>
    <w:p w14:paraId="6784F827" w14:textId="77777777" w:rsidR="00515B38" w:rsidRDefault="00000000">
      <w:pPr>
        <w:pStyle w:val="31"/>
      </w:pPr>
      <w:bookmarkStart w:id="64" w:name="_Toc233474213"/>
      <w:bookmarkStart w:id="65" w:name="Xa6218c88bc695ed34a24f8f187860c10cde8112"/>
      <w:bookmarkEnd w:id="60"/>
      <w:bookmarkEnd w:id="63"/>
      <w:r>
        <w:t xml:space="preserve">3.2.6 </w:t>
      </w:r>
      <w:r>
        <w:rPr>
          <w:rFonts w:hint="eastAsia"/>
        </w:rPr>
        <w:t>向量索引子系统</w:t>
      </w:r>
      <w:bookmarkEnd w:id="64"/>
    </w:p>
    <w:p w14:paraId="7330E0C8" w14:textId="77777777" w:rsidR="00515B38" w:rsidRDefault="00000000">
      <w:pPr>
        <w:pStyle w:val="4"/>
      </w:pPr>
      <w:bookmarkStart w:id="66" w:name="X8772e1ee8c8d4728a4a89ba2c7bba99dfaf349b"/>
      <w:r>
        <w:t xml:space="preserve">3.2.6.1 pgvector + HNSW </w:t>
      </w:r>
      <w:r>
        <w:rPr>
          <w:rFonts w:hint="eastAsia"/>
        </w:rPr>
        <w:t>索引</w:t>
      </w:r>
    </w:p>
    <w:p w14:paraId="352C5916" w14:textId="77777777" w:rsidR="00515B38" w:rsidRDefault="00000000">
      <w:pPr>
        <w:rPr>
          <w:rFonts w:hint="eastAsia"/>
        </w:rPr>
      </w:pPr>
      <w:r>
        <w:t xml:space="preserve">document_chunk </w:t>
      </w:r>
      <w:r>
        <w:rPr>
          <w:rFonts w:hint="eastAsia"/>
        </w:rPr>
        <w:t>表的</w:t>
      </w:r>
      <w:r>
        <w:t xml:space="preserve"> embedding </w:t>
      </w:r>
      <w:r>
        <w:rPr>
          <w:rFonts w:hint="eastAsia"/>
        </w:rPr>
        <w:t>列类型为</w:t>
      </w:r>
      <w:r>
        <w:t xml:space="preserve"> Vector(1024)</w:t>
      </w:r>
      <w:r>
        <w:rPr>
          <w:rFonts w:hint="eastAsia"/>
        </w:rPr>
        <w:t>，使用</w:t>
      </w:r>
      <w:r>
        <w:t xml:space="preserve"> pgvector </w:t>
      </w:r>
      <w:r>
        <w:rPr>
          <w:rFonts w:hint="eastAsia"/>
        </w:rPr>
        <w:t>扩展提供余弦距离计算：</w:t>
      </w:r>
    </w:p>
    <w:p w14:paraId="0162615C" w14:textId="77777777" w:rsidR="00515B38" w:rsidRDefault="00000000">
      <w:pPr>
        <w:numPr>
          <w:ilvl w:val="0"/>
          <w:numId w:val="20"/>
        </w:numPr>
        <w:rPr>
          <w:rFonts w:hint="eastAsia"/>
        </w:rPr>
      </w:pPr>
      <w:r>
        <w:rPr>
          <w:rFonts w:hint="eastAsia"/>
          <w:b/>
          <w:bCs/>
        </w:rPr>
        <w:t>扩展启用</w:t>
      </w:r>
      <w:r>
        <w:rPr>
          <w:rFonts w:hint="eastAsia"/>
        </w:rPr>
        <w:t>：</w:t>
      </w:r>
      <w:r>
        <w:t xml:space="preserve">migrations/versions/8a3f2e1b4c5d_migrate_embedding_to_pgvector.py </w:t>
      </w:r>
      <w:r>
        <w:rPr>
          <w:rFonts w:hint="eastAsia"/>
        </w:rPr>
        <w:t>中</w:t>
      </w:r>
      <w:r>
        <w:t xml:space="preserve"> CREATE EXTENSION IF NOT EXISTS vector</w:t>
      </w:r>
    </w:p>
    <w:p w14:paraId="363DBB06" w14:textId="77777777" w:rsidR="00515B38" w:rsidRDefault="00000000">
      <w:pPr>
        <w:numPr>
          <w:ilvl w:val="0"/>
          <w:numId w:val="20"/>
        </w:numPr>
        <w:rPr>
          <w:rFonts w:hint="eastAsia"/>
        </w:rPr>
      </w:pPr>
      <w:r>
        <w:rPr>
          <w:b/>
          <w:bCs/>
        </w:rPr>
        <w:t xml:space="preserve">HNSW </w:t>
      </w:r>
      <w:r>
        <w:rPr>
          <w:rFonts w:hint="eastAsia"/>
          <w:b/>
          <w:bCs/>
        </w:rPr>
        <w:t>索引</w:t>
      </w:r>
      <w:r>
        <w:rPr>
          <w:rFonts w:hint="eastAsia"/>
        </w:rPr>
        <w:t>：</w:t>
      </w:r>
      <w:r>
        <w:t xml:space="preserve">migrations/versions/6f9a2b3c4d5e_switch_ivfflat_to_hnsw.py:27-32 </w:t>
      </w:r>
      <w:r>
        <w:rPr>
          <w:rFonts w:hint="eastAsia"/>
        </w:rPr>
        <w:t>创建，参数</w:t>
      </w:r>
      <w:r>
        <w:t xml:space="preserve"> m=16</w:t>
      </w:r>
      <w:r>
        <w:rPr>
          <w:rFonts w:hint="eastAsia"/>
        </w:rPr>
        <w:t>（每个节点最大边数）、</w:t>
      </w:r>
      <w:r>
        <w:t>ef_construction=200</w:t>
      </w:r>
      <w:r>
        <w:rPr>
          <w:rFonts w:hint="eastAsia"/>
        </w:rPr>
        <w:t>（构建时候选集大小）、</w:t>
      </w:r>
      <w:r>
        <w:t>vector_cosine_ops</w:t>
      </w:r>
      <w:r>
        <w:rPr>
          <w:rFonts w:hint="eastAsia"/>
        </w:rPr>
        <w:t>（余弦距离算子）</w:t>
      </w:r>
    </w:p>
    <w:p w14:paraId="793C9C49" w14:textId="77777777" w:rsidR="00515B38" w:rsidRDefault="00000000">
      <w:pPr>
        <w:numPr>
          <w:ilvl w:val="0"/>
          <w:numId w:val="20"/>
        </w:numPr>
        <w:rPr>
          <w:rFonts w:hint="eastAsia"/>
        </w:rPr>
      </w:pPr>
      <w:r>
        <w:rPr>
          <w:rFonts w:hint="eastAsia"/>
          <w:b/>
          <w:bCs/>
        </w:rPr>
        <w:t>历史演进</w:t>
      </w:r>
      <w:r>
        <w:rPr>
          <w:rFonts w:hint="eastAsia"/>
        </w:rPr>
        <w:t>：早期版本使用</w:t>
      </w:r>
      <w:r>
        <w:t xml:space="preserve"> </w:t>
      </w:r>
      <w:r>
        <w:rPr>
          <w:rFonts w:hint="eastAsia"/>
        </w:rPr>
        <w:t>IVFFlat（docs/xqt/database/IVFFlat与HNSW索引对比分析.md</w:t>
      </w:r>
      <w:r>
        <w:t xml:space="preserve"> </w:t>
      </w:r>
      <w:r>
        <w:rPr>
          <w:rFonts w:hint="eastAsia"/>
        </w:rPr>
        <w:t>记录对比），因召回率与构建时间权衡，最终切换到</w:t>
      </w:r>
      <w:r>
        <w:t xml:space="preserve"> HNSW。</w:t>
      </w:r>
    </w:p>
    <w:p w14:paraId="25449049" w14:textId="77777777" w:rsidR="00515B38" w:rsidRDefault="00000000">
      <w:pPr>
        <w:pStyle w:val="4"/>
      </w:pPr>
      <w:bookmarkStart w:id="67" w:name="X0e01456a90642547971729906cb1fdd24df64c3"/>
      <w:bookmarkEnd w:id="66"/>
      <w:r>
        <w:t xml:space="preserve">3.2.6.2 to_tsvector </w:t>
      </w:r>
      <w:r>
        <w:rPr>
          <w:rFonts w:hint="eastAsia"/>
        </w:rPr>
        <w:t>全文索引</w:t>
      </w:r>
    </w:p>
    <w:p w14:paraId="52600C6C" w14:textId="77777777" w:rsidR="00515B38" w:rsidRDefault="00000000">
      <w:pPr>
        <w:rPr>
          <w:rFonts w:hint="eastAsia"/>
        </w:rPr>
      </w:pPr>
      <w:r>
        <w:t xml:space="preserve">document_chunk </w:t>
      </w:r>
      <w:r>
        <w:rPr>
          <w:rFonts w:hint="eastAsia"/>
        </w:rPr>
        <w:t>表的</w:t>
      </w:r>
      <w:r>
        <w:t xml:space="preserve"> text_search </w:t>
      </w:r>
      <w:r>
        <w:rPr>
          <w:rFonts w:hint="eastAsia"/>
        </w:rPr>
        <w:t>列类型为</w:t>
      </w:r>
      <w:r>
        <w:t xml:space="preserve"> TSVECTOR</w:t>
      </w:r>
      <w:r>
        <w:rPr>
          <w:rFonts w:hint="eastAsia"/>
        </w:rPr>
        <w:t>，由</w:t>
      </w:r>
      <w:r>
        <w:t xml:space="preserve"> jieba </w:t>
      </w:r>
      <w:r>
        <w:rPr>
          <w:rFonts w:hint="eastAsia"/>
        </w:rPr>
        <w:t>分词后写入：</w:t>
      </w:r>
    </w:p>
    <w:p w14:paraId="49C96526" w14:textId="77777777" w:rsidR="00515B38" w:rsidRDefault="00000000">
      <w:pPr>
        <w:numPr>
          <w:ilvl w:val="0"/>
          <w:numId w:val="21"/>
        </w:numPr>
        <w:rPr>
          <w:rFonts w:hint="eastAsia"/>
        </w:rPr>
      </w:pPr>
      <w:r>
        <w:rPr>
          <w:rFonts w:hint="eastAsia"/>
          <w:b/>
          <w:bCs/>
        </w:rPr>
        <w:t>分词</w:t>
      </w:r>
      <w:r>
        <w:rPr>
          <w:rFonts w:hint="eastAsia"/>
        </w:rPr>
        <w:t>：</w:t>
      </w:r>
      <w:r>
        <w:t xml:space="preserve">backend/rag/indexer.py:28-40 _tokenize_for_tsvector() </w:t>
      </w:r>
      <w:r>
        <w:rPr>
          <w:rFonts w:hint="eastAsia"/>
        </w:rPr>
        <w:t>使用</w:t>
      </w:r>
      <w:r>
        <w:t xml:space="preserve"> jieba </w:t>
      </w:r>
      <w:r>
        <w:rPr>
          <w:rFonts w:hint="eastAsia"/>
        </w:rPr>
        <w:t>精确模式</w:t>
      </w:r>
    </w:p>
    <w:p w14:paraId="4E3A3B72" w14:textId="77777777" w:rsidR="00515B38" w:rsidRDefault="00000000">
      <w:pPr>
        <w:numPr>
          <w:ilvl w:val="0"/>
          <w:numId w:val="21"/>
        </w:numPr>
        <w:rPr>
          <w:rFonts w:hint="eastAsia"/>
        </w:rPr>
      </w:pPr>
      <w:r>
        <w:rPr>
          <w:rFonts w:hint="eastAsia"/>
          <w:b/>
          <w:bCs/>
        </w:rPr>
        <w:t>索引</w:t>
      </w:r>
      <w:r>
        <w:rPr>
          <w:rFonts w:hint="eastAsia"/>
        </w:rPr>
        <w:t>：</w:t>
      </w:r>
      <w:r>
        <w:t>models.py:168 postgresql_using='gin'</w:t>
      </w:r>
      <w:r>
        <w:rPr>
          <w:rFonts w:hint="eastAsia"/>
        </w:rPr>
        <w:t>，GIN</w:t>
      </w:r>
      <w:r>
        <w:t xml:space="preserve"> </w:t>
      </w:r>
      <w:r>
        <w:rPr>
          <w:rFonts w:hint="eastAsia"/>
        </w:rPr>
        <w:t>倒排索引支持全文检索</w:t>
      </w:r>
    </w:p>
    <w:p w14:paraId="2B0759AF" w14:textId="77777777" w:rsidR="00515B38" w:rsidRDefault="00000000">
      <w:pPr>
        <w:numPr>
          <w:ilvl w:val="0"/>
          <w:numId w:val="21"/>
        </w:numPr>
        <w:rPr>
          <w:rFonts w:hint="eastAsia"/>
        </w:rPr>
      </w:pPr>
      <w:r>
        <w:rPr>
          <w:rFonts w:hint="eastAsia"/>
          <w:b/>
          <w:bCs/>
        </w:rPr>
        <w:t>写入</w:t>
      </w:r>
      <w:r>
        <w:rPr>
          <w:rFonts w:hint="eastAsia"/>
        </w:rPr>
        <w:t>：</w:t>
      </w:r>
      <w:r>
        <w:t xml:space="preserve">backend/db/vector.py:160-224 SQL </w:t>
      </w:r>
      <w:r>
        <w:rPr>
          <w:rFonts w:hint="eastAsia"/>
        </w:rPr>
        <w:t>拼接中</w:t>
      </w:r>
      <w:r>
        <w:t xml:space="preserve"> to_tsvector('simple', :text_search_i) </w:t>
      </w:r>
      <w:r>
        <w:rPr>
          <w:rFonts w:hint="eastAsia"/>
        </w:rPr>
        <w:t>实时生成</w:t>
      </w:r>
    </w:p>
    <w:p w14:paraId="54085D2C" w14:textId="77777777" w:rsidR="00515B38" w:rsidRDefault="00000000">
      <w:pPr>
        <w:pStyle w:val="4"/>
      </w:pPr>
      <w:bookmarkStart w:id="68" w:name="X6a4532a4acad53964945017480069c564f6ca8e"/>
      <w:bookmarkEnd w:id="67"/>
      <w:r>
        <w:t xml:space="preserve">3.2.6.3 </w:t>
      </w:r>
      <w:r>
        <w:rPr>
          <w:rFonts w:hint="eastAsia"/>
        </w:rPr>
        <w:t>应用启动时自动建库</w:t>
      </w:r>
    </w:p>
    <w:p w14:paraId="5FEB4F94" w14:textId="77777777" w:rsidR="00515B38" w:rsidRDefault="00000000">
      <w:pPr>
        <w:rPr>
          <w:rFonts w:hint="eastAsia"/>
        </w:rPr>
      </w:pPr>
      <w:r>
        <w:t>backend/main.py:151-158</w:t>
      </w:r>
      <w:r>
        <w:rPr>
          <w:rFonts w:hint="eastAsia"/>
        </w:rPr>
        <w:t>（lifespan</w:t>
      </w:r>
      <w:r>
        <w:t xml:space="preserve"> </w:t>
      </w:r>
      <w:r>
        <w:rPr>
          <w:rFonts w:hint="eastAsia"/>
        </w:rPr>
        <w:t>上下文）：</w:t>
      </w:r>
    </w:p>
    <w:p w14:paraId="6158BE80" w14:textId="77777777" w:rsidR="00515B38" w:rsidRDefault="00000000">
      <w:pPr>
        <w:pStyle w:val="SourceCode"/>
      </w:pPr>
      <w:r>
        <w:rPr>
          <w:rStyle w:val="ImportTok"/>
        </w:rPr>
        <w:t>from</w:t>
      </w:r>
      <w:r>
        <w:rPr>
          <w:rStyle w:val="NormalTok"/>
        </w:rPr>
        <w:t xml:space="preserve"> backend.rag.indexer </w:t>
      </w:r>
      <w:r>
        <w:rPr>
          <w:rStyle w:val="ImportTok"/>
        </w:rPr>
        <w:t>import</w:t>
      </w:r>
      <w:r>
        <w:rPr>
          <w:rStyle w:val="NormalTok"/>
        </w:rPr>
        <w:t xml:space="preserve"> index_directory</w:t>
      </w:r>
      <w:r>
        <w:br/>
      </w:r>
      <w:r>
        <w:rPr>
          <w:rStyle w:val="NormalTok"/>
        </w:rPr>
        <w:t xml:space="preserve">KB_DIR </w:t>
      </w:r>
      <w:r>
        <w:rPr>
          <w:rStyle w:val="OperatorTok"/>
        </w:rPr>
        <w:t>=</w:t>
      </w:r>
      <w:r>
        <w:rPr>
          <w:rStyle w:val="NormalTok"/>
        </w:rPr>
        <w:t xml:space="preserve"> app_config.storage.knowledge_base_dir  </w:t>
      </w:r>
      <w:r>
        <w:rPr>
          <w:rStyle w:val="CommentTok"/>
        </w:rPr>
        <w:t># knowledge_base/ai_intro</w:t>
      </w:r>
      <w:r>
        <w:br/>
      </w:r>
      <w:r>
        <w:rPr>
          <w:rStyle w:val="NormalTok"/>
        </w:rPr>
        <w:t xml:space="preserve">indexed </w:t>
      </w:r>
      <w:r>
        <w:rPr>
          <w:rStyle w:val="OperatorTok"/>
        </w:rPr>
        <w:t>=</w:t>
      </w:r>
      <w:r>
        <w:rPr>
          <w:rStyle w:val="NormalTok"/>
        </w:rPr>
        <w:t xml:space="preserve"> </w:t>
      </w:r>
      <w:r>
        <w:rPr>
          <w:rStyle w:val="ControlFlowTok"/>
        </w:rPr>
        <w:t>await</w:t>
      </w:r>
      <w:r>
        <w:rPr>
          <w:rStyle w:val="NormalTok"/>
        </w:rPr>
        <w:t xml:space="preserve"> index_directory(KB_DIR)</w:t>
      </w:r>
    </w:p>
    <w:p w14:paraId="24911742" w14:textId="77777777" w:rsidR="00515B38" w:rsidRDefault="00000000">
      <w:pPr>
        <w:rPr>
          <w:rFonts w:hint="eastAsia"/>
          <w:lang w:eastAsia="zh-CN"/>
        </w:rPr>
      </w:pPr>
      <w:r>
        <w:rPr>
          <w:rFonts w:hint="eastAsia"/>
        </w:rPr>
        <w:lastRenderedPageBreak/>
        <w:t>启动时若</w:t>
      </w:r>
      <w:r>
        <w:t xml:space="preserve"> document_chunk </w:t>
      </w:r>
      <w:r>
        <w:rPr>
          <w:rFonts w:hint="eastAsia"/>
        </w:rPr>
        <w:t>表为空，自动索引</w:t>
      </w:r>
      <w:r>
        <w:t xml:space="preserve"> configs/config.yaml:193 </w:t>
      </w:r>
      <w:r>
        <w:rPr>
          <w:rFonts w:hint="eastAsia"/>
        </w:rPr>
        <w:t>中声明的</w:t>
      </w:r>
      <w:r>
        <w:t xml:space="preserve"> knowledge_base_dir </w:t>
      </w:r>
      <w:r>
        <w:rPr>
          <w:rFonts w:hint="eastAsia"/>
        </w:rPr>
        <w:t>目录（默认</w:t>
      </w:r>
      <w:r>
        <w:t xml:space="preserve"> knowledge_base/ai_intro</w:t>
      </w:r>
      <w:r>
        <w:rPr>
          <w:rFonts w:hint="eastAsia"/>
        </w:rPr>
        <w:t>）。</w:t>
      </w:r>
      <w:r>
        <w:rPr>
          <w:rFonts w:hint="eastAsia"/>
          <w:lang w:eastAsia="zh-CN"/>
        </w:rPr>
        <w:t>这样首次部署即开箱即用，不需要手动跑索引脚本。</w:t>
      </w:r>
    </w:p>
    <w:p w14:paraId="6D3601E3" w14:textId="77777777" w:rsidR="00515B38" w:rsidRDefault="00000000">
      <w:pPr>
        <w:pStyle w:val="31"/>
        <w:rPr>
          <w:lang w:eastAsia="zh-CN"/>
        </w:rPr>
      </w:pPr>
      <w:bookmarkStart w:id="69" w:name="_Toc233474214"/>
      <w:bookmarkStart w:id="70" w:name="X9f14f0973ec426a1d78c956a33ae3270d238364"/>
      <w:bookmarkEnd w:id="65"/>
      <w:bookmarkEnd w:id="68"/>
      <w:r>
        <w:rPr>
          <w:lang w:eastAsia="zh-CN"/>
        </w:rPr>
        <w:t xml:space="preserve">3.2.7 </w:t>
      </w:r>
      <w:r>
        <w:rPr>
          <w:rFonts w:hint="eastAsia"/>
          <w:lang w:eastAsia="zh-CN"/>
        </w:rPr>
        <w:t>检索子系统</w:t>
      </w:r>
      <w:bookmarkEnd w:id="69"/>
    </w:p>
    <w:p w14:paraId="4BF3432C" w14:textId="77777777" w:rsidR="00515B38" w:rsidRDefault="00000000">
      <w:pPr>
        <w:rPr>
          <w:rFonts w:hint="eastAsia"/>
          <w:lang w:eastAsia="zh-CN"/>
        </w:rPr>
      </w:pPr>
      <w:r>
        <w:rPr>
          <w:rFonts w:hint="eastAsia"/>
          <w:lang w:eastAsia="zh-CN"/>
        </w:rPr>
        <w:t>检索子系统是基础能力层最复杂、最关键的部分，承担「将</w:t>
      </w:r>
      <w:r>
        <w:rPr>
          <w:lang w:eastAsia="zh-CN"/>
        </w:rPr>
        <w:t xml:space="preserve"> query </w:t>
      </w:r>
      <w:r>
        <w:rPr>
          <w:rFonts w:hint="eastAsia"/>
          <w:lang w:eastAsia="zh-CN"/>
        </w:rPr>
        <w:t>转化为可被</w:t>
      </w:r>
      <w:r>
        <w:rPr>
          <w:lang w:eastAsia="zh-CN"/>
        </w:rPr>
        <w:t xml:space="preserve"> LLM </w:t>
      </w:r>
      <w:r>
        <w:rPr>
          <w:rFonts w:hint="eastAsia"/>
          <w:lang w:eastAsia="zh-CN"/>
        </w:rPr>
        <w:t>引用的高质量片段」的核心职责。</w:t>
      </w:r>
    </w:p>
    <w:p w14:paraId="4E64C36E" w14:textId="77777777" w:rsidR="00515B38" w:rsidRDefault="00000000">
      <w:pPr>
        <w:pStyle w:val="4"/>
      </w:pPr>
      <w:bookmarkStart w:id="71" w:name="X670a77ea440c1cbd05cd4eee80e55be3df3fd3d"/>
      <w:r>
        <w:t xml:space="preserve">3.2.7.1 </w:t>
      </w:r>
      <w:r>
        <w:rPr>
          <w:rFonts w:hint="eastAsia"/>
        </w:rPr>
        <w:t>核心数据结构</w:t>
      </w:r>
    </w:p>
    <w:p w14:paraId="0AAA21A4" w14:textId="77777777" w:rsidR="00515B38" w:rsidRDefault="00000000">
      <w:pPr>
        <w:rPr>
          <w:rFonts w:hint="eastAsia"/>
        </w:rPr>
      </w:pPr>
      <w:r>
        <w:t xml:space="preserve">backend/rag/retriever.py </w:t>
      </w:r>
      <w:r>
        <w:rPr>
          <w:rFonts w:hint="eastAsia"/>
        </w:rPr>
        <w:t>定义两个</w:t>
      </w:r>
      <w:r>
        <w:t xml:space="preserve"> </w:t>
      </w:r>
      <w:r>
        <w:rPr>
          <w:rFonts w:hint="eastAsia"/>
        </w:rPr>
        <w:t>dataclass：</w:t>
      </w:r>
    </w:p>
    <w:p w14:paraId="3BD9396A" w14:textId="77777777" w:rsidR="00515B38" w:rsidRDefault="00000000">
      <w:pPr>
        <w:numPr>
          <w:ilvl w:val="0"/>
          <w:numId w:val="22"/>
        </w:numPr>
        <w:rPr>
          <w:rFonts w:hint="eastAsia"/>
        </w:rPr>
      </w:pPr>
      <w:r>
        <w:rPr>
          <w:b/>
          <w:bCs/>
        </w:rPr>
        <w:t>RetrievedChunk</w:t>
      </w:r>
      <w:r>
        <w:rPr>
          <w:rFonts w:hint="eastAsia"/>
        </w:rPr>
        <w:t>（:21-30）：</w:t>
      </w:r>
      <w:r>
        <w:t>chunk_id / text / score / doc_id / source / page / section / metadata</w:t>
      </w:r>
    </w:p>
    <w:p w14:paraId="177C7120" w14:textId="77777777" w:rsidR="00515B38" w:rsidRDefault="00000000">
      <w:pPr>
        <w:numPr>
          <w:ilvl w:val="0"/>
          <w:numId w:val="22"/>
        </w:numPr>
        <w:rPr>
          <w:rFonts w:hint="eastAsia"/>
        </w:rPr>
      </w:pPr>
      <w:r>
        <w:rPr>
          <w:b/>
          <w:bCs/>
        </w:rPr>
        <w:t>CitationSource</w:t>
      </w:r>
      <w:r>
        <w:rPr>
          <w:rFonts w:hint="eastAsia"/>
        </w:rPr>
        <w:t>（:33-43）：</w:t>
      </w:r>
      <w:r>
        <w:t>index / source / page / section</w:t>
      </w:r>
      <w:r>
        <w:rPr>
          <w:rFonts w:hint="eastAsia"/>
        </w:rPr>
        <w:t>（与正文</w:t>
      </w:r>
      <w:r>
        <w:t xml:space="preserve"> [n] </w:t>
      </w:r>
      <w:r>
        <w:rPr>
          <w:rFonts w:hint="eastAsia"/>
        </w:rPr>
        <w:t>严格对齐，便于前端渲染）</w:t>
      </w:r>
    </w:p>
    <w:p w14:paraId="1C0C9565" w14:textId="77777777" w:rsidR="00515B38" w:rsidRDefault="00000000">
      <w:pPr>
        <w:pStyle w:val="4"/>
        <w:rPr>
          <w:lang w:eastAsia="zh-CN"/>
        </w:rPr>
      </w:pPr>
      <w:bookmarkStart w:id="72" w:name="Xb1a28555984a8734bf52e7f5dbb8847278b0298"/>
      <w:bookmarkEnd w:id="71"/>
      <w:r>
        <w:rPr>
          <w:lang w:eastAsia="zh-CN"/>
        </w:rPr>
        <w:t xml:space="preserve">3.2.7.2 </w:t>
      </w:r>
      <w:r>
        <w:rPr>
          <w:rFonts w:hint="eastAsia"/>
          <w:lang w:eastAsia="zh-CN"/>
        </w:rPr>
        <w:t>混合检索（向量</w:t>
      </w:r>
      <w:r>
        <w:rPr>
          <w:lang w:eastAsia="zh-CN"/>
        </w:rPr>
        <w:t xml:space="preserve"> + jieba </w:t>
      </w:r>
      <w:r>
        <w:rPr>
          <w:rFonts w:hint="eastAsia"/>
          <w:lang w:eastAsia="zh-CN"/>
        </w:rPr>
        <w:t>关键词双路召回）</w:t>
      </w:r>
    </w:p>
    <w:p w14:paraId="29CC0315" w14:textId="77777777" w:rsidR="00515B38" w:rsidRDefault="00000000">
      <w:pPr>
        <w:rPr>
          <w:rFonts w:hint="eastAsia"/>
        </w:rPr>
      </w:pPr>
      <w:r>
        <w:t>retrieve_hybrid()</w:t>
      </w:r>
      <w:r>
        <w:rPr>
          <w:rFonts w:hint="eastAsia"/>
        </w:rPr>
        <w:t>（retriever.py:311-413）同时调用两条召回路径：</w:t>
      </w:r>
    </w:p>
    <w:p w14:paraId="129F09BC" w14:textId="77777777" w:rsidR="00515B38" w:rsidRDefault="00000000">
      <w:pPr>
        <w:numPr>
          <w:ilvl w:val="0"/>
          <w:numId w:val="23"/>
        </w:numPr>
        <w:rPr>
          <w:rFonts w:hint="eastAsia"/>
        </w:rPr>
      </w:pPr>
      <w:r>
        <w:rPr>
          <w:rFonts w:hint="eastAsia"/>
          <w:b/>
          <w:bCs/>
        </w:rPr>
        <w:t>向量路</w:t>
      </w:r>
      <w:r>
        <w:rPr>
          <w:rFonts w:hint="eastAsia"/>
        </w:rPr>
        <w:t>：通过</w:t>
      </w:r>
      <w:r>
        <w:t xml:space="preserve"> pgvector </w:t>
      </w:r>
      <w:r>
        <w:rPr>
          <w:rFonts w:hint="eastAsia"/>
        </w:rPr>
        <w:t>的</w:t>
      </w:r>
      <w:r>
        <w:t xml:space="preserve"> &lt;=&gt; </w:t>
      </w:r>
      <w:r>
        <w:rPr>
          <w:rFonts w:hint="eastAsia"/>
        </w:rPr>
        <w:t>余弦距离算子执行</w:t>
      </w:r>
      <w:r>
        <w:t xml:space="preserve"> HNSW KNN </w:t>
      </w:r>
      <w:r>
        <w:rPr>
          <w:rFonts w:hint="eastAsia"/>
        </w:rPr>
        <w:t>检索（</w:t>
      </w:r>
      <w:r>
        <w:t>backend/db/vector.py:288-305</w:t>
      </w:r>
      <w:r>
        <w:rPr>
          <w:rFonts w:hint="eastAsia"/>
        </w:rPr>
        <w:t>），SQL</w:t>
      </w:r>
      <w:r>
        <w:t xml:space="preserve"> </w:t>
      </w:r>
      <w:r>
        <w:rPr>
          <w:rFonts w:hint="eastAsia"/>
        </w:rPr>
        <w:t>形如：</w:t>
      </w:r>
    </w:p>
    <w:p w14:paraId="7A45213F" w14:textId="77777777" w:rsidR="00515B38" w:rsidRDefault="00000000">
      <w:pPr>
        <w:pStyle w:val="SourceCode"/>
        <w:numPr>
          <w:ilvl w:val="0"/>
          <w:numId w:val="7"/>
        </w:numPr>
      </w:pPr>
      <w:r>
        <w:rPr>
          <w:rStyle w:val="KeywordTok"/>
        </w:rPr>
        <w:t>SELECT</w:t>
      </w:r>
      <w:r>
        <w:rPr>
          <w:rStyle w:val="NormalTok"/>
        </w:rPr>
        <w:t xml:space="preserve"> chunk_id, text, </w:t>
      </w:r>
      <w:r>
        <w:rPr>
          <w:rStyle w:val="OperatorTok"/>
        </w:rPr>
        <w:t>..</w:t>
      </w:r>
      <w:r>
        <w:rPr>
          <w:rStyle w:val="NormalTok"/>
        </w:rPr>
        <w:t xml:space="preserve">., embedding </w:t>
      </w:r>
      <w:r>
        <w:rPr>
          <w:rStyle w:val="OperatorTok"/>
        </w:rPr>
        <w:t>&lt;=&gt;</w:t>
      </w:r>
      <w:r>
        <w:rPr>
          <w:rStyle w:val="NormalTok"/>
        </w:rPr>
        <w:t xml:space="preserve"> </w:t>
      </w:r>
      <w:r>
        <w:rPr>
          <w:rStyle w:val="FunctionTok"/>
        </w:rPr>
        <w:t>CAST</w:t>
      </w:r>
      <w:r>
        <w:rPr>
          <w:rStyle w:val="NormalTok"/>
        </w:rPr>
        <w:t>(</w:t>
      </w:r>
      <w:r>
        <w:rPr>
          <w:rStyle w:val="CharTok"/>
        </w:rPr>
        <w:t>:embedding</w:t>
      </w:r>
      <w:r>
        <w:rPr>
          <w:rStyle w:val="NormalTok"/>
        </w:rPr>
        <w:t xml:space="preserve"> </w:t>
      </w:r>
      <w:r>
        <w:rPr>
          <w:rStyle w:val="KeywordTok"/>
        </w:rPr>
        <w:t>AS</w:t>
      </w:r>
      <w:r>
        <w:rPr>
          <w:rStyle w:val="NormalTok"/>
        </w:rPr>
        <w:t xml:space="preserve"> vector) </w:t>
      </w:r>
      <w:r>
        <w:rPr>
          <w:rStyle w:val="KeywordTok"/>
        </w:rPr>
        <w:t>AS</w:t>
      </w:r>
      <w:r>
        <w:rPr>
          <w:rStyle w:val="NormalTok"/>
        </w:rPr>
        <w:t xml:space="preserve"> distance</w:t>
      </w:r>
      <w:r>
        <w:br/>
      </w:r>
      <w:r>
        <w:rPr>
          <w:rStyle w:val="KeywordTok"/>
        </w:rPr>
        <w:t>FROM</w:t>
      </w:r>
      <w:r>
        <w:rPr>
          <w:rStyle w:val="NormalTok"/>
        </w:rPr>
        <w:t xml:space="preserve"> document_chunk</w:t>
      </w:r>
      <w:r>
        <w:br/>
      </w:r>
      <w:r>
        <w:rPr>
          <w:rStyle w:val="KeywordTok"/>
        </w:rPr>
        <w:t>WHERE</w:t>
      </w:r>
      <w:r>
        <w:rPr>
          <w:rStyle w:val="NormalTok"/>
        </w:rPr>
        <w:t xml:space="preserve"> collection_name</w:t>
      </w:r>
      <w:r>
        <w:rPr>
          <w:rStyle w:val="OperatorTok"/>
        </w:rPr>
        <w:t>=</w:t>
      </w:r>
      <w:r>
        <w:rPr>
          <w:rStyle w:val="CharTok"/>
        </w:rPr>
        <w:t>:cn</w:t>
      </w:r>
      <w:r>
        <w:rPr>
          <w:rStyle w:val="NormalTok"/>
        </w:rPr>
        <w:t xml:space="preserve"> </w:t>
      </w:r>
      <w:r>
        <w:rPr>
          <w:rStyle w:val="KeywordTok"/>
        </w:rPr>
        <w:t>AND</w:t>
      </w:r>
      <w:r>
        <w:rPr>
          <w:rStyle w:val="NormalTok"/>
        </w:rPr>
        <w:t xml:space="preserve"> is_parent</w:t>
      </w:r>
      <w:r>
        <w:rPr>
          <w:rStyle w:val="OperatorTok"/>
        </w:rPr>
        <w:t>=</w:t>
      </w:r>
      <w:r>
        <w:rPr>
          <w:rStyle w:val="KeywordTok"/>
        </w:rPr>
        <w:t>FALSE</w:t>
      </w:r>
      <w:r>
        <w:rPr>
          <w:rStyle w:val="NormalTok"/>
        </w:rPr>
        <w:t xml:space="preserve"> </w:t>
      </w:r>
      <w:r>
        <w:rPr>
          <w:rStyle w:val="OperatorTok"/>
        </w:rPr>
        <w:t>..</w:t>
      </w:r>
      <w:r>
        <w:rPr>
          <w:rStyle w:val="NormalTok"/>
        </w:rPr>
        <w:t>.</w:t>
      </w:r>
      <w:r>
        <w:br/>
      </w:r>
      <w:r>
        <w:rPr>
          <w:rStyle w:val="KeywordTok"/>
        </w:rPr>
        <w:t>ORDER</w:t>
      </w:r>
      <w:r>
        <w:rPr>
          <w:rStyle w:val="NormalTok"/>
        </w:rPr>
        <w:t xml:space="preserve"> </w:t>
      </w:r>
      <w:r>
        <w:rPr>
          <w:rStyle w:val="KeywordTok"/>
        </w:rPr>
        <w:t>BY</w:t>
      </w:r>
      <w:r>
        <w:rPr>
          <w:rStyle w:val="NormalTok"/>
        </w:rPr>
        <w:t xml:space="preserve"> embedding </w:t>
      </w:r>
      <w:r>
        <w:rPr>
          <w:rStyle w:val="OperatorTok"/>
        </w:rPr>
        <w:t>&lt;=&gt;</w:t>
      </w:r>
      <w:r>
        <w:rPr>
          <w:rStyle w:val="NormalTok"/>
        </w:rPr>
        <w:t xml:space="preserve"> </w:t>
      </w:r>
      <w:r>
        <w:rPr>
          <w:rStyle w:val="FunctionTok"/>
        </w:rPr>
        <w:t>CAST</w:t>
      </w:r>
      <w:r>
        <w:rPr>
          <w:rStyle w:val="NormalTok"/>
        </w:rPr>
        <w:t>(</w:t>
      </w:r>
      <w:r>
        <w:rPr>
          <w:rStyle w:val="CharTok"/>
        </w:rPr>
        <w:t>:embedding</w:t>
      </w:r>
      <w:r>
        <w:rPr>
          <w:rStyle w:val="NormalTok"/>
        </w:rPr>
        <w:t xml:space="preserve"> </w:t>
      </w:r>
      <w:r>
        <w:rPr>
          <w:rStyle w:val="KeywordTok"/>
        </w:rPr>
        <w:t>AS</w:t>
      </w:r>
      <w:r>
        <w:rPr>
          <w:rStyle w:val="NormalTok"/>
        </w:rPr>
        <w:t xml:space="preserve"> vector)</w:t>
      </w:r>
      <w:r>
        <w:br/>
      </w:r>
      <w:r>
        <w:rPr>
          <w:rStyle w:val="KeywordTok"/>
        </w:rPr>
        <w:t>LIMIT</w:t>
      </w:r>
      <w:r>
        <w:rPr>
          <w:rStyle w:val="NormalTok"/>
        </w:rPr>
        <w:t xml:space="preserve"> </w:t>
      </w:r>
      <w:r>
        <w:rPr>
          <w:rStyle w:val="CharTok"/>
        </w:rPr>
        <w:t>:n_results</w:t>
      </w:r>
    </w:p>
    <w:p w14:paraId="491977AE" w14:textId="77777777" w:rsidR="00515B38" w:rsidRDefault="00000000">
      <w:pPr>
        <w:numPr>
          <w:ilvl w:val="0"/>
          <w:numId w:val="7"/>
        </w:numPr>
        <w:rPr>
          <w:rFonts w:hint="eastAsia"/>
        </w:rPr>
      </w:pPr>
      <w:r>
        <w:rPr>
          <w:rFonts w:hint="eastAsia"/>
        </w:rPr>
        <w:t>每次查询前</w:t>
      </w:r>
      <w:r>
        <w:t xml:space="preserve"> SET LOCAL hnsw.ef_search = config.vector_db.hnsw_ef_search</w:t>
      </w:r>
      <w:r>
        <w:rPr>
          <w:rFonts w:hint="eastAsia"/>
        </w:rPr>
        <w:t>（默认</w:t>
      </w:r>
      <w:r>
        <w:t xml:space="preserve"> </w:t>
      </w:r>
      <w:r>
        <w:rPr>
          <w:rFonts w:hint="eastAsia"/>
        </w:rPr>
        <w:t>100，平衡召回与时延）。</w:t>
      </w:r>
    </w:p>
    <w:p w14:paraId="7111298C" w14:textId="77777777" w:rsidR="00515B38" w:rsidRDefault="00000000">
      <w:pPr>
        <w:numPr>
          <w:ilvl w:val="0"/>
          <w:numId w:val="23"/>
        </w:numPr>
        <w:rPr>
          <w:rFonts w:hint="eastAsia"/>
        </w:rPr>
      </w:pPr>
      <w:r>
        <w:rPr>
          <w:rFonts w:hint="eastAsia"/>
          <w:b/>
          <w:bCs/>
        </w:rPr>
        <w:t>关键词路</w:t>
      </w:r>
      <w:r>
        <w:rPr>
          <w:rFonts w:hint="eastAsia"/>
        </w:rPr>
        <w:t>：通过</w:t>
      </w:r>
      <w:r>
        <w:t xml:space="preserve"> jieba </w:t>
      </w:r>
      <w:r>
        <w:rPr>
          <w:rFonts w:hint="eastAsia"/>
        </w:rPr>
        <w:t>分词</w:t>
      </w:r>
      <w:r>
        <w:t xml:space="preserve"> + PostgreSQL to_tsquery </w:t>
      </w:r>
      <w:r>
        <w:rPr>
          <w:rFonts w:hint="eastAsia"/>
        </w:rPr>
        <w:t>全文检索（</w:t>
      </w:r>
      <w:r>
        <w:t>vector.py:476-493</w:t>
      </w:r>
      <w:r>
        <w:rPr>
          <w:rFonts w:hint="eastAsia"/>
        </w:rPr>
        <w:t>）：</w:t>
      </w:r>
    </w:p>
    <w:p w14:paraId="3A73C9CF" w14:textId="77777777" w:rsidR="00515B38" w:rsidRDefault="00000000">
      <w:pPr>
        <w:pStyle w:val="SourceCode"/>
        <w:numPr>
          <w:ilvl w:val="0"/>
          <w:numId w:val="7"/>
        </w:numPr>
      </w:pPr>
      <w:r>
        <w:rPr>
          <w:rStyle w:val="KeywordTok"/>
        </w:rPr>
        <w:t>SELECT</w:t>
      </w:r>
      <w:r>
        <w:rPr>
          <w:rStyle w:val="NormalTok"/>
        </w:rPr>
        <w:t xml:space="preserve"> </w:t>
      </w:r>
      <w:r>
        <w:rPr>
          <w:rStyle w:val="OperatorTok"/>
        </w:rPr>
        <w:t>..</w:t>
      </w:r>
      <w:r>
        <w:rPr>
          <w:rStyle w:val="NormalTok"/>
        </w:rPr>
        <w:t>., ts_rank(text_search, to_tsquery(</w:t>
      </w:r>
      <w:r>
        <w:rPr>
          <w:rStyle w:val="StringTok"/>
        </w:rPr>
        <w:t>'simple'</w:t>
      </w:r>
      <w:r>
        <w:rPr>
          <w:rStyle w:val="NormalTok"/>
        </w:rPr>
        <w:t xml:space="preserve">, </w:t>
      </w:r>
      <w:r>
        <w:rPr>
          <w:rStyle w:val="CharTok"/>
        </w:rPr>
        <w:t>:tsquery</w:t>
      </w:r>
      <w:r>
        <w:rPr>
          <w:rStyle w:val="NormalTok"/>
        </w:rPr>
        <w:t xml:space="preserve">)) </w:t>
      </w:r>
      <w:r>
        <w:rPr>
          <w:rStyle w:val="KeywordTok"/>
        </w:rPr>
        <w:t>AS</w:t>
      </w:r>
      <w:r>
        <w:rPr>
          <w:rStyle w:val="NormalTok"/>
        </w:rPr>
        <w:t xml:space="preserve"> </w:t>
      </w:r>
      <w:r>
        <w:rPr>
          <w:rStyle w:val="FunctionTok"/>
        </w:rPr>
        <w:t>rank</w:t>
      </w:r>
      <w:r>
        <w:br/>
      </w:r>
      <w:r>
        <w:rPr>
          <w:rStyle w:val="KeywordTok"/>
        </w:rPr>
        <w:t>FROM</w:t>
      </w:r>
      <w:r>
        <w:rPr>
          <w:rStyle w:val="NormalTok"/>
        </w:rPr>
        <w:t xml:space="preserve"> document_chunk</w:t>
      </w:r>
      <w:r>
        <w:br/>
      </w:r>
      <w:r>
        <w:rPr>
          <w:rStyle w:val="KeywordTok"/>
        </w:rPr>
        <w:t>WHERE</w:t>
      </w:r>
      <w:r>
        <w:rPr>
          <w:rStyle w:val="NormalTok"/>
        </w:rPr>
        <w:t xml:space="preserve"> text_search @@ to_tsquery(</w:t>
      </w:r>
      <w:r>
        <w:rPr>
          <w:rStyle w:val="StringTok"/>
        </w:rPr>
        <w:t>'simple'</w:t>
      </w:r>
      <w:r>
        <w:rPr>
          <w:rStyle w:val="NormalTok"/>
        </w:rPr>
        <w:t xml:space="preserve">, </w:t>
      </w:r>
      <w:r>
        <w:rPr>
          <w:rStyle w:val="CharTok"/>
        </w:rPr>
        <w:t>:tsquery</w:t>
      </w:r>
      <w:r>
        <w:rPr>
          <w:rStyle w:val="NormalTok"/>
        </w:rPr>
        <w:t>)</w:t>
      </w:r>
      <w:r>
        <w:br/>
      </w:r>
      <w:r>
        <w:rPr>
          <w:rStyle w:val="NormalTok"/>
        </w:rPr>
        <w:t xml:space="preserve">  </w:t>
      </w:r>
      <w:r>
        <w:rPr>
          <w:rStyle w:val="KeywordTok"/>
        </w:rPr>
        <w:t>AND</w:t>
      </w:r>
      <w:r>
        <w:rPr>
          <w:rStyle w:val="NormalTok"/>
        </w:rPr>
        <w:t xml:space="preserve"> is_parent</w:t>
      </w:r>
      <w:r>
        <w:rPr>
          <w:rStyle w:val="OperatorTok"/>
        </w:rPr>
        <w:t>=</w:t>
      </w:r>
      <w:r>
        <w:rPr>
          <w:rStyle w:val="KeywordTok"/>
        </w:rPr>
        <w:t>FALSE</w:t>
      </w:r>
      <w:r>
        <w:rPr>
          <w:rStyle w:val="NormalTok"/>
        </w:rPr>
        <w:t xml:space="preserve"> </w:t>
      </w:r>
      <w:r>
        <w:rPr>
          <w:rStyle w:val="KeywordTok"/>
        </w:rPr>
        <w:t>AND</w:t>
      </w:r>
      <w:r>
        <w:rPr>
          <w:rStyle w:val="NormalTok"/>
        </w:rPr>
        <w:t xml:space="preserve"> text_search </w:t>
      </w:r>
      <w:r>
        <w:rPr>
          <w:rStyle w:val="KeywordTok"/>
        </w:rPr>
        <w:t>IS</w:t>
      </w:r>
      <w:r>
        <w:rPr>
          <w:rStyle w:val="NormalTok"/>
        </w:rPr>
        <w:t xml:space="preserve"> </w:t>
      </w:r>
      <w:r>
        <w:rPr>
          <w:rStyle w:val="KeywordTok"/>
        </w:rPr>
        <w:t>NOT</w:t>
      </w:r>
      <w:r>
        <w:rPr>
          <w:rStyle w:val="NormalTok"/>
        </w:rPr>
        <w:t xml:space="preserve"> </w:t>
      </w:r>
      <w:r>
        <w:rPr>
          <w:rStyle w:val="KeywordTok"/>
        </w:rPr>
        <w:t>NULL</w:t>
      </w:r>
      <w:r>
        <w:br/>
      </w:r>
      <w:r>
        <w:rPr>
          <w:rStyle w:val="KeywordTok"/>
        </w:rPr>
        <w:t>ORDER</w:t>
      </w:r>
      <w:r>
        <w:rPr>
          <w:rStyle w:val="NormalTok"/>
        </w:rPr>
        <w:t xml:space="preserve"> </w:t>
      </w:r>
      <w:r>
        <w:rPr>
          <w:rStyle w:val="KeywordTok"/>
        </w:rPr>
        <w:t>BY</w:t>
      </w:r>
      <w:r>
        <w:rPr>
          <w:rStyle w:val="NormalTok"/>
        </w:rPr>
        <w:t xml:space="preserve"> </w:t>
      </w:r>
      <w:r>
        <w:rPr>
          <w:rStyle w:val="FunctionTok"/>
        </w:rPr>
        <w:t>rank</w:t>
      </w:r>
      <w:r>
        <w:rPr>
          <w:rStyle w:val="NormalTok"/>
        </w:rPr>
        <w:t xml:space="preserve"> </w:t>
      </w:r>
      <w:r>
        <w:rPr>
          <w:rStyle w:val="KeywordTok"/>
        </w:rPr>
        <w:t>DESC</w:t>
      </w:r>
    </w:p>
    <w:p w14:paraId="0711DE0C" w14:textId="77777777" w:rsidR="00515B38" w:rsidRDefault="00000000">
      <w:pPr>
        <w:numPr>
          <w:ilvl w:val="0"/>
          <w:numId w:val="7"/>
        </w:numPr>
        <w:rPr>
          <w:rFonts w:hint="eastAsia"/>
        </w:rPr>
      </w:pPr>
      <w:r>
        <w:t xml:space="preserve">tsquery </w:t>
      </w:r>
      <w:r>
        <w:rPr>
          <w:rFonts w:hint="eastAsia"/>
        </w:rPr>
        <w:t>用</w:t>
      </w:r>
      <w:r>
        <w:t xml:space="preserve"> &amp; </w:t>
      </w:r>
      <w:r>
        <w:rPr>
          <w:rFonts w:hint="eastAsia"/>
        </w:rPr>
        <w:t>连接</w:t>
      </w:r>
      <w:r>
        <w:t xml:space="preserve"> jieba </w:t>
      </w:r>
      <w:r>
        <w:rPr>
          <w:rFonts w:hint="eastAsia"/>
        </w:rPr>
        <w:t>关键词（vector.py:466），仅检索子块（</w:t>
      </w:r>
      <w:r>
        <w:t>is_parent=FALSE</w:t>
      </w:r>
      <w:r>
        <w:rPr>
          <w:rFonts w:hint="eastAsia"/>
        </w:rPr>
        <w:t>）。</w:t>
      </w:r>
    </w:p>
    <w:p w14:paraId="53802FA6" w14:textId="77777777" w:rsidR="00515B38" w:rsidRDefault="00000000">
      <w:pPr>
        <w:rPr>
          <w:rFonts w:hint="eastAsia"/>
        </w:rPr>
      </w:pPr>
      <w:r>
        <w:rPr>
          <w:rFonts w:hint="eastAsia"/>
        </w:rPr>
        <w:t>两条路径并行执行（</w:t>
      </w:r>
      <w:r>
        <w:t>asyncio.gather</w:t>
      </w:r>
      <w:r>
        <w:rPr>
          <w:rFonts w:hint="eastAsia"/>
        </w:rPr>
        <w:t>），结果送入下一阶段的</w:t>
      </w:r>
      <w:r>
        <w:t xml:space="preserve"> RRF </w:t>
      </w:r>
      <w:r>
        <w:rPr>
          <w:rFonts w:hint="eastAsia"/>
        </w:rPr>
        <w:t>融合。</w:t>
      </w:r>
    </w:p>
    <w:p w14:paraId="77B0E378" w14:textId="77777777" w:rsidR="00515B38" w:rsidRDefault="00000000">
      <w:pPr>
        <w:pStyle w:val="4"/>
      </w:pPr>
      <w:bookmarkStart w:id="73" w:name="Xe2170118424aaea18f04f7a8c6cf2e0219636f1"/>
      <w:bookmarkEnd w:id="72"/>
      <w:r>
        <w:lastRenderedPageBreak/>
        <w:t xml:space="preserve">3.2.7.3 RRF </w:t>
      </w:r>
      <w:r>
        <w:rPr>
          <w:rFonts w:hint="eastAsia"/>
        </w:rPr>
        <w:t>融合排序</w:t>
      </w:r>
    </w:p>
    <w:p w14:paraId="58136F93" w14:textId="77777777" w:rsidR="00515B38" w:rsidRDefault="00000000">
      <w:pPr>
        <w:rPr>
          <w:rFonts w:hint="eastAsia"/>
        </w:rPr>
      </w:pPr>
      <w:r>
        <w:t>_rrf_fusion_cross_path()</w:t>
      </w:r>
      <w:r>
        <w:rPr>
          <w:rFonts w:hint="eastAsia"/>
        </w:rPr>
        <w:t>（retriever.py:272-308）实现</w:t>
      </w:r>
      <w:r>
        <w:t xml:space="preserve"> Reciprocal Rank </w:t>
      </w:r>
      <w:r>
        <w:rPr>
          <w:rFonts w:hint="eastAsia"/>
        </w:rPr>
        <w:t>Fusion：</w:t>
      </w:r>
    </w:p>
    <w:p w14:paraId="7CAC3357" w14:textId="77777777" w:rsidR="00515B38" w:rsidRDefault="00000000">
      <w:pPr>
        <w:pStyle w:val="SourceCode"/>
      </w:pPr>
      <w:r>
        <w:t>rrf_score = w / (k + rank)</w:t>
      </w:r>
    </w:p>
    <w:p w14:paraId="753A81BF" w14:textId="77777777" w:rsidR="00515B38" w:rsidRDefault="00000000">
      <w:pPr>
        <w:numPr>
          <w:ilvl w:val="0"/>
          <w:numId w:val="24"/>
        </w:numPr>
        <w:rPr>
          <w:rFonts w:hint="eastAsia"/>
        </w:rPr>
      </w:pPr>
      <w:r>
        <w:rPr>
          <w:rFonts w:hint="eastAsia"/>
        </w:rPr>
        <w:t>默认</w:t>
      </w:r>
      <w:r>
        <w:t xml:space="preserve"> rrf_k=60、vector_weight=1.0 / keyword_weight=1.0</w:t>
      </w:r>
      <w:r>
        <w:rPr>
          <w:rFonts w:hint="eastAsia"/>
        </w:rPr>
        <w:t>（</w:t>
      </w:r>
      <w:r>
        <w:t>configs/config.yaml:104-106</w:t>
      </w:r>
      <w:r>
        <w:rPr>
          <w:rFonts w:hint="eastAsia"/>
        </w:rPr>
        <w:t>）</w:t>
      </w:r>
    </w:p>
    <w:p w14:paraId="60906104" w14:textId="77777777" w:rsidR="00515B38" w:rsidRDefault="00000000">
      <w:pPr>
        <w:numPr>
          <w:ilvl w:val="0"/>
          <w:numId w:val="24"/>
        </w:numPr>
        <w:rPr>
          <w:rFonts w:hint="eastAsia"/>
        </w:rPr>
      </w:pPr>
      <w:r>
        <w:rPr>
          <w:rFonts w:hint="eastAsia"/>
        </w:rPr>
        <w:t>按</w:t>
      </w:r>
      <w:r>
        <w:t xml:space="preserve"> chunk_id </w:t>
      </w:r>
      <w:r>
        <w:rPr>
          <w:rFonts w:hint="eastAsia"/>
        </w:rPr>
        <w:t>合并去重，保留更高</w:t>
      </w:r>
      <w:r>
        <w:t xml:space="preserve"> chunk.score</w:t>
      </w:r>
    </w:p>
    <w:p w14:paraId="1DE6AE32" w14:textId="77777777" w:rsidR="00515B38" w:rsidRDefault="00000000">
      <w:pPr>
        <w:pStyle w:val="4"/>
        <w:rPr>
          <w:lang w:eastAsia="zh-CN"/>
        </w:rPr>
      </w:pPr>
      <w:bookmarkStart w:id="74" w:name="Xebafd9dcec62013f1a6a90173b5403264ea1ca2"/>
      <w:bookmarkEnd w:id="73"/>
      <w:r>
        <w:rPr>
          <w:lang w:eastAsia="zh-CN"/>
        </w:rPr>
        <w:t xml:space="preserve">3.2.7.4 Query </w:t>
      </w:r>
      <w:r>
        <w:rPr>
          <w:rFonts w:hint="eastAsia"/>
          <w:lang w:eastAsia="zh-CN"/>
        </w:rPr>
        <w:t>改写（去上下文化</w:t>
      </w:r>
      <w:r>
        <w:rPr>
          <w:lang w:eastAsia="zh-CN"/>
        </w:rPr>
        <w:t xml:space="preserve"> + </w:t>
      </w:r>
      <w:r>
        <w:rPr>
          <w:rFonts w:hint="eastAsia"/>
          <w:lang w:eastAsia="zh-CN"/>
        </w:rPr>
        <w:t>画像感知扩展</w:t>
      </w:r>
      <w:r>
        <w:rPr>
          <w:lang w:eastAsia="zh-CN"/>
        </w:rPr>
        <w:t xml:space="preserve"> + </w:t>
      </w:r>
      <w:r>
        <w:rPr>
          <w:rFonts w:hint="eastAsia"/>
          <w:lang w:eastAsia="zh-CN"/>
        </w:rPr>
        <w:t>多查询）</w:t>
      </w:r>
    </w:p>
    <w:p w14:paraId="35B5828A" w14:textId="77777777" w:rsidR="00515B38" w:rsidRDefault="00000000">
      <w:pPr>
        <w:rPr>
          <w:rFonts w:hint="eastAsia"/>
        </w:rPr>
      </w:pPr>
      <w:r>
        <w:t xml:space="preserve">backend/agents/utils.py </w:t>
      </w:r>
      <w:r>
        <w:rPr>
          <w:rFonts w:hint="eastAsia"/>
        </w:rPr>
        <w:t>提供三种改写策略，分别对应五层防幻觉中的「第零层」（§3.3.5.2）：</w:t>
      </w:r>
    </w:p>
    <w:p w14:paraId="0F5DC1D3" w14:textId="77777777" w:rsidR="00515B38" w:rsidRDefault="00000000">
      <w:pPr>
        <w:numPr>
          <w:ilvl w:val="0"/>
          <w:numId w:val="25"/>
        </w:numPr>
        <w:rPr>
          <w:rFonts w:hint="eastAsia"/>
        </w:rPr>
      </w:pPr>
      <w:r>
        <w:rPr>
          <w:rFonts w:hint="eastAsia"/>
          <w:b/>
          <w:bCs/>
          <w:lang w:eastAsia="zh-CN"/>
        </w:rPr>
        <w:t>策略</w:t>
      </w:r>
      <w:r>
        <w:rPr>
          <w:b/>
          <w:bCs/>
          <w:lang w:eastAsia="zh-CN"/>
        </w:rPr>
        <w:t xml:space="preserve"> </w:t>
      </w:r>
      <w:r>
        <w:rPr>
          <w:rFonts w:hint="eastAsia"/>
          <w:b/>
          <w:bCs/>
          <w:lang w:eastAsia="zh-CN"/>
        </w:rPr>
        <w:t>A：去上下文化</w:t>
      </w:r>
      <w:r>
        <w:rPr>
          <w:rFonts w:hint="eastAsia"/>
          <w:lang w:eastAsia="zh-CN"/>
        </w:rPr>
        <w:t>（</w:t>
      </w:r>
      <w:r>
        <w:rPr>
          <w:lang w:eastAsia="zh-CN"/>
        </w:rPr>
        <w:t xml:space="preserve">_rewrite_query() </w:t>
      </w:r>
      <w:r>
        <w:rPr>
          <w:rFonts w:hint="eastAsia"/>
          <w:lang w:eastAsia="zh-CN"/>
        </w:rPr>
        <w:t>:323-383）——</w:t>
      </w:r>
      <w:r>
        <w:rPr>
          <w:lang w:eastAsia="zh-CN"/>
        </w:rPr>
        <w:t xml:space="preserve"> </w:t>
      </w:r>
      <w:r>
        <w:rPr>
          <w:rFonts w:hint="eastAsia"/>
          <w:lang w:eastAsia="zh-CN"/>
        </w:rPr>
        <w:t>对最近</w:t>
      </w:r>
      <w:r>
        <w:rPr>
          <w:lang w:eastAsia="zh-CN"/>
        </w:rPr>
        <w:t xml:space="preserve"> 6 </w:t>
      </w:r>
      <w:r>
        <w:rPr>
          <w:rFonts w:hint="eastAsia"/>
          <w:lang w:eastAsia="zh-CN"/>
        </w:rPr>
        <w:t>轮对话窗口做指代消解，把「这个」「那个」「它」还原为具体名词。</w:t>
      </w:r>
      <w:r>
        <w:rPr>
          <w:rFonts w:hint="eastAsia"/>
        </w:rPr>
        <w:t>失败时回退</w:t>
      </w:r>
      <w:r>
        <w:t xml:space="preserve"> _build_fallback_query()</w:t>
      </w:r>
      <w:r>
        <w:rPr>
          <w:rFonts w:hint="eastAsia"/>
        </w:rPr>
        <w:t>（:386-392）。</w:t>
      </w:r>
    </w:p>
    <w:p w14:paraId="1AE17F64" w14:textId="77777777" w:rsidR="00515B38" w:rsidRDefault="00000000">
      <w:pPr>
        <w:numPr>
          <w:ilvl w:val="0"/>
          <w:numId w:val="25"/>
        </w:numPr>
        <w:rPr>
          <w:rFonts w:hint="eastAsia"/>
          <w:lang w:eastAsia="zh-CN"/>
        </w:rPr>
      </w:pPr>
      <w:r>
        <w:rPr>
          <w:rFonts w:hint="eastAsia"/>
          <w:b/>
          <w:bCs/>
          <w:lang w:eastAsia="zh-CN"/>
        </w:rPr>
        <w:t>策略</w:t>
      </w:r>
      <w:r>
        <w:rPr>
          <w:b/>
          <w:bCs/>
          <w:lang w:eastAsia="zh-CN"/>
        </w:rPr>
        <w:t xml:space="preserve"> </w:t>
      </w:r>
      <w:r>
        <w:rPr>
          <w:rFonts w:hint="eastAsia"/>
          <w:b/>
          <w:bCs/>
          <w:lang w:eastAsia="zh-CN"/>
        </w:rPr>
        <w:t>B：画像感知扩展</w:t>
      </w:r>
      <w:r>
        <w:rPr>
          <w:lang w:eastAsia="zh-CN"/>
        </w:rPr>
        <w:t xml:space="preserve"> —— </w:t>
      </w:r>
      <w:r>
        <w:rPr>
          <w:rFonts w:hint="eastAsia"/>
          <w:lang w:eastAsia="zh-CN"/>
        </w:rPr>
        <w:t>在改写</w:t>
      </w:r>
      <w:r>
        <w:rPr>
          <w:lang w:eastAsia="zh-CN"/>
        </w:rPr>
        <w:t xml:space="preserve"> query </w:t>
      </w:r>
      <w:r>
        <w:rPr>
          <w:rFonts w:hint="eastAsia"/>
          <w:lang w:eastAsia="zh-CN"/>
        </w:rPr>
        <w:t>中注入学生薄弱知识点（如「重点讲清楚反向传播的链式法则推导」）。</w:t>
      </w:r>
    </w:p>
    <w:p w14:paraId="57E0DA98" w14:textId="77777777" w:rsidR="00515B38" w:rsidRDefault="00000000">
      <w:pPr>
        <w:numPr>
          <w:ilvl w:val="0"/>
          <w:numId w:val="25"/>
        </w:numPr>
        <w:rPr>
          <w:rFonts w:hint="eastAsia"/>
        </w:rPr>
      </w:pPr>
      <w:r>
        <w:rPr>
          <w:rFonts w:hint="eastAsia"/>
          <w:b/>
          <w:bCs/>
        </w:rPr>
        <w:t>策略</w:t>
      </w:r>
      <w:r>
        <w:rPr>
          <w:b/>
          <w:bCs/>
        </w:rPr>
        <w:t xml:space="preserve"> </w:t>
      </w:r>
      <w:r>
        <w:rPr>
          <w:rFonts w:hint="eastAsia"/>
          <w:b/>
          <w:bCs/>
        </w:rPr>
        <w:t>C：多角度扩展</w:t>
      </w:r>
      <w:r>
        <w:rPr>
          <w:rFonts w:hint="eastAsia"/>
        </w:rPr>
        <w:t>（</w:t>
      </w:r>
      <w:r>
        <w:t xml:space="preserve">_expand_queries() </w:t>
      </w:r>
      <w:r>
        <w:rPr>
          <w:rFonts w:hint="eastAsia"/>
        </w:rPr>
        <w:t>:402-427）——</w:t>
      </w:r>
      <w:r>
        <w:t xml:space="preserve"> </w:t>
      </w:r>
      <w:r>
        <w:rPr>
          <w:rFonts w:hint="eastAsia"/>
        </w:rPr>
        <w:t>通过</w:t>
      </w:r>
      <w:r>
        <w:t xml:space="preserve"> rag.expand prompt </w:t>
      </w:r>
      <w:r>
        <w:rPr>
          <w:rFonts w:hint="eastAsia"/>
        </w:rPr>
        <w:t>让</w:t>
      </w:r>
      <w:r>
        <w:t xml:space="preserve"> LLM </w:t>
      </w:r>
      <w:r>
        <w:rPr>
          <w:rFonts w:hint="eastAsia"/>
        </w:rPr>
        <w:t>生成</w:t>
      </w:r>
      <w:r>
        <w:t xml:space="preserve"> N </w:t>
      </w:r>
      <w:r>
        <w:rPr>
          <w:rFonts w:hint="eastAsia"/>
        </w:rPr>
        <w:t>个角度的子查询（概念定义</w:t>
      </w:r>
      <w:r>
        <w:t xml:space="preserve"> / </w:t>
      </w:r>
      <w:r>
        <w:rPr>
          <w:rFonts w:hint="eastAsia"/>
        </w:rPr>
        <w:t>原理推导</w:t>
      </w:r>
      <w:r>
        <w:t xml:space="preserve"> / </w:t>
      </w:r>
      <w:r>
        <w:rPr>
          <w:rFonts w:hint="eastAsia"/>
        </w:rPr>
        <w:t>应用示例</w:t>
      </w:r>
      <w:r>
        <w:t xml:space="preserve"> / </w:t>
      </w:r>
      <w:r>
        <w:rPr>
          <w:rFonts w:hint="eastAsia"/>
        </w:rPr>
        <w:t>常见误区</w:t>
      </w:r>
      <w:r>
        <w:t xml:space="preserve"> / </w:t>
      </w:r>
      <w:r>
        <w:rPr>
          <w:rFonts w:hint="eastAsia"/>
        </w:rPr>
        <w:t>跨概念关联），默认</w:t>
      </w:r>
      <w:r>
        <w:t xml:space="preserve"> multi_query_count=3</w:t>
      </w:r>
      <w:r>
        <w:rPr>
          <w:rFonts w:hint="eastAsia"/>
        </w:rPr>
        <w:t>，前置原</w:t>
      </w:r>
      <w:r>
        <w:t xml:space="preserve"> query </w:t>
      </w:r>
      <w:r>
        <w:rPr>
          <w:rFonts w:hint="eastAsia"/>
        </w:rPr>
        <w:t>后最多返回</w:t>
      </w:r>
      <w:r>
        <w:t xml:space="preserve"> 4 </w:t>
      </w:r>
      <w:r>
        <w:rPr>
          <w:rFonts w:hint="eastAsia"/>
        </w:rPr>
        <w:t>条。</w:t>
      </w:r>
    </w:p>
    <w:p w14:paraId="682EED0E" w14:textId="77777777" w:rsidR="00515B38" w:rsidRDefault="00000000">
      <w:pPr>
        <w:rPr>
          <w:rFonts w:hint="eastAsia"/>
        </w:rPr>
      </w:pPr>
      <w:r>
        <w:rPr>
          <w:rFonts w:hint="eastAsia"/>
        </w:rPr>
        <w:t>三种策略的输出统一进入</w:t>
      </w:r>
      <w:r>
        <w:t xml:space="preserve"> retrieve_with_queries()</w:t>
      </w:r>
      <w:r>
        <w:rPr>
          <w:rFonts w:hint="eastAsia"/>
        </w:rPr>
        <w:t>（retriever.py:139-174）并发执行</w:t>
      </w:r>
      <w:r>
        <w:t xml:space="preserve"> RAG </w:t>
      </w:r>
      <w:r>
        <w:rPr>
          <w:rFonts w:hint="eastAsia"/>
        </w:rPr>
        <w:t>检索，再次</w:t>
      </w:r>
      <w:r>
        <w:t xml:space="preserve"> RRF </w:t>
      </w:r>
      <w:r>
        <w:rPr>
          <w:rFonts w:hint="eastAsia"/>
        </w:rPr>
        <w:t>融合。</w:t>
      </w:r>
    </w:p>
    <w:p w14:paraId="6B492B3E" w14:textId="77777777" w:rsidR="00515B38" w:rsidRDefault="00000000">
      <w:pPr>
        <w:pStyle w:val="4"/>
      </w:pPr>
      <w:bookmarkStart w:id="75" w:name="Xa5da8767e03d804e33273ac1be81a931456bc38"/>
      <w:bookmarkEnd w:id="74"/>
      <w:r>
        <w:t xml:space="preserve">3.2.7.5 </w:t>
      </w:r>
      <w:r>
        <w:rPr>
          <w:rFonts w:hint="eastAsia"/>
        </w:rPr>
        <w:t>多样性感知重排（按章节轮转）</w:t>
      </w:r>
    </w:p>
    <w:p w14:paraId="710CDEB5" w14:textId="77777777" w:rsidR="00515B38" w:rsidRDefault="00000000">
      <w:pPr>
        <w:rPr>
          <w:rFonts w:hint="eastAsia"/>
        </w:rPr>
      </w:pPr>
      <w:r>
        <w:t>_diversify_order()</w:t>
      </w:r>
      <w:r>
        <w:rPr>
          <w:rFonts w:hint="eastAsia"/>
        </w:rPr>
        <w:t>（retriever.py:524-564）解决「top-k</w:t>
      </w:r>
      <w:r>
        <w:t xml:space="preserve"> </w:t>
      </w:r>
      <w:r>
        <w:rPr>
          <w:rFonts w:hint="eastAsia"/>
        </w:rPr>
        <w:t>同源」问题：避免检索结果的前</w:t>
      </w:r>
      <w:r>
        <w:t xml:space="preserve"> 5 </w:t>
      </w:r>
      <w:r>
        <w:rPr>
          <w:rFonts w:hint="eastAsia"/>
        </w:rPr>
        <w:t>条全部来自同一章节，导致</w:t>
      </w:r>
      <w:r>
        <w:t xml:space="preserve"> LLM </w:t>
      </w:r>
      <w:r>
        <w:rPr>
          <w:rFonts w:hint="eastAsia"/>
        </w:rPr>
        <w:t>看到的引用过分集中。</w:t>
      </w:r>
    </w:p>
    <w:p w14:paraId="15C8C942" w14:textId="77777777" w:rsidR="00515B38" w:rsidRDefault="00000000">
      <w:pPr>
        <w:numPr>
          <w:ilvl w:val="0"/>
          <w:numId w:val="26"/>
        </w:numPr>
        <w:rPr>
          <w:rFonts w:hint="eastAsia"/>
        </w:rPr>
      </w:pPr>
      <w:r>
        <w:rPr>
          <w:rFonts w:hint="eastAsia"/>
        </w:rPr>
        <w:t>按</w:t>
      </w:r>
      <w:r>
        <w:t xml:space="preserve"> chunk.section </w:t>
      </w:r>
      <w:r>
        <w:rPr>
          <w:rFonts w:hint="eastAsia"/>
        </w:rPr>
        <w:t>分组后</w:t>
      </w:r>
      <w:r>
        <w:t xml:space="preserve"> round-robin </w:t>
      </w:r>
      <w:r>
        <w:rPr>
          <w:rFonts w:hint="eastAsia"/>
        </w:rPr>
        <w:t>交错</w:t>
      </w:r>
    </w:p>
    <w:p w14:paraId="52DD940F" w14:textId="77777777" w:rsidR="00515B38" w:rsidRDefault="00000000">
      <w:pPr>
        <w:numPr>
          <w:ilvl w:val="0"/>
          <w:numId w:val="26"/>
        </w:numPr>
        <w:rPr>
          <w:rFonts w:hint="eastAsia"/>
        </w:rPr>
      </w:pPr>
      <w:r>
        <w:rPr>
          <w:rFonts w:hint="eastAsia"/>
        </w:rPr>
        <w:t>保证</w:t>
      </w:r>
      <w:r>
        <w:t xml:space="preserve"> top-k </w:t>
      </w:r>
      <w:r>
        <w:rPr>
          <w:rFonts w:hint="eastAsia"/>
        </w:rPr>
        <w:t>中至少包含</w:t>
      </w:r>
      <w:r>
        <w:t xml:space="preserve"> ≥ 3 </w:t>
      </w:r>
      <w:r>
        <w:rPr>
          <w:rFonts w:hint="eastAsia"/>
        </w:rPr>
        <w:t>个不同章节</w:t>
      </w:r>
    </w:p>
    <w:p w14:paraId="1985EE4D" w14:textId="77777777" w:rsidR="00515B38" w:rsidRDefault="00000000">
      <w:pPr>
        <w:numPr>
          <w:ilvl w:val="0"/>
          <w:numId w:val="26"/>
        </w:numPr>
        <w:rPr>
          <w:rFonts w:hint="eastAsia"/>
          <w:lang w:eastAsia="zh-CN"/>
        </w:rPr>
      </w:pPr>
      <w:r>
        <w:rPr>
          <w:rFonts w:hint="eastAsia"/>
          <w:lang w:eastAsia="zh-CN"/>
        </w:rPr>
        <w:t>在</w:t>
      </w:r>
      <w:r>
        <w:rPr>
          <w:lang w:eastAsia="zh-CN"/>
        </w:rPr>
        <w:t xml:space="preserve"> 4 </w:t>
      </w:r>
      <w:r>
        <w:rPr>
          <w:rFonts w:hint="eastAsia"/>
          <w:lang w:eastAsia="zh-CN"/>
        </w:rPr>
        <w:t>章节、每章节</w:t>
      </w:r>
      <w:r>
        <w:rPr>
          <w:lang w:eastAsia="zh-CN"/>
        </w:rPr>
        <w:t xml:space="preserve"> 5 </w:t>
      </w:r>
      <w:r>
        <w:rPr>
          <w:rFonts w:hint="eastAsia"/>
          <w:lang w:eastAsia="zh-CN"/>
        </w:rPr>
        <w:t>条候选时，top-5</w:t>
      </w:r>
      <w:r>
        <w:rPr>
          <w:lang w:eastAsia="zh-CN"/>
        </w:rPr>
        <w:t xml:space="preserve"> </w:t>
      </w:r>
      <w:r>
        <w:rPr>
          <w:rFonts w:hint="eastAsia"/>
          <w:lang w:eastAsia="zh-CN"/>
        </w:rPr>
        <w:t>输出顺序为</w:t>
      </w:r>
      <w:r>
        <w:rPr>
          <w:lang w:eastAsia="zh-CN"/>
        </w:rPr>
        <w:t xml:space="preserve"> </w:t>
      </w:r>
      <w:r>
        <w:rPr>
          <w:rFonts w:hint="eastAsia"/>
          <w:lang w:eastAsia="zh-CN"/>
        </w:rPr>
        <w:t>章节A-1,</w:t>
      </w:r>
      <w:r>
        <w:rPr>
          <w:lang w:eastAsia="zh-CN"/>
        </w:rPr>
        <w:t xml:space="preserve"> </w:t>
      </w:r>
      <w:r>
        <w:rPr>
          <w:rFonts w:hint="eastAsia"/>
          <w:lang w:eastAsia="zh-CN"/>
        </w:rPr>
        <w:t>章节B-1,</w:t>
      </w:r>
      <w:r>
        <w:rPr>
          <w:lang w:eastAsia="zh-CN"/>
        </w:rPr>
        <w:t xml:space="preserve"> </w:t>
      </w:r>
      <w:r>
        <w:rPr>
          <w:rFonts w:hint="eastAsia"/>
          <w:lang w:eastAsia="zh-CN"/>
        </w:rPr>
        <w:t>章节C-1,</w:t>
      </w:r>
      <w:r>
        <w:rPr>
          <w:lang w:eastAsia="zh-CN"/>
        </w:rPr>
        <w:t xml:space="preserve"> </w:t>
      </w:r>
      <w:r>
        <w:rPr>
          <w:rFonts w:hint="eastAsia"/>
          <w:lang w:eastAsia="zh-CN"/>
        </w:rPr>
        <w:t>章节A-2,</w:t>
      </w:r>
      <w:r>
        <w:rPr>
          <w:lang w:eastAsia="zh-CN"/>
        </w:rPr>
        <w:t xml:space="preserve"> </w:t>
      </w:r>
      <w:r>
        <w:rPr>
          <w:rFonts w:hint="eastAsia"/>
          <w:lang w:eastAsia="zh-CN"/>
        </w:rPr>
        <w:t>章节B-2</w:t>
      </w:r>
    </w:p>
    <w:p w14:paraId="4213B433" w14:textId="77777777" w:rsidR="00515B38" w:rsidRDefault="00000000">
      <w:pPr>
        <w:pStyle w:val="4"/>
      </w:pPr>
      <w:bookmarkStart w:id="76" w:name="X26947d11452c4cbe9ebe8ee39e07c58b3a1b319"/>
      <w:bookmarkEnd w:id="75"/>
      <w:r>
        <w:t xml:space="preserve">3.2.7.6 </w:t>
      </w:r>
      <w:r>
        <w:rPr>
          <w:rFonts w:hint="eastAsia"/>
        </w:rPr>
        <w:t>引用格式化与可解释性</w:t>
      </w:r>
    </w:p>
    <w:p w14:paraId="08F4D329" w14:textId="77777777" w:rsidR="00515B38" w:rsidRDefault="00000000">
      <w:pPr>
        <w:rPr>
          <w:rFonts w:hint="eastAsia"/>
        </w:rPr>
      </w:pPr>
      <w:r>
        <w:t>format_context_with_sources()</w:t>
      </w:r>
      <w:r>
        <w:rPr>
          <w:rFonts w:hint="eastAsia"/>
        </w:rPr>
        <w:t>（retriever.py:441-521）把检索结果格式化为可被</w:t>
      </w:r>
      <w:r>
        <w:t xml:space="preserve"> LLM </w:t>
      </w:r>
      <w:r>
        <w:rPr>
          <w:rFonts w:hint="eastAsia"/>
        </w:rPr>
        <w:t>引用的</w:t>
      </w:r>
      <w:r>
        <w:t xml:space="preserve"> prompt </w:t>
      </w:r>
      <w:r>
        <w:rPr>
          <w:rFonts w:hint="eastAsia"/>
        </w:rPr>
        <w:t>片段：</w:t>
      </w:r>
    </w:p>
    <w:p w14:paraId="33557C13" w14:textId="77777777" w:rsidR="00515B38" w:rsidRDefault="00000000">
      <w:pPr>
        <w:numPr>
          <w:ilvl w:val="0"/>
          <w:numId w:val="27"/>
        </w:numPr>
        <w:rPr>
          <w:rFonts w:hint="eastAsia"/>
          <w:lang w:eastAsia="zh-CN"/>
        </w:rPr>
      </w:pPr>
      <w:r>
        <w:rPr>
          <w:rFonts w:hint="eastAsia"/>
          <w:lang w:eastAsia="zh-CN"/>
        </w:rPr>
        <w:t>输出格式：</w:t>
      </w:r>
      <w:r>
        <w:rPr>
          <w:lang w:eastAsia="zh-CN"/>
        </w:rPr>
        <w:t xml:space="preserve">[n] </w:t>
      </w:r>
      <w:r>
        <w:rPr>
          <w:rFonts w:hint="eastAsia"/>
          <w:lang w:eastAsia="zh-CN"/>
        </w:rPr>
        <w:t>（来源：file.pdf，第</w:t>
      </w:r>
      <w:r>
        <w:rPr>
          <w:lang w:eastAsia="zh-CN"/>
        </w:rPr>
        <w:t xml:space="preserve"> 2 </w:t>
      </w:r>
      <w:r>
        <w:rPr>
          <w:rFonts w:hint="eastAsia"/>
          <w:lang w:eastAsia="zh-CN"/>
        </w:rPr>
        <w:t>页，章节）\n{text}</w:t>
      </w:r>
    </w:p>
    <w:p w14:paraId="7185B6DF" w14:textId="77777777" w:rsidR="00515B38" w:rsidRDefault="00000000">
      <w:pPr>
        <w:numPr>
          <w:ilvl w:val="0"/>
          <w:numId w:val="27"/>
        </w:numPr>
        <w:rPr>
          <w:rFonts w:hint="eastAsia"/>
        </w:rPr>
      </w:pPr>
      <w:r>
        <w:rPr>
          <w:rFonts w:hint="eastAsia"/>
        </w:rPr>
        <w:t>按</w:t>
      </w:r>
      <w:r>
        <w:t xml:space="preserve"> context_max_tokens=3000</w:t>
      </w:r>
      <w:r>
        <w:rPr>
          <w:rFonts w:hint="eastAsia"/>
        </w:rPr>
        <w:t>（configs/config.yaml:97）截断</w:t>
      </w:r>
    </w:p>
    <w:p w14:paraId="31C57E47" w14:textId="77777777" w:rsidR="00515B38" w:rsidRDefault="00000000">
      <w:pPr>
        <w:numPr>
          <w:ilvl w:val="0"/>
          <w:numId w:val="27"/>
        </w:numPr>
        <w:rPr>
          <w:rFonts w:hint="eastAsia"/>
          <w:lang w:eastAsia="zh-CN"/>
        </w:rPr>
      </w:pPr>
      <w:r>
        <w:rPr>
          <w:rFonts w:hint="eastAsia"/>
          <w:lang w:eastAsia="zh-CN"/>
        </w:rPr>
        <w:lastRenderedPageBreak/>
        <w:t>截断时尾部追加</w:t>
      </w:r>
      <w:r>
        <w:rPr>
          <w:lang w:eastAsia="zh-CN"/>
        </w:rPr>
        <w:t xml:space="preserve"> </w:t>
      </w:r>
      <w:r>
        <w:rPr>
          <w:rFonts w:hint="eastAsia"/>
          <w:lang w:eastAsia="zh-CN"/>
        </w:rPr>
        <w:t>[注意：以上仅展示了前</w:t>
      </w:r>
      <w:r>
        <w:rPr>
          <w:lang w:eastAsia="zh-CN"/>
        </w:rPr>
        <w:t xml:space="preserve"> N </w:t>
      </w:r>
      <w:r>
        <w:rPr>
          <w:rFonts w:hint="eastAsia"/>
          <w:lang w:eastAsia="zh-CN"/>
        </w:rPr>
        <w:t>条...请勿引用</w:t>
      </w:r>
      <w:r>
        <w:rPr>
          <w:lang w:eastAsia="zh-CN"/>
        </w:rPr>
        <w:t xml:space="preserve"> [N+1]...]</w:t>
      </w:r>
      <w:r>
        <w:rPr>
          <w:rFonts w:hint="eastAsia"/>
          <w:lang w:eastAsia="zh-CN"/>
        </w:rPr>
        <w:t>（retriever.py:512-515），从源头杜绝</w:t>
      </w:r>
      <w:r>
        <w:rPr>
          <w:lang w:eastAsia="zh-CN"/>
        </w:rPr>
        <w:t xml:space="preserve"> LLM </w:t>
      </w:r>
      <w:r>
        <w:rPr>
          <w:rFonts w:hint="eastAsia"/>
          <w:lang w:eastAsia="zh-CN"/>
        </w:rPr>
        <w:t>引用未实际看到的片段</w:t>
      </w:r>
    </w:p>
    <w:p w14:paraId="008A279D" w14:textId="77777777" w:rsidR="00515B38" w:rsidRDefault="00000000">
      <w:pPr>
        <w:numPr>
          <w:ilvl w:val="0"/>
          <w:numId w:val="27"/>
        </w:numPr>
        <w:rPr>
          <w:rFonts w:hint="eastAsia"/>
        </w:rPr>
      </w:pPr>
      <w:r>
        <w:rPr>
          <w:rFonts w:hint="eastAsia"/>
        </w:rPr>
        <w:t>附加扩展元数据标签：</w:t>
      </w:r>
      <w:r>
        <w:t>chunk_type / language / difficulty</w:t>
      </w:r>
      <w:r>
        <w:rPr>
          <w:rFonts w:hint="eastAsia"/>
        </w:rPr>
        <w:t>（retriever.py:476-491）</w:t>
      </w:r>
    </w:p>
    <w:p w14:paraId="4F1E5FE4" w14:textId="77777777" w:rsidR="00515B38" w:rsidRDefault="00000000">
      <w:pPr>
        <w:pStyle w:val="4"/>
      </w:pPr>
      <w:bookmarkStart w:id="77" w:name="Xd609f1cbb24da15b521149361e5e05ec0fc6656"/>
      <w:bookmarkEnd w:id="76"/>
      <w:r>
        <w:t xml:space="preserve">3.2.7.7 </w:t>
      </w:r>
      <w:r>
        <w:rPr>
          <w:rFonts w:hint="eastAsia"/>
        </w:rPr>
        <w:t>整体检索流程</w:t>
      </w:r>
    </w:p>
    <w:p w14:paraId="5B518DF6" w14:textId="77777777" w:rsidR="00515B38" w:rsidRDefault="00000000">
      <w:pPr>
        <w:pStyle w:val="SourceCode"/>
      </w:pPr>
      <w:r>
        <w:t>user_query + chat_history + profile</w:t>
      </w:r>
      <w:r>
        <w:br/>
        <w:t xml:space="preserve">        │</w:t>
      </w:r>
      <w:r>
        <w:br/>
        <w:t xml:space="preserve">        ▼</w:t>
      </w:r>
      <w:r>
        <w:br/>
        <w:t xml:space="preserve">  _rewrite_query() ─→ _build_fallback_query() </w:t>
      </w:r>
      <w:r>
        <w:rPr>
          <w:rFonts w:hint="eastAsia"/>
        </w:rPr>
        <w:t>（失败回退）</w:t>
      </w:r>
      <w:r>
        <w:br/>
        <w:t xml:space="preserve">        │</w:t>
      </w:r>
      <w:r>
        <w:br/>
        <w:t xml:space="preserve">        ▼</w:t>
      </w:r>
      <w:r>
        <w:br/>
        <w:t xml:space="preserve">  _expand_queries() </w:t>
      </w:r>
      <w:r>
        <w:rPr>
          <w:rFonts w:hint="eastAsia"/>
        </w:rPr>
        <w:t>（</w:t>
      </w:r>
      <w:r>
        <w:rPr>
          <w:rFonts w:hint="eastAsia"/>
        </w:rPr>
        <w:t>multi-query</w:t>
      </w:r>
      <w:r>
        <w:t xml:space="preserve"> </w:t>
      </w:r>
      <w:r>
        <w:rPr>
          <w:rFonts w:hint="eastAsia"/>
        </w:rPr>
        <w:t>模式）</w:t>
      </w:r>
      <w:r>
        <w:br/>
        <w:t xml:space="preserve">        │</w:t>
      </w:r>
      <w:r>
        <w:br/>
        <w:t xml:space="preserve">        ▼</w:t>
      </w:r>
      <w:r>
        <w:br/>
        <w:t xml:space="preserve">  retrieve_with_queries() </w:t>
      </w:r>
      <w:r>
        <w:rPr>
          <w:rFonts w:hint="eastAsia"/>
        </w:rPr>
        <w:t>[</w:t>
      </w:r>
      <w:r>
        <w:rPr>
          <w:rFonts w:hint="eastAsia"/>
        </w:rPr>
        <w:t>并发</w:t>
      </w:r>
      <w:r>
        <w:rPr>
          <w:rFonts w:hint="eastAsia"/>
        </w:rPr>
        <w:t>]</w:t>
      </w:r>
      <w:r>
        <w:br/>
        <w:t xml:space="preserve">        │</w:t>
      </w:r>
      <w:r>
        <w:br/>
        <w:t xml:space="preserve">        ▼</w:t>
      </w:r>
      <w:r>
        <w:br/>
        <w:t xml:space="preserve">  </w:t>
      </w:r>
      <w:r>
        <w:rPr>
          <w:rFonts w:hint="eastAsia"/>
        </w:rPr>
        <w:t>混合检索</w:t>
      </w:r>
      <w:r>
        <w:t xml:space="preserve"> (vector + keyword) → RRF </w:t>
      </w:r>
      <w:r>
        <w:rPr>
          <w:rFonts w:hint="eastAsia"/>
        </w:rPr>
        <w:t>融合</w:t>
      </w:r>
      <w:r>
        <w:t xml:space="preserve"> (60)</w:t>
      </w:r>
      <w:r>
        <w:br/>
        <w:t xml:space="preserve">        │</w:t>
      </w:r>
      <w:r>
        <w:br/>
        <w:t xml:space="preserve">        ▼</w:t>
      </w:r>
      <w:r>
        <w:br/>
        <w:t xml:space="preserve">  score_threshold </w:t>
      </w:r>
      <w:r>
        <w:rPr>
          <w:rFonts w:hint="eastAsia"/>
        </w:rPr>
        <w:t>过滤</w:t>
      </w:r>
      <w:r>
        <w:t xml:space="preserve"> (0.5)</w:t>
      </w:r>
      <w:r>
        <w:br/>
        <w:t xml:space="preserve">        │</w:t>
      </w:r>
      <w:r>
        <w:br/>
        <w:t xml:space="preserve">        ▼</w:t>
      </w:r>
      <w:r>
        <w:br/>
        <w:t xml:space="preserve">  _rerank_by_keyword_overlap() </w:t>
      </w:r>
      <w:r>
        <w:rPr>
          <w:rFonts w:hint="eastAsia"/>
        </w:rPr>
        <w:t>（</w:t>
      </w:r>
      <w:r>
        <w:rPr>
          <w:rFonts w:hint="eastAsia"/>
        </w:rPr>
        <w:t>boost</w:t>
      </w:r>
      <w:r>
        <w:t xml:space="preserve"> </w:t>
      </w:r>
      <w:r>
        <w:rPr>
          <w:rFonts w:hint="eastAsia"/>
        </w:rPr>
        <w:t>0.25</w:t>
      </w:r>
      <w:r>
        <w:rPr>
          <w:rFonts w:hint="eastAsia"/>
        </w:rPr>
        <w:t>）</w:t>
      </w:r>
      <w:r>
        <w:br/>
        <w:t xml:space="preserve">        │</w:t>
      </w:r>
      <w:r>
        <w:br/>
        <w:t xml:space="preserve">        ▼</w:t>
      </w:r>
      <w:r>
        <w:br/>
        <w:t xml:space="preserve">  _diversify_order() </w:t>
      </w:r>
      <w:r>
        <w:rPr>
          <w:rFonts w:hint="eastAsia"/>
        </w:rPr>
        <w:t>（</w:t>
      </w:r>
      <w:r>
        <w:rPr>
          <w:rFonts w:hint="eastAsia"/>
        </w:rPr>
        <w:t>section</w:t>
      </w:r>
      <w:r>
        <w:t xml:space="preserve"> </w:t>
      </w:r>
      <w:r>
        <w:rPr>
          <w:rFonts w:hint="eastAsia"/>
        </w:rPr>
        <w:t>round-robin</w:t>
      </w:r>
      <w:r>
        <w:rPr>
          <w:rFonts w:hint="eastAsia"/>
        </w:rPr>
        <w:t>）</w:t>
      </w:r>
      <w:r>
        <w:br/>
        <w:t xml:space="preserve">        │</w:t>
      </w:r>
      <w:r>
        <w:br/>
        <w:t xml:space="preserve">        ▼</w:t>
      </w:r>
      <w:r>
        <w:br/>
        <w:t xml:space="preserve">  _resolve_parent_chunks() </w:t>
      </w:r>
      <w:r>
        <w:rPr>
          <w:rFonts w:hint="eastAsia"/>
        </w:rPr>
        <w:t>（</w:t>
      </w:r>
      <w:r>
        <w:rPr>
          <w:rFonts w:hint="eastAsia"/>
        </w:rPr>
        <w:t>parent</w:t>
      </w:r>
      <w:r>
        <w:t xml:space="preserve"> </w:t>
      </w:r>
      <w:r>
        <w:rPr>
          <w:rFonts w:hint="eastAsia"/>
        </w:rPr>
        <w:t>回填）</w:t>
      </w:r>
      <w:r>
        <w:br/>
        <w:t xml:space="preserve">        │</w:t>
      </w:r>
      <w:r>
        <w:br/>
        <w:t xml:space="preserve">        ▼</w:t>
      </w:r>
      <w:r>
        <w:br/>
        <w:t xml:space="preserve">  format_context_with_sources()</w:t>
      </w:r>
      <w:r>
        <w:br/>
        <w:t xml:space="preserve">        │</w:t>
      </w:r>
      <w:r>
        <w:br/>
        <w:t xml:space="preserve">        ▼</w:t>
      </w:r>
      <w:r>
        <w:br/>
        <w:t xml:space="preserve">  AgentState.retrieved_docs + citations</w:t>
      </w:r>
    </w:p>
    <w:p w14:paraId="62BFFD64" w14:textId="77777777" w:rsidR="00515B38" w:rsidRDefault="00000000">
      <w:pPr>
        <w:pStyle w:val="31"/>
        <w:rPr>
          <w:lang w:eastAsia="zh-CN"/>
        </w:rPr>
      </w:pPr>
      <w:bookmarkStart w:id="78" w:name="_Toc233474215"/>
      <w:bookmarkStart w:id="79" w:name="Xe26bba2677e4edfdf5ff0f89dda8523be8862da"/>
      <w:bookmarkEnd w:id="70"/>
      <w:bookmarkEnd w:id="77"/>
      <w:r>
        <w:rPr>
          <w:lang w:eastAsia="zh-CN"/>
        </w:rPr>
        <w:lastRenderedPageBreak/>
        <w:t xml:space="preserve">3.2.8 </w:t>
      </w:r>
      <w:r>
        <w:rPr>
          <w:rFonts w:hint="eastAsia"/>
          <w:lang w:eastAsia="zh-CN"/>
        </w:rPr>
        <w:t>工具与外部能力集成</w:t>
      </w:r>
      <w:bookmarkEnd w:id="78"/>
    </w:p>
    <w:p w14:paraId="7A68DC29" w14:textId="77777777" w:rsidR="00515B38" w:rsidRDefault="00000000">
      <w:pPr>
        <w:pStyle w:val="4"/>
        <w:rPr>
          <w:lang w:eastAsia="zh-CN"/>
        </w:rPr>
      </w:pPr>
      <w:bookmarkStart w:id="80" w:name="X9fa425dc980d598e4d019e3ee78d3ee990cf643"/>
      <w:r>
        <w:rPr>
          <w:lang w:eastAsia="zh-CN"/>
        </w:rPr>
        <w:t xml:space="preserve">3.2.8.1 </w:t>
      </w:r>
      <w:r>
        <w:rPr>
          <w:rFonts w:hint="eastAsia"/>
          <w:lang w:eastAsia="zh-CN"/>
        </w:rPr>
        <w:t>视频检索工具调用</w:t>
      </w:r>
    </w:p>
    <w:p w14:paraId="23D3143F" w14:textId="77777777" w:rsidR="00515B38" w:rsidRDefault="00000000">
      <w:pPr>
        <w:rPr>
          <w:rFonts w:hint="eastAsia"/>
        </w:rPr>
      </w:pPr>
      <w:r>
        <w:t xml:space="preserve">backend/services/video_search.py </w:t>
      </w:r>
      <w:r>
        <w:rPr>
          <w:rFonts w:hint="eastAsia"/>
        </w:rPr>
        <w:t>是当前唯一的「主动外部检索」工具，定位为</w:t>
      </w:r>
      <w:r>
        <w:t xml:space="preserve"> Perplexity </w:t>
      </w:r>
      <w:r>
        <w:rPr>
          <w:rFonts w:hint="eastAsia"/>
        </w:rPr>
        <w:t>风格的视频引用增强：</w:t>
      </w:r>
    </w:p>
    <w:p w14:paraId="73BC7865" w14:textId="77777777" w:rsidR="00515B38" w:rsidRDefault="00000000">
      <w:pPr>
        <w:numPr>
          <w:ilvl w:val="0"/>
          <w:numId w:val="28"/>
        </w:numPr>
        <w:rPr>
          <w:rFonts w:hint="eastAsia"/>
        </w:rPr>
      </w:pPr>
      <w:r>
        <w:rPr>
          <w:rFonts w:hint="eastAsia"/>
          <w:b/>
          <w:bCs/>
        </w:rPr>
        <w:t>数据类</w:t>
      </w:r>
      <w:r>
        <w:t xml:space="preserve"> VideoResult(BaseModel)</w:t>
      </w:r>
      <w:r>
        <w:rPr>
          <w:rFonts w:hint="eastAsia"/>
        </w:rPr>
        <w:t>（:19-26）：</w:t>
      </w:r>
      <w:r>
        <w:t>title / url / thumbnail / duration / source / bvid</w:t>
      </w:r>
      <w:r>
        <w:rPr>
          <w:rFonts w:hint="eastAsia"/>
        </w:rPr>
        <w:t>（</w:t>
      </w:r>
      <w:r>
        <w:t>source ∈ {"bilibili", "tavily"}</w:t>
      </w:r>
      <w:r>
        <w:rPr>
          <w:rFonts w:hint="eastAsia"/>
        </w:rPr>
        <w:t>）</w:t>
      </w:r>
    </w:p>
    <w:p w14:paraId="2063ADC9" w14:textId="77777777" w:rsidR="00515B38" w:rsidRDefault="00000000">
      <w:pPr>
        <w:numPr>
          <w:ilvl w:val="0"/>
          <w:numId w:val="28"/>
        </w:numPr>
        <w:rPr>
          <w:rFonts w:hint="eastAsia"/>
        </w:rPr>
      </w:pPr>
      <w:r>
        <w:rPr>
          <w:rFonts w:hint="eastAsia"/>
          <w:b/>
          <w:bCs/>
        </w:rPr>
        <w:t>关键词提取</w:t>
      </w:r>
      <w:r>
        <w:t xml:space="preserve"> extract_search_keywords()</w:t>
      </w:r>
      <w:r>
        <w:rPr>
          <w:rFonts w:hint="eastAsia"/>
        </w:rPr>
        <w:t>（:28-61）：使用</w:t>
      </w:r>
      <w:r>
        <w:t xml:space="preserve"> jieba + </w:t>
      </w:r>
      <w:r>
        <w:rPr>
          <w:rFonts w:hint="eastAsia"/>
        </w:rPr>
        <w:t>内置领域词典（40</w:t>
      </w:r>
      <w:r>
        <w:t xml:space="preserve"> </w:t>
      </w:r>
      <w:r>
        <w:rPr>
          <w:rFonts w:hint="eastAsia"/>
        </w:rPr>
        <w:t>术语，含「激活函数」「反向传播」「卷积神经网络」等）+</w:t>
      </w:r>
      <w:r>
        <w:t xml:space="preserve"> jieba.analyse.extract_tags(topK=4)</w:t>
      </w:r>
    </w:p>
    <w:p w14:paraId="2B0EAB7F" w14:textId="77777777" w:rsidR="00515B38" w:rsidRDefault="00000000">
      <w:pPr>
        <w:numPr>
          <w:ilvl w:val="0"/>
          <w:numId w:val="28"/>
        </w:numPr>
        <w:rPr>
          <w:rFonts w:hint="eastAsia"/>
        </w:rPr>
      </w:pPr>
      <w:r>
        <w:rPr>
          <w:b/>
          <w:bCs/>
        </w:rPr>
        <w:t xml:space="preserve">B </w:t>
      </w:r>
      <w:r>
        <w:rPr>
          <w:rFonts w:hint="eastAsia"/>
          <w:b/>
          <w:bCs/>
        </w:rPr>
        <w:t>站搜索</w:t>
      </w:r>
      <w:r>
        <w:t xml:space="preserve"> search_bilibili()</w:t>
      </w:r>
      <w:r>
        <w:rPr>
          <w:rFonts w:hint="eastAsia"/>
        </w:rPr>
        <w:t>（:64-98）：调用</w:t>
      </w:r>
      <w:r>
        <w:t xml:space="preserve"> https://api.bilibili.com/x/web-interface/search/type</w:t>
      </w:r>
      <w:r>
        <w:rPr>
          <w:rFonts w:hint="eastAsia"/>
        </w:rPr>
        <w:t>，伪造</w:t>
      </w:r>
      <w:r>
        <w:t xml:space="preserve"> buvid3 cookie </w:t>
      </w:r>
      <w:r>
        <w:rPr>
          <w:rFonts w:hint="eastAsia"/>
        </w:rPr>
        <w:t>绕过反爬</w:t>
      </w:r>
      <w:r>
        <w:t xml:space="preserve"> 412</w:t>
      </w:r>
    </w:p>
    <w:p w14:paraId="6CD5F8CE" w14:textId="77777777" w:rsidR="00515B38" w:rsidRDefault="00000000">
      <w:pPr>
        <w:numPr>
          <w:ilvl w:val="0"/>
          <w:numId w:val="28"/>
        </w:numPr>
        <w:rPr>
          <w:rFonts w:hint="eastAsia"/>
        </w:rPr>
      </w:pPr>
      <w:r>
        <w:rPr>
          <w:b/>
          <w:bCs/>
        </w:rPr>
        <w:t xml:space="preserve">Tavily </w:t>
      </w:r>
      <w:r>
        <w:rPr>
          <w:rFonts w:hint="eastAsia"/>
          <w:b/>
          <w:bCs/>
        </w:rPr>
        <w:t>兜底</w:t>
      </w:r>
      <w:r>
        <w:t xml:space="preserve"> search_tavily()</w:t>
      </w:r>
      <w:r>
        <w:rPr>
          <w:rFonts w:hint="eastAsia"/>
        </w:rPr>
        <w:t>（:101-129）：调用</w:t>
      </w:r>
      <w:r>
        <w:t xml:space="preserve"> https://api.tavily.com/search</w:t>
      </w:r>
      <w:r>
        <w:rPr>
          <w:rFonts w:hint="eastAsia"/>
        </w:rPr>
        <w:t>，</w:t>
      </w:r>
      <w:r>
        <w:t>include_domains=[bilibili.com, youtube.com]</w:t>
      </w:r>
      <w:r>
        <w:rPr>
          <w:rFonts w:hint="eastAsia"/>
        </w:rPr>
        <w:t>，需</w:t>
      </w:r>
      <w:r>
        <w:t xml:space="preserve"> TAVILY_API_KEY</w:t>
      </w:r>
    </w:p>
    <w:p w14:paraId="67B6F696" w14:textId="77777777" w:rsidR="00515B38" w:rsidRDefault="00000000">
      <w:pPr>
        <w:numPr>
          <w:ilvl w:val="0"/>
          <w:numId w:val="28"/>
        </w:numPr>
        <w:rPr>
          <w:rFonts w:hint="eastAsia"/>
        </w:rPr>
      </w:pPr>
      <w:r>
        <w:rPr>
          <w:rFonts w:hint="eastAsia"/>
          <w:b/>
          <w:bCs/>
        </w:rPr>
        <w:t>降级链</w:t>
      </w:r>
      <w:r>
        <w:t xml:space="preserve"> search_videos()</w:t>
      </w:r>
      <w:r>
        <w:rPr>
          <w:rFonts w:hint="eastAsia"/>
        </w:rPr>
        <w:t>（:151-177）：B</w:t>
      </w:r>
      <w:r>
        <w:t xml:space="preserve"> </w:t>
      </w:r>
      <w:r>
        <w:rPr>
          <w:rFonts w:hint="eastAsia"/>
        </w:rPr>
        <w:t>站优先</w:t>
      </w:r>
      <w:r>
        <w:t xml:space="preserve"> → Tavily </w:t>
      </w:r>
      <w:r>
        <w:rPr>
          <w:rFonts w:hint="eastAsia"/>
        </w:rPr>
        <w:t>兜底</w:t>
      </w:r>
      <w:r>
        <w:t xml:space="preserve"> → </w:t>
      </w:r>
      <w:r>
        <w:rPr>
          <w:rFonts w:hint="eastAsia"/>
        </w:rPr>
        <w:t>静默失败</w:t>
      </w:r>
    </w:p>
    <w:p w14:paraId="711ECD27" w14:textId="77777777" w:rsidR="00515B38" w:rsidRDefault="00000000">
      <w:pPr>
        <w:numPr>
          <w:ilvl w:val="0"/>
          <w:numId w:val="28"/>
        </w:numPr>
        <w:rPr>
          <w:rFonts w:hint="eastAsia"/>
        </w:rPr>
      </w:pPr>
      <w:r>
        <w:rPr>
          <w:rFonts w:hint="eastAsia"/>
          <w:b/>
          <w:bCs/>
        </w:rPr>
        <w:t>正文注入</w:t>
      </w:r>
      <w:r>
        <w:t xml:space="preserve"> inject_video_citations()</w:t>
      </w:r>
      <w:r>
        <w:rPr>
          <w:rFonts w:hint="eastAsia"/>
        </w:rPr>
        <w:t>（:180-223）：按视频标题关键词匹配正文最佳段落，在段尾插入</w:t>
      </w:r>
      <w:r>
        <w:t xml:space="preserve"> [v1][v2] </w:t>
      </w:r>
      <w:r>
        <w:rPr>
          <w:rFonts w:hint="eastAsia"/>
        </w:rPr>
        <w:t>标记；末尾追加</w:t>
      </w:r>
      <w:r>
        <w:t xml:space="preserve"> </w:t>
      </w:r>
      <w:r>
        <w:rPr>
          <w:rFonts w:hint="eastAsia"/>
        </w:rPr>
        <w:t>**视频参考**</w:t>
      </w:r>
      <w:r>
        <w:t xml:space="preserve"> </w:t>
      </w:r>
      <w:r>
        <w:rPr>
          <w:rFonts w:hint="eastAsia"/>
        </w:rPr>
        <w:t>区</w:t>
      </w:r>
    </w:p>
    <w:p w14:paraId="45B14A41" w14:textId="77777777" w:rsidR="00515B38" w:rsidRDefault="00000000">
      <w:pPr>
        <w:rPr>
          <w:rFonts w:hint="eastAsia"/>
        </w:rPr>
      </w:pPr>
      <w:r>
        <w:rPr>
          <w:rFonts w:hint="eastAsia"/>
        </w:rPr>
        <w:t>调用入口：clarify_agent</w:t>
      </w:r>
      <w:r>
        <w:t xml:space="preserve"> </w:t>
      </w:r>
      <w:r>
        <w:rPr>
          <w:rFonts w:hint="eastAsia"/>
        </w:rPr>
        <w:t>与</w:t>
      </w:r>
      <w:r>
        <w:t xml:space="preserve"> doc_agent </w:t>
      </w:r>
      <w:r>
        <w:rPr>
          <w:rFonts w:hint="eastAsia"/>
        </w:rPr>
        <w:t>通过</w:t>
      </w:r>
      <w:r>
        <w:t xml:space="preserve"> asyncio.gather(chat_completion, search_videos) </w:t>
      </w:r>
      <w:r>
        <w:rPr>
          <w:rFonts w:hint="eastAsia"/>
        </w:rPr>
        <w:t>并发执行（</w:t>
      </w:r>
      <w:r>
        <w:t xml:space="preserve">backend/agents/clarify_agent.py:28 </w:t>
      </w:r>
      <w:r>
        <w:rPr>
          <w:rFonts w:hint="eastAsia"/>
        </w:rPr>
        <w:t>与</w:t>
      </w:r>
      <w:r>
        <w:t xml:space="preserve"> doc_agent.py:25</w:t>
      </w:r>
      <w:r>
        <w:rPr>
          <w:rFonts w:hint="eastAsia"/>
        </w:rPr>
        <w:t>）。</w:t>
      </w:r>
    </w:p>
    <w:p w14:paraId="3D7A6778" w14:textId="77777777" w:rsidR="00515B38" w:rsidRDefault="00000000">
      <w:pPr>
        <w:pStyle w:val="4"/>
        <w:rPr>
          <w:lang w:eastAsia="zh-CN"/>
        </w:rPr>
      </w:pPr>
      <w:bookmarkStart w:id="81" w:name="X09aa18a2a50bea472f4ac44ded175e418bfdf50"/>
      <w:bookmarkEnd w:id="80"/>
      <w:r>
        <w:rPr>
          <w:lang w:eastAsia="zh-CN"/>
        </w:rPr>
        <w:t xml:space="preserve">3.2.8.2 WebSearch </w:t>
      </w:r>
      <w:r>
        <w:rPr>
          <w:rFonts w:hint="eastAsia"/>
          <w:lang w:eastAsia="zh-CN"/>
        </w:rPr>
        <w:t>预留接口</w:t>
      </w:r>
    </w:p>
    <w:p w14:paraId="1BE047DA" w14:textId="77777777" w:rsidR="00515B38" w:rsidRDefault="00000000">
      <w:pPr>
        <w:rPr>
          <w:rFonts w:hint="eastAsia"/>
          <w:lang w:eastAsia="zh-CN"/>
        </w:rPr>
      </w:pPr>
      <w:r>
        <w:rPr>
          <w:rFonts w:hint="eastAsia"/>
          <w:lang w:eastAsia="zh-CN"/>
        </w:rPr>
        <w:t>项目当前未实现独立的通用</w:t>
      </w:r>
      <w:r>
        <w:rPr>
          <w:lang w:eastAsia="zh-CN"/>
        </w:rPr>
        <w:t xml:space="preserve"> WebSearch </w:t>
      </w:r>
      <w:r>
        <w:rPr>
          <w:rFonts w:hint="eastAsia"/>
          <w:lang w:eastAsia="zh-CN"/>
        </w:rPr>
        <w:t>工具（区别于视频检索的「专域」工具）。通用</w:t>
      </w:r>
      <w:r>
        <w:rPr>
          <w:lang w:eastAsia="zh-CN"/>
        </w:rPr>
        <w:t xml:space="preserve"> LLM </w:t>
      </w:r>
      <w:r>
        <w:rPr>
          <w:rFonts w:hint="eastAsia"/>
          <w:lang w:eastAsia="zh-CN"/>
        </w:rPr>
        <w:t>联网能力由</w:t>
      </w:r>
      <w:r>
        <w:rPr>
          <w:lang w:eastAsia="zh-CN"/>
        </w:rPr>
        <w:t xml:space="preserve"> backend/services/llm.py </w:t>
      </w:r>
      <w:r>
        <w:rPr>
          <w:rFonts w:hint="eastAsia"/>
          <w:lang w:eastAsia="zh-CN"/>
        </w:rPr>
        <w:t>通过</w:t>
      </w:r>
      <w:r>
        <w:rPr>
          <w:lang w:eastAsia="zh-CN"/>
        </w:rPr>
        <w:t xml:space="preserve"> DashScope/OpenAI provider </w:t>
      </w:r>
      <w:r>
        <w:rPr>
          <w:rFonts w:hint="eastAsia"/>
          <w:lang w:eastAsia="zh-CN"/>
        </w:rPr>
        <w:t>提供；外部检索能力仅</w:t>
      </w:r>
      <w:r>
        <w:rPr>
          <w:lang w:eastAsia="zh-CN"/>
        </w:rPr>
        <w:t xml:space="preserve"> video_search.search_tavily()。</w:t>
      </w:r>
    </w:p>
    <w:p w14:paraId="06314732" w14:textId="77777777" w:rsidR="00515B38" w:rsidRDefault="00000000">
      <w:pPr>
        <w:pStyle w:val="af"/>
        <w:rPr>
          <w:rFonts w:hint="eastAsia"/>
          <w:lang w:eastAsia="zh-CN"/>
        </w:rPr>
      </w:pPr>
      <w:r>
        <w:rPr>
          <w:rFonts w:hint="eastAsia"/>
          <w:lang w:eastAsia="zh-CN"/>
        </w:rPr>
        <w:t>未来若需扩展，预留接口规范：实现</w:t>
      </w:r>
      <w:r>
        <w:rPr>
          <w:lang w:eastAsia="zh-CN"/>
        </w:rPr>
        <w:t xml:space="preserve"> async def search(query: str, top_k: int = 3) -&gt; list[SourceResult] </w:t>
      </w:r>
      <w:r>
        <w:rPr>
          <w:rFonts w:hint="eastAsia"/>
          <w:lang w:eastAsia="zh-CN"/>
        </w:rPr>
        <w:t>即可被</w:t>
      </w:r>
      <w:r>
        <w:rPr>
          <w:lang w:eastAsia="zh-CN"/>
        </w:rPr>
        <w:t xml:space="preserve"> backend/agents/utils.py:472 retrieve_context() </w:t>
      </w:r>
      <w:r>
        <w:rPr>
          <w:rFonts w:hint="eastAsia"/>
          <w:lang w:eastAsia="zh-CN"/>
        </w:rPr>
        <w:t>调用。</w:t>
      </w:r>
    </w:p>
    <w:p w14:paraId="2B850A34" w14:textId="77777777" w:rsidR="00515B38" w:rsidRDefault="00000000">
      <w:pPr>
        <w:pStyle w:val="31"/>
      </w:pPr>
      <w:bookmarkStart w:id="82" w:name="_Toc233474216"/>
      <w:bookmarkStart w:id="83" w:name="X182a835f5514eb32f43160239e503d227bfcc43"/>
      <w:bookmarkEnd w:id="79"/>
      <w:bookmarkEnd w:id="81"/>
      <w:r>
        <w:t xml:space="preserve">3.2.9 </w:t>
      </w:r>
      <w:r>
        <w:rPr>
          <w:rFonts w:hint="eastAsia"/>
        </w:rPr>
        <w:t>基座引擎对外接口契约</w:t>
      </w:r>
      <w:bookmarkEnd w:id="82"/>
    </w:p>
    <w:p w14:paraId="29E539D8" w14:textId="77777777" w:rsidR="00515B38" w:rsidRDefault="00000000">
      <w:pPr>
        <w:rPr>
          <w:rFonts w:hint="eastAsia"/>
        </w:rPr>
      </w:pPr>
      <w:r>
        <w:rPr>
          <w:rFonts w:hint="eastAsia"/>
        </w:rPr>
        <w:t>基座引擎对外（智能体中枢层）暴露</w:t>
      </w:r>
      <w:r>
        <w:t xml:space="preserve"> 4 </w:t>
      </w:r>
      <w:r>
        <w:rPr>
          <w:rFonts w:hint="eastAsia"/>
        </w:rPr>
        <w:t>个核心接口，定义在</w:t>
      </w:r>
      <w:r>
        <w:t xml:space="preserve"> backend/agents/utils.py</w:t>
      </w:r>
      <w:r>
        <w:rPr>
          <w:rFonts w:hint="eastAsia"/>
        </w:rPr>
        <w:t>：</w:t>
      </w:r>
    </w:p>
    <w:tbl>
      <w:tblPr>
        <w:tblW w:w="0" w:type="auto"/>
        <w:tblLook w:val="0020" w:firstRow="1" w:lastRow="0" w:firstColumn="0" w:lastColumn="0" w:noHBand="0" w:noVBand="0"/>
      </w:tblPr>
      <w:tblGrid>
        <w:gridCol w:w="3583"/>
        <w:gridCol w:w="3157"/>
        <w:gridCol w:w="1906"/>
      </w:tblGrid>
      <w:tr w:rsidR="00515B38" w14:paraId="5CC796E6" w14:textId="77777777">
        <w:trPr>
          <w:tblHeader/>
        </w:trPr>
        <w:tc>
          <w:tcPr>
            <w:tcW w:w="0" w:type="auto"/>
          </w:tcPr>
          <w:p w14:paraId="59E8DBD9" w14:textId="77777777" w:rsidR="00515B38" w:rsidRDefault="00000000">
            <w:pPr>
              <w:rPr>
                <w:rFonts w:hint="eastAsia"/>
              </w:rPr>
            </w:pPr>
            <w:r>
              <w:rPr>
                <w:rFonts w:hint="eastAsia"/>
              </w:rPr>
              <w:t>接口</w:t>
            </w:r>
          </w:p>
        </w:tc>
        <w:tc>
          <w:tcPr>
            <w:tcW w:w="0" w:type="auto"/>
          </w:tcPr>
          <w:p w14:paraId="5546FF81" w14:textId="77777777" w:rsidR="00515B38" w:rsidRDefault="00000000">
            <w:pPr>
              <w:rPr>
                <w:rFonts w:hint="eastAsia"/>
              </w:rPr>
            </w:pPr>
            <w:r>
              <w:rPr>
                <w:rFonts w:hint="eastAsia"/>
              </w:rPr>
              <w:t>签名</w:t>
            </w:r>
          </w:p>
        </w:tc>
        <w:tc>
          <w:tcPr>
            <w:tcW w:w="0" w:type="auto"/>
          </w:tcPr>
          <w:p w14:paraId="1FC4D261" w14:textId="77777777" w:rsidR="00515B38" w:rsidRDefault="00000000">
            <w:pPr>
              <w:rPr>
                <w:rFonts w:hint="eastAsia"/>
              </w:rPr>
            </w:pPr>
            <w:r>
              <w:rPr>
                <w:rFonts w:hint="eastAsia"/>
              </w:rPr>
              <w:t>用途</w:t>
            </w:r>
          </w:p>
        </w:tc>
      </w:tr>
      <w:tr w:rsidR="00515B38" w14:paraId="188582AD" w14:textId="77777777">
        <w:tc>
          <w:tcPr>
            <w:tcW w:w="0" w:type="auto"/>
          </w:tcPr>
          <w:p w14:paraId="6FF4D037" w14:textId="77777777" w:rsidR="00515B38" w:rsidRDefault="00000000">
            <w:pPr>
              <w:rPr>
                <w:rFonts w:hint="eastAsia"/>
              </w:rPr>
            </w:pPr>
            <w:r>
              <w:t>chat_completion(messages, **kwargs)</w:t>
            </w:r>
          </w:p>
        </w:tc>
        <w:tc>
          <w:tcPr>
            <w:tcW w:w="0" w:type="auto"/>
          </w:tcPr>
          <w:p w14:paraId="1DE4C5F1" w14:textId="77777777" w:rsidR="00515B38" w:rsidRDefault="00000000">
            <w:pPr>
              <w:rPr>
                <w:rFonts w:hint="eastAsia"/>
              </w:rPr>
            </w:pPr>
            <w:r>
              <w:t>backend/services/llm.py:90</w:t>
            </w:r>
          </w:p>
        </w:tc>
        <w:tc>
          <w:tcPr>
            <w:tcW w:w="0" w:type="auto"/>
          </w:tcPr>
          <w:p w14:paraId="6C8A810B" w14:textId="77777777" w:rsidR="00515B38" w:rsidRDefault="00000000">
            <w:pPr>
              <w:rPr>
                <w:rFonts w:hint="eastAsia"/>
              </w:rPr>
            </w:pPr>
            <w:r>
              <w:rPr>
                <w:rFonts w:hint="eastAsia"/>
              </w:rPr>
              <w:t>同步</w:t>
            </w:r>
            <w:r>
              <w:t xml:space="preserve"> LLM </w:t>
            </w:r>
            <w:r>
              <w:rPr>
                <w:rFonts w:hint="eastAsia"/>
              </w:rPr>
              <w:t>调用</w:t>
            </w:r>
          </w:p>
        </w:tc>
      </w:tr>
      <w:tr w:rsidR="00515B38" w14:paraId="76980CC0" w14:textId="77777777">
        <w:tc>
          <w:tcPr>
            <w:tcW w:w="0" w:type="auto"/>
          </w:tcPr>
          <w:p w14:paraId="54F2EE1A" w14:textId="77777777" w:rsidR="00515B38" w:rsidRDefault="00000000">
            <w:pPr>
              <w:rPr>
                <w:rFonts w:hint="eastAsia"/>
              </w:rPr>
            </w:pPr>
            <w:r>
              <w:lastRenderedPageBreak/>
              <w:t>stream_chat_completion(messages, **kwargs)</w:t>
            </w:r>
          </w:p>
        </w:tc>
        <w:tc>
          <w:tcPr>
            <w:tcW w:w="0" w:type="auto"/>
          </w:tcPr>
          <w:p w14:paraId="06A551B0" w14:textId="77777777" w:rsidR="00515B38" w:rsidRDefault="00000000">
            <w:pPr>
              <w:rPr>
                <w:rFonts w:hint="eastAsia"/>
              </w:rPr>
            </w:pPr>
            <w:r>
              <w:t>backend/services/llm.py:135</w:t>
            </w:r>
          </w:p>
        </w:tc>
        <w:tc>
          <w:tcPr>
            <w:tcW w:w="0" w:type="auto"/>
          </w:tcPr>
          <w:p w14:paraId="0F3B722E" w14:textId="77777777" w:rsidR="00515B38" w:rsidRDefault="00000000">
            <w:pPr>
              <w:rPr>
                <w:rFonts w:hint="eastAsia"/>
              </w:rPr>
            </w:pPr>
            <w:r>
              <w:rPr>
                <w:rFonts w:hint="eastAsia"/>
              </w:rPr>
              <w:t>流式</w:t>
            </w:r>
            <w:r>
              <w:t xml:space="preserve"> LLM </w:t>
            </w:r>
            <w:r>
              <w:rPr>
                <w:rFonts w:hint="eastAsia"/>
              </w:rPr>
              <w:t>调用</w:t>
            </w:r>
          </w:p>
        </w:tc>
      </w:tr>
      <w:tr w:rsidR="00515B38" w14:paraId="0E2C70F5" w14:textId="77777777">
        <w:tc>
          <w:tcPr>
            <w:tcW w:w="0" w:type="auto"/>
          </w:tcPr>
          <w:p w14:paraId="422E0AE0" w14:textId="77777777" w:rsidR="00515B38" w:rsidRDefault="00000000">
            <w:pPr>
              <w:rPr>
                <w:rFonts w:hint="eastAsia"/>
              </w:rPr>
            </w:pPr>
            <w:r>
              <w:t>retrieve_context(state, agent_label, config_dict, return_sources=False)</w:t>
            </w:r>
          </w:p>
        </w:tc>
        <w:tc>
          <w:tcPr>
            <w:tcW w:w="0" w:type="auto"/>
          </w:tcPr>
          <w:p w14:paraId="7B640737" w14:textId="77777777" w:rsidR="00515B38" w:rsidRDefault="00000000">
            <w:pPr>
              <w:rPr>
                <w:rFonts w:hint="eastAsia"/>
              </w:rPr>
            </w:pPr>
            <w:r>
              <w:t>backend/agents/utils.py:472-611</w:t>
            </w:r>
          </w:p>
        </w:tc>
        <w:tc>
          <w:tcPr>
            <w:tcW w:w="0" w:type="auto"/>
          </w:tcPr>
          <w:p w14:paraId="4775D300" w14:textId="77777777" w:rsidR="00515B38" w:rsidRDefault="00000000">
            <w:pPr>
              <w:rPr>
                <w:rFonts w:hint="eastAsia"/>
              </w:rPr>
            </w:pPr>
            <w:r>
              <w:t xml:space="preserve">RAG </w:t>
            </w:r>
            <w:r>
              <w:rPr>
                <w:rFonts w:hint="eastAsia"/>
              </w:rPr>
              <w:t>检索一站式入口；返回</w:t>
            </w:r>
            <w:r>
              <w:t xml:space="preserve"> retrieved_docs </w:t>
            </w:r>
            <w:r>
              <w:rPr>
                <w:rFonts w:hint="eastAsia"/>
              </w:rPr>
              <w:t>或</w:t>
            </w:r>
            <w:r>
              <w:t xml:space="preserve"> (retrieved_docs, citations)</w:t>
            </w:r>
          </w:p>
        </w:tc>
      </w:tr>
      <w:tr w:rsidR="00515B38" w14:paraId="4BADA4FF" w14:textId="77777777">
        <w:tc>
          <w:tcPr>
            <w:tcW w:w="0" w:type="auto"/>
          </w:tcPr>
          <w:p w14:paraId="59F62531" w14:textId="77777777" w:rsidR="00515B38" w:rsidRDefault="00000000">
            <w:pPr>
              <w:rPr>
                <w:rFonts w:hint="eastAsia"/>
              </w:rPr>
            </w:pPr>
            <w:r>
              <w:t>format_reference_list(sources)</w:t>
            </w:r>
          </w:p>
        </w:tc>
        <w:tc>
          <w:tcPr>
            <w:tcW w:w="0" w:type="auto"/>
          </w:tcPr>
          <w:p w14:paraId="52FDBFDC" w14:textId="77777777" w:rsidR="00515B38" w:rsidRDefault="00000000">
            <w:pPr>
              <w:rPr>
                <w:rFonts w:hint="eastAsia"/>
              </w:rPr>
            </w:pPr>
            <w:r>
              <w:t>backend/agents/utils.py:614-643</w:t>
            </w:r>
          </w:p>
        </w:tc>
        <w:tc>
          <w:tcPr>
            <w:tcW w:w="0" w:type="auto"/>
          </w:tcPr>
          <w:p w14:paraId="6BB64CCF" w14:textId="77777777" w:rsidR="00515B38" w:rsidRDefault="00000000">
            <w:pPr>
              <w:rPr>
                <w:rFonts w:hint="eastAsia"/>
                <w:lang w:eastAsia="zh-CN"/>
              </w:rPr>
            </w:pPr>
            <w:r>
              <w:rPr>
                <w:rFonts w:hint="eastAsia"/>
                <w:lang w:eastAsia="zh-CN"/>
              </w:rPr>
              <w:t>在文末追加「参考资料」清单</w:t>
            </w:r>
          </w:p>
        </w:tc>
      </w:tr>
    </w:tbl>
    <w:p w14:paraId="5F9FB7F5" w14:textId="77777777" w:rsidR="00515B38" w:rsidRDefault="00000000">
      <w:pPr>
        <w:pStyle w:val="af"/>
        <w:rPr>
          <w:rFonts w:hint="eastAsia"/>
        </w:rPr>
      </w:pPr>
      <w:r>
        <w:rPr>
          <w:rFonts w:hint="eastAsia"/>
          <w:b/>
          <w:bCs/>
        </w:rPr>
        <w:t>契约要求</w:t>
      </w:r>
      <w:r>
        <w:rPr>
          <w:rFonts w:hint="eastAsia"/>
        </w:rPr>
        <w:t>：</w:t>
      </w:r>
    </w:p>
    <w:p w14:paraId="0D610C5F" w14:textId="77777777" w:rsidR="00515B38" w:rsidRDefault="00000000">
      <w:pPr>
        <w:numPr>
          <w:ilvl w:val="0"/>
          <w:numId w:val="29"/>
        </w:numPr>
        <w:rPr>
          <w:rFonts w:hint="eastAsia"/>
        </w:rPr>
      </w:pPr>
      <w:r>
        <w:rPr>
          <w:rFonts w:hint="eastAsia"/>
        </w:rPr>
        <w:t>所有接口均为</w:t>
      </w:r>
      <w:r>
        <w:t xml:space="preserve"> async</w:t>
      </w:r>
      <w:r>
        <w:rPr>
          <w:rFonts w:hint="eastAsia"/>
        </w:rPr>
        <w:t>（除</w:t>
      </w:r>
      <w:r>
        <w:t xml:space="preserve"> format_reference_list</w:t>
      </w:r>
      <w:r>
        <w:rPr>
          <w:rFonts w:hint="eastAsia"/>
        </w:rPr>
        <w:t>）</w:t>
      </w:r>
    </w:p>
    <w:p w14:paraId="5F244E3C" w14:textId="77777777" w:rsidR="00515B38" w:rsidRDefault="00000000">
      <w:pPr>
        <w:numPr>
          <w:ilvl w:val="0"/>
          <w:numId w:val="29"/>
        </w:numPr>
        <w:rPr>
          <w:rFonts w:hint="eastAsia"/>
        </w:rPr>
      </w:pPr>
      <w:r>
        <w:rPr>
          <w:rFonts w:hint="eastAsia"/>
        </w:rPr>
        <w:t>入参与返回均使用</w:t>
      </w:r>
      <w:r>
        <w:t xml:space="preserve"> Pydantic </w:t>
      </w:r>
      <w:r>
        <w:rPr>
          <w:rFonts w:hint="eastAsia"/>
        </w:rPr>
        <w:t>模型（</w:t>
      </w:r>
      <w:r>
        <w:t>AgentState / RetrievedChunk / CitationSource</w:t>
      </w:r>
      <w:r>
        <w:rPr>
          <w:rFonts w:hint="eastAsia"/>
        </w:rPr>
        <w:t>）</w:t>
      </w:r>
    </w:p>
    <w:p w14:paraId="0EDA36B5" w14:textId="77777777" w:rsidR="00515B38" w:rsidRDefault="00000000">
      <w:pPr>
        <w:numPr>
          <w:ilvl w:val="0"/>
          <w:numId w:val="29"/>
        </w:numPr>
        <w:rPr>
          <w:rFonts w:hint="eastAsia"/>
        </w:rPr>
      </w:pPr>
      <w:r>
        <w:rPr>
          <w:rFonts w:hint="eastAsia"/>
        </w:rPr>
        <w:t>任何失败均通过</w:t>
      </w:r>
      <w:r>
        <w:t xml:space="preserve"> logger.exception() </w:t>
      </w:r>
      <w:r>
        <w:rPr>
          <w:rFonts w:hint="eastAsia"/>
        </w:rPr>
        <w:t>记录</w:t>
      </w:r>
      <w:r>
        <w:t xml:space="preserve"> </w:t>
      </w:r>
      <w:r>
        <w:rPr>
          <w:rFonts w:hint="eastAsia"/>
        </w:rPr>
        <w:t>trace_id，不抛出未捕获异常</w:t>
      </w:r>
    </w:p>
    <w:p w14:paraId="6471683D" w14:textId="77777777" w:rsidR="00515B38" w:rsidRDefault="00000000">
      <w:pPr>
        <w:numPr>
          <w:ilvl w:val="0"/>
          <w:numId w:val="29"/>
        </w:numPr>
        <w:rPr>
          <w:rFonts w:hint="eastAsia"/>
          <w:lang w:eastAsia="zh-CN"/>
        </w:rPr>
      </w:pPr>
      <w:r>
        <w:rPr>
          <w:rFonts w:hint="eastAsia"/>
          <w:lang w:eastAsia="zh-CN"/>
        </w:rPr>
        <w:t>重试</w:t>
      </w:r>
      <w:r>
        <w:rPr>
          <w:lang w:eastAsia="zh-CN"/>
        </w:rPr>
        <w:t xml:space="preserve"> / </w:t>
      </w:r>
      <w:r>
        <w:rPr>
          <w:rFonts w:hint="eastAsia"/>
          <w:lang w:eastAsia="zh-CN"/>
        </w:rPr>
        <w:t>降级</w:t>
      </w:r>
      <w:r>
        <w:rPr>
          <w:lang w:eastAsia="zh-CN"/>
        </w:rPr>
        <w:t xml:space="preserve"> / </w:t>
      </w:r>
      <w:r>
        <w:rPr>
          <w:rFonts w:hint="eastAsia"/>
          <w:lang w:eastAsia="zh-CN"/>
        </w:rPr>
        <w:t>缓存均由基座引擎内部处理，上层无感知</w:t>
      </w:r>
    </w:p>
    <w:p w14:paraId="6DB8C59F" w14:textId="77777777" w:rsidR="00515B38" w:rsidRDefault="00000000">
      <w:pPr>
        <w:rPr>
          <w:rFonts w:hint="eastAsia"/>
        </w:rPr>
      </w:pPr>
      <w:r>
        <w:pict w14:anchorId="1DBC39B2">
          <v:rect id="_x0000_i1028" style="width:0;height:1.5pt" o:hralign="center" o:hrstd="t" o:hr="t"/>
        </w:pict>
      </w:r>
    </w:p>
    <w:p w14:paraId="64826051" w14:textId="77777777" w:rsidR="00515B38" w:rsidRDefault="00000000">
      <w:pPr>
        <w:pStyle w:val="21"/>
        <w:rPr>
          <w:lang w:eastAsia="zh-CN"/>
        </w:rPr>
      </w:pPr>
      <w:bookmarkStart w:id="84" w:name="_Toc233474217"/>
      <w:bookmarkStart w:id="85" w:name="X47a6bd1210efcf6a2d6b149780dfd0b7c6a5fad"/>
      <w:bookmarkEnd w:id="35"/>
      <w:bookmarkEnd w:id="83"/>
      <w:r>
        <w:rPr>
          <w:lang w:eastAsia="zh-CN"/>
        </w:rPr>
        <w:t xml:space="preserve">3.3 </w:t>
      </w:r>
      <w:r>
        <w:rPr>
          <w:rFonts w:hint="eastAsia"/>
          <w:lang w:eastAsia="zh-CN"/>
        </w:rPr>
        <w:t>智能体中枢层：基于</w:t>
      </w:r>
      <w:r>
        <w:rPr>
          <w:lang w:eastAsia="zh-CN"/>
        </w:rPr>
        <w:t xml:space="preserve"> LangGraph </w:t>
      </w:r>
      <w:r>
        <w:rPr>
          <w:rFonts w:hint="eastAsia"/>
          <w:lang w:eastAsia="zh-CN"/>
        </w:rPr>
        <w:t>的多智能体调度</w:t>
      </w:r>
      <w:bookmarkEnd w:id="84"/>
    </w:p>
    <w:p w14:paraId="78B5F17E" w14:textId="77777777" w:rsidR="00515B38" w:rsidRDefault="00000000">
      <w:pPr>
        <w:rPr>
          <w:rFonts w:hint="eastAsia"/>
          <w:lang w:eastAsia="zh-CN"/>
        </w:rPr>
      </w:pPr>
      <w:r>
        <w:rPr>
          <w:rFonts w:hint="eastAsia"/>
          <w:lang w:eastAsia="zh-CN"/>
        </w:rPr>
        <w:t>本章对应</w:t>
      </w:r>
      <w:r>
        <w:rPr>
          <w:lang w:eastAsia="zh-CN"/>
        </w:rPr>
        <w:t xml:space="preserve"> </w:t>
      </w:r>
      <w:r>
        <w:rPr>
          <w:rFonts w:hint="eastAsia"/>
          <w:b/>
          <w:bCs/>
          <w:lang w:eastAsia="zh-CN"/>
        </w:rPr>
        <w:t>创新点三（多智能体调度中枢）</w:t>
      </w:r>
      <w:r>
        <w:rPr>
          <w:rFonts w:hint="eastAsia"/>
          <w:lang w:eastAsia="zh-CN"/>
        </w:rPr>
        <w:t>。智能体中枢层把基础能力层提供的统一接口组装为「理解</w:t>
      </w:r>
      <w:r>
        <w:rPr>
          <w:lang w:eastAsia="zh-CN"/>
        </w:rPr>
        <w:t xml:space="preserve"> → </w:t>
      </w:r>
      <w:r>
        <w:rPr>
          <w:rFonts w:hint="eastAsia"/>
          <w:lang w:eastAsia="zh-CN"/>
        </w:rPr>
        <w:t>规划</w:t>
      </w:r>
      <w:r>
        <w:rPr>
          <w:lang w:eastAsia="zh-CN"/>
        </w:rPr>
        <w:t xml:space="preserve"> → </w:t>
      </w:r>
      <w:r>
        <w:rPr>
          <w:rFonts w:hint="eastAsia"/>
          <w:lang w:eastAsia="zh-CN"/>
        </w:rPr>
        <w:t>生成</w:t>
      </w:r>
      <w:r>
        <w:rPr>
          <w:lang w:eastAsia="zh-CN"/>
        </w:rPr>
        <w:t xml:space="preserve"> → </w:t>
      </w:r>
      <w:r>
        <w:rPr>
          <w:rFonts w:hint="eastAsia"/>
          <w:lang w:eastAsia="zh-CN"/>
        </w:rPr>
        <w:t>审核</w:t>
      </w:r>
      <w:r>
        <w:rPr>
          <w:lang w:eastAsia="zh-CN"/>
        </w:rPr>
        <w:t xml:space="preserve"> → </w:t>
      </w:r>
      <w:r>
        <w:rPr>
          <w:rFonts w:hint="eastAsia"/>
          <w:lang w:eastAsia="zh-CN"/>
        </w:rPr>
        <w:t>推荐」的端到端流水线。LangGraph</w:t>
      </w:r>
      <w:r>
        <w:rPr>
          <w:lang w:eastAsia="zh-CN"/>
        </w:rPr>
        <w:t xml:space="preserve"> </w:t>
      </w:r>
      <w:r>
        <w:rPr>
          <w:rFonts w:hint="eastAsia"/>
          <w:lang w:eastAsia="zh-CN"/>
        </w:rPr>
        <w:t>状态机作为唯一调度入口，11</w:t>
      </w:r>
      <w:r>
        <w:rPr>
          <w:lang w:eastAsia="zh-CN"/>
        </w:rPr>
        <w:t xml:space="preserve"> </w:t>
      </w:r>
      <w:r>
        <w:rPr>
          <w:rFonts w:hint="eastAsia"/>
          <w:lang w:eastAsia="zh-CN"/>
        </w:rPr>
        <w:t>个</w:t>
      </w:r>
      <w:r>
        <w:rPr>
          <w:lang w:eastAsia="zh-CN"/>
        </w:rPr>
        <w:t xml:space="preserve"> Agent </w:t>
      </w:r>
      <w:r>
        <w:rPr>
          <w:rFonts w:hint="eastAsia"/>
          <w:lang w:eastAsia="zh-CN"/>
        </w:rPr>
        <w:t>节点（含</w:t>
      </w:r>
      <w:r>
        <w:rPr>
          <w:lang w:eastAsia="zh-CN"/>
        </w:rPr>
        <w:t xml:space="preserve"> clarify </w:t>
      </w:r>
      <w:r>
        <w:rPr>
          <w:rFonts w:hint="eastAsia"/>
          <w:lang w:eastAsia="zh-CN"/>
        </w:rPr>
        <w:t>共</w:t>
      </w:r>
      <w:r>
        <w:rPr>
          <w:lang w:eastAsia="zh-CN"/>
        </w:rPr>
        <w:t xml:space="preserve"> 12 </w:t>
      </w:r>
      <w:r>
        <w:rPr>
          <w:rFonts w:hint="eastAsia"/>
          <w:lang w:eastAsia="zh-CN"/>
        </w:rPr>
        <w:t>个）通过条件路由完成意图分发与产物交接。</w:t>
      </w:r>
      <w:r>
        <w:rPr>
          <w:rFonts w:hint="eastAsia"/>
          <w:b/>
          <w:bCs/>
          <w:lang w:eastAsia="zh-CN"/>
        </w:rPr>
        <w:t>五层递进防幻觉架构（§3.3.5）</w:t>
      </w:r>
      <w:r>
        <w:rPr>
          <w:lang w:eastAsia="zh-CN"/>
        </w:rPr>
        <w:t xml:space="preserve"> </w:t>
      </w:r>
      <w:r>
        <w:rPr>
          <w:rFonts w:hint="eastAsia"/>
          <w:lang w:eastAsia="zh-CN"/>
        </w:rPr>
        <w:t>贯穿整个中枢层，是教育场景「内容准确性」硬指标的工程保证。</w:t>
      </w:r>
    </w:p>
    <w:p w14:paraId="76FE6874" w14:textId="77777777" w:rsidR="00515B38" w:rsidRDefault="00000000">
      <w:pPr>
        <w:pStyle w:val="31"/>
        <w:rPr>
          <w:lang w:eastAsia="zh-CN"/>
        </w:rPr>
      </w:pPr>
      <w:bookmarkStart w:id="86" w:name="_Toc233474218"/>
      <w:bookmarkStart w:id="87" w:name="Xc18ebc854e6ced55f00f75c1c320cb40e9def57"/>
      <w:r>
        <w:rPr>
          <w:lang w:eastAsia="zh-CN"/>
        </w:rPr>
        <w:t xml:space="preserve">3.3.1 </w:t>
      </w:r>
      <w:r>
        <w:rPr>
          <w:rFonts w:hint="eastAsia"/>
          <w:lang w:eastAsia="zh-CN"/>
        </w:rPr>
        <w:t>中枢层设计动机与边界</w:t>
      </w:r>
      <w:bookmarkEnd w:id="86"/>
    </w:p>
    <w:p w14:paraId="18FA29BF" w14:textId="77777777" w:rsidR="00515B38" w:rsidRDefault="00000000">
      <w:pPr>
        <w:pStyle w:val="4"/>
        <w:rPr>
          <w:lang w:eastAsia="zh-CN"/>
        </w:rPr>
      </w:pPr>
      <w:bookmarkStart w:id="88" w:name="动机"/>
      <w:r>
        <w:rPr>
          <w:rFonts w:hint="eastAsia"/>
          <w:lang w:eastAsia="zh-CN"/>
        </w:rPr>
        <w:t>动机</w:t>
      </w:r>
    </w:p>
    <w:p w14:paraId="502044C0" w14:textId="77777777" w:rsidR="00515B38" w:rsidRDefault="00000000">
      <w:pPr>
        <w:rPr>
          <w:rFonts w:hint="eastAsia"/>
          <w:lang w:eastAsia="zh-CN"/>
        </w:rPr>
      </w:pPr>
      <w:r>
        <w:rPr>
          <w:rFonts w:hint="eastAsia"/>
          <w:lang w:eastAsia="zh-CN"/>
        </w:rPr>
        <w:t>教育场景的多智能体协同存在三类工程问题，本层均给出明确解法：</w:t>
      </w:r>
    </w:p>
    <w:tbl>
      <w:tblPr>
        <w:tblW w:w="0" w:type="auto"/>
        <w:tblLook w:val="0020" w:firstRow="1" w:lastRow="0" w:firstColumn="0" w:lastColumn="0" w:noHBand="0" w:noVBand="0"/>
      </w:tblPr>
      <w:tblGrid>
        <w:gridCol w:w="2651"/>
        <w:gridCol w:w="5995"/>
      </w:tblGrid>
      <w:tr w:rsidR="00515B38" w14:paraId="30DFDDCB" w14:textId="77777777">
        <w:trPr>
          <w:tblHeader/>
        </w:trPr>
        <w:tc>
          <w:tcPr>
            <w:tcW w:w="0" w:type="auto"/>
          </w:tcPr>
          <w:p w14:paraId="00FA54B8" w14:textId="77777777" w:rsidR="00515B38" w:rsidRDefault="00000000">
            <w:pPr>
              <w:rPr>
                <w:rFonts w:hint="eastAsia"/>
              </w:rPr>
            </w:pPr>
            <w:r>
              <w:rPr>
                <w:rFonts w:hint="eastAsia"/>
              </w:rPr>
              <w:t>问题</w:t>
            </w:r>
          </w:p>
        </w:tc>
        <w:tc>
          <w:tcPr>
            <w:tcW w:w="0" w:type="auto"/>
          </w:tcPr>
          <w:p w14:paraId="1E90B797" w14:textId="77777777" w:rsidR="00515B38" w:rsidRDefault="00000000">
            <w:pPr>
              <w:rPr>
                <w:rFonts w:hint="eastAsia"/>
              </w:rPr>
            </w:pPr>
            <w:r>
              <w:rPr>
                <w:rFonts w:hint="eastAsia"/>
              </w:rPr>
              <w:t>解法</w:t>
            </w:r>
          </w:p>
        </w:tc>
      </w:tr>
      <w:tr w:rsidR="00515B38" w14:paraId="1F56A59D" w14:textId="77777777">
        <w:tc>
          <w:tcPr>
            <w:tcW w:w="0" w:type="auto"/>
          </w:tcPr>
          <w:p w14:paraId="174C9418" w14:textId="77777777" w:rsidR="00515B38" w:rsidRDefault="00000000">
            <w:pPr>
              <w:rPr>
                <w:rFonts w:hint="eastAsia"/>
                <w:lang w:eastAsia="zh-CN"/>
              </w:rPr>
            </w:pPr>
            <w:r>
              <w:rPr>
                <w:rFonts w:hint="eastAsia"/>
                <w:lang w:eastAsia="zh-CN"/>
              </w:rPr>
              <w:t>多个</w:t>
            </w:r>
            <w:r>
              <w:rPr>
                <w:lang w:eastAsia="zh-CN"/>
              </w:rPr>
              <w:t xml:space="preserve"> Agent </w:t>
            </w:r>
            <w:r>
              <w:rPr>
                <w:rFonts w:hint="eastAsia"/>
                <w:lang w:eastAsia="zh-CN"/>
              </w:rPr>
              <w:t>各自定义私有状态，难以追踪</w:t>
            </w:r>
          </w:p>
        </w:tc>
        <w:tc>
          <w:tcPr>
            <w:tcW w:w="0" w:type="auto"/>
          </w:tcPr>
          <w:p w14:paraId="6FDA28A8" w14:textId="77777777" w:rsidR="00515B38" w:rsidRDefault="00000000">
            <w:pPr>
              <w:rPr>
                <w:rFonts w:hint="eastAsia"/>
              </w:rPr>
            </w:pPr>
            <w:r>
              <w:rPr>
                <w:rFonts w:hint="eastAsia"/>
              </w:rPr>
              <w:t>引入</w:t>
            </w:r>
            <w:r>
              <w:t xml:space="preserve"> LangGraph </w:t>
            </w:r>
            <w:r>
              <w:rPr>
                <w:rFonts w:hint="eastAsia"/>
              </w:rPr>
              <w:t>状态机，全局</w:t>
            </w:r>
            <w:r>
              <w:t xml:space="preserve"> AgentState</w:t>
            </w:r>
            <w:r>
              <w:rPr>
                <w:rFonts w:hint="eastAsia"/>
              </w:rPr>
              <w:t>（Pydantic</w:t>
            </w:r>
            <w:r>
              <w:t xml:space="preserve"> </w:t>
            </w:r>
            <w:r>
              <w:rPr>
                <w:rFonts w:hint="eastAsia"/>
              </w:rPr>
              <w:t>单一可信源）</w:t>
            </w:r>
          </w:p>
        </w:tc>
      </w:tr>
      <w:tr w:rsidR="00515B38" w14:paraId="16ABF256" w14:textId="77777777">
        <w:tc>
          <w:tcPr>
            <w:tcW w:w="0" w:type="auto"/>
          </w:tcPr>
          <w:p w14:paraId="5A1C3B8B" w14:textId="77777777" w:rsidR="00515B38" w:rsidRDefault="00000000">
            <w:pPr>
              <w:rPr>
                <w:rFonts w:hint="eastAsia"/>
                <w:lang w:eastAsia="zh-CN"/>
              </w:rPr>
            </w:pPr>
            <w:r>
              <w:rPr>
                <w:rFonts w:hint="eastAsia"/>
                <w:lang w:eastAsia="zh-CN"/>
              </w:rPr>
              <w:lastRenderedPageBreak/>
              <w:t>意图分发逻辑分散在</w:t>
            </w:r>
            <w:r>
              <w:rPr>
                <w:lang w:eastAsia="zh-CN"/>
              </w:rPr>
              <w:t xml:space="preserve"> router.py </w:t>
            </w:r>
            <w:r>
              <w:rPr>
                <w:rFonts w:hint="eastAsia"/>
                <w:lang w:eastAsia="zh-CN"/>
              </w:rPr>
              <w:t>中难以审计</w:t>
            </w:r>
          </w:p>
        </w:tc>
        <w:tc>
          <w:tcPr>
            <w:tcW w:w="0" w:type="auto"/>
          </w:tcPr>
          <w:p w14:paraId="08253697" w14:textId="77777777" w:rsidR="00515B38" w:rsidRDefault="00000000">
            <w:pPr>
              <w:rPr>
                <w:rFonts w:hint="eastAsia"/>
              </w:rPr>
            </w:pPr>
            <w:r>
              <w:rPr>
                <w:rFonts w:hint="eastAsia"/>
              </w:rPr>
              <w:t>集中在</w:t>
            </w:r>
            <w:r>
              <w:t xml:space="preserve"> planner_agent.route_by_resource_type() </w:t>
            </w:r>
            <w:r>
              <w:rPr>
                <w:rFonts w:hint="eastAsia"/>
              </w:rPr>
              <w:t>一处（planner_agent.py:171）</w:t>
            </w:r>
          </w:p>
        </w:tc>
      </w:tr>
      <w:tr w:rsidR="00515B38" w14:paraId="54EA5F42" w14:textId="77777777">
        <w:tc>
          <w:tcPr>
            <w:tcW w:w="0" w:type="auto"/>
          </w:tcPr>
          <w:p w14:paraId="5D7C788D" w14:textId="77777777" w:rsidR="00515B38" w:rsidRDefault="00000000">
            <w:pPr>
              <w:rPr>
                <w:rFonts w:hint="eastAsia"/>
              </w:rPr>
            </w:pPr>
            <w:r>
              <w:rPr>
                <w:rFonts w:hint="eastAsia"/>
              </w:rPr>
              <w:t>生成</w:t>
            </w:r>
            <w:r>
              <w:t xml:space="preserve"> Agent </w:t>
            </w:r>
            <w:r>
              <w:rPr>
                <w:rFonts w:hint="eastAsia"/>
              </w:rPr>
              <w:t>直接读</w:t>
            </w:r>
            <w:r>
              <w:t xml:space="preserve"> DB </w:t>
            </w:r>
            <w:r>
              <w:rPr>
                <w:rFonts w:hint="eastAsia"/>
              </w:rPr>
              <w:t>易绕过安全</w:t>
            </w:r>
          </w:p>
        </w:tc>
        <w:tc>
          <w:tcPr>
            <w:tcW w:w="0" w:type="auto"/>
          </w:tcPr>
          <w:p w14:paraId="0B29929E" w14:textId="77777777" w:rsidR="00515B38" w:rsidRDefault="00000000">
            <w:pPr>
              <w:rPr>
                <w:rFonts w:hint="eastAsia"/>
              </w:rPr>
            </w:pPr>
            <w:r>
              <w:rPr>
                <w:rFonts w:hint="eastAsia"/>
              </w:rPr>
              <w:t>所有</w:t>
            </w:r>
            <w:r>
              <w:t xml:space="preserve"> DB </w:t>
            </w:r>
            <w:r>
              <w:rPr>
                <w:rFonts w:hint="eastAsia"/>
              </w:rPr>
              <w:t>访问通过</w:t>
            </w:r>
            <w:r>
              <w:t xml:space="preserve"> config.configurable.db </w:t>
            </w:r>
            <w:r>
              <w:rPr>
                <w:rFonts w:hint="eastAsia"/>
              </w:rPr>
              <w:t>注入，统一审计</w:t>
            </w:r>
          </w:p>
        </w:tc>
      </w:tr>
      <w:tr w:rsidR="00515B38" w14:paraId="39ABC28C" w14:textId="77777777">
        <w:tc>
          <w:tcPr>
            <w:tcW w:w="0" w:type="auto"/>
          </w:tcPr>
          <w:p w14:paraId="3E555918" w14:textId="77777777" w:rsidR="00515B38" w:rsidRDefault="00000000">
            <w:pPr>
              <w:rPr>
                <w:rFonts w:hint="eastAsia"/>
              </w:rPr>
            </w:pPr>
            <w:r>
              <w:rPr>
                <w:rFonts w:hint="eastAsia"/>
              </w:rPr>
              <w:t>调度可观测性差</w:t>
            </w:r>
          </w:p>
        </w:tc>
        <w:tc>
          <w:tcPr>
            <w:tcW w:w="0" w:type="auto"/>
          </w:tcPr>
          <w:p w14:paraId="6B47B9B2" w14:textId="77777777" w:rsidR="00515B38" w:rsidRDefault="00000000">
            <w:pPr>
              <w:rPr>
                <w:rFonts w:hint="eastAsia"/>
              </w:rPr>
            </w:pPr>
            <w:r>
              <w:t xml:space="preserve">trace_id </w:t>
            </w:r>
            <w:r>
              <w:rPr>
                <w:rFonts w:hint="eastAsia"/>
              </w:rPr>
              <w:t>全链路注入（</w:t>
            </w:r>
            <w:r>
              <w:t xml:space="preserve">backend/logging_config.py </w:t>
            </w:r>
            <w:r>
              <w:rPr>
                <w:rFonts w:hint="eastAsia"/>
              </w:rPr>
              <w:t>的</w:t>
            </w:r>
            <w:r>
              <w:t xml:space="preserve"> </w:t>
            </w:r>
            <w:r>
              <w:rPr>
                <w:rFonts w:hint="eastAsia"/>
              </w:rPr>
              <w:t>patcher）</w:t>
            </w:r>
          </w:p>
        </w:tc>
      </w:tr>
      <w:tr w:rsidR="00515B38" w14:paraId="5CA38A12" w14:textId="77777777">
        <w:tc>
          <w:tcPr>
            <w:tcW w:w="0" w:type="auto"/>
          </w:tcPr>
          <w:p w14:paraId="0D534975" w14:textId="77777777" w:rsidR="00515B38" w:rsidRDefault="00000000">
            <w:pPr>
              <w:rPr>
                <w:rFonts w:hint="eastAsia"/>
              </w:rPr>
            </w:pPr>
            <w:r>
              <w:rPr>
                <w:rFonts w:hint="eastAsia"/>
              </w:rPr>
              <w:t>新</w:t>
            </w:r>
            <w:r>
              <w:t xml:space="preserve"> Agent </w:t>
            </w:r>
            <w:r>
              <w:rPr>
                <w:rFonts w:hint="eastAsia"/>
              </w:rPr>
              <w:t>接入无章法</w:t>
            </w:r>
          </w:p>
        </w:tc>
        <w:tc>
          <w:tcPr>
            <w:tcW w:w="0" w:type="auto"/>
          </w:tcPr>
          <w:p w14:paraId="4F35C3C0" w14:textId="77777777" w:rsidR="00515B38" w:rsidRDefault="00000000">
            <w:pPr>
              <w:rPr>
                <w:rFonts w:hint="eastAsia"/>
              </w:rPr>
            </w:pPr>
            <w:r>
              <w:rPr>
                <w:rFonts w:hint="eastAsia"/>
              </w:rPr>
              <w:t>§3.3.7「新增</w:t>
            </w:r>
            <w:r>
              <w:t xml:space="preserve"> Agent </w:t>
            </w:r>
            <w:r>
              <w:rPr>
                <w:rFonts w:hint="eastAsia"/>
              </w:rPr>
              <w:t>标准化接入流程」明确</w:t>
            </w:r>
            <w:r>
              <w:t xml:space="preserve"> 4 </w:t>
            </w:r>
            <w:r>
              <w:rPr>
                <w:rFonts w:hint="eastAsia"/>
              </w:rPr>
              <w:t>步</w:t>
            </w:r>
          </w:p>
        </w:tc>
      </w:tr>
    </w:tbl>
    <w:p w14:paraId="08F4AEE8" w14:textId="77777777" w:rsidR="00515B38" w:rsidRDefault="00000000">
      <w:pPr>
        <w:pStyle w:val="4"/>
      </w:pPr>
      <w:bookmarkStart w:id="89" w:name="边界"/>
      <w:bookmarkEnd w:id="88"/>
      <w:r>
        <w:rPr>
          <w:rFonts w:hint="eastAsia"/>
        </w:rPr>
        <w:t>边界</w:t>
      </w:r>
    </w:p>
    <w:p w14:paraId="2DE6B002" w14:textId="77777777" w:rsidR="00515B38" w:rsidRDefault="00000000">
      <w:pPr>
        <w:rPr>
          <w:rFonts w:hint="eastAsia"/>
          <w:lang w:eastAsia="zh-CN"/>
        </w:rPr>
      </w:pPr>
      <w:r>
        <w:rPr>
          <w:rFonts w:hint="eastAsia"/>
          <w:lang w:eastAsia="zh-CN"/>
        </w:rPr>
        <w:t>中枢层只负责「意图理解、任务调度、产物交接」，不承担「具体内容生成」与「数据持久化」：</w:t>
      </w:r>
    </w:p>
    <w:tbl>
      <w:tblPr>
        <w:tblW w:w="0" w:type="auto"/>
        <w:tblLook w:val="0020" w:firstRow="1" w:lastRow="0" w:firstColumn="0" w:lastColumn="0" w:noHBand="0" w:noVBand="0"/>
      </w:tblPr>
      <w:tblGrid>
        <w:gridCol w:w="2946"/>
        <w:gridCol w:w="5361"/>
      </w:tblGrid>
      <w:tr w:rsidR="00515B38" w14:paraId="25459679" w14:textId="77777777">
        <w:trPr>
          <w:tblHeader/>
        </w:trPr>
        <w:tc>
          <w:tcPr>
            <w:tcW w:w="0" w:type="auto"/>
          </w:tcPr>
          <w:p w14:paraId="05FAF946" w14:textId="77777777" w:rsidR="00515B38" w:rsidRDefault="00000000">
            <w:pPr>
              <w:rPr>
                <w:rFonts w:hint="eastAsia"/>
              </w:rPr>
            </w:pPr>
            <w:r>
              <w:rPr>
                <w:rFonts w:hint="eastAsia"/>
              </w:rPr>
              <w:t>属于中枢层</w:t>
            </w:r>
          </w:p>
        </w:tc>
        <w:tc>
          <w:tcPr>
            <w:tcW w:w="0" w:type="auto"/>
          </w:tcPr>
          <w:p w14:paraId="08399CEB" w14:textId="77777777" w:rsidR="00515B38" w:rsidRDefault="00000000">
            <w:pPr>
              <w:rPr>
                <w:rFonts w:hint="eastAsia"/>
              </w:rPr>
            </w:pPr>
            <w:r>
              <w:rPr>
                <w:rFonts w:hint="eastAsia"/>
              </w:rPr>
              <w:t>不属于中枢层</w:t>
            </w:r>
          </w:p>
        </w:tc>
      </w:tr>
      <w:tr w:rsidR="00515B38" w14:paraId="5EC024D3" w14:textId="77777777">
        <w:tc>
          <w:tcPr>
            <w:tcW w:w="0" w:type="auto"/>
          </w:tcPr>
          <w:p w14:paraId="79AA7526" w14:textId="77777777" w:rsidR="00515B38" w:rsidRDefault="00000000">
            <w:pPr>
              <w:rPr>
                <w:rFonts w:hint="eastAsia"/>
              </w:rPr>
            </w:pPr>
            <w:r>
              <w:t xml:space="preserve">LangGraph </w:t>
            </w:r>
            <w:r>
              <w:rPr>
                <w:rFonts w:hint="eastAsia"/>
              </w:rPr>
              <w:t>状态机编排</w:t>
            </w:r>
          </w:p>
        </w:tc>
        <w:tc>
          <w:tcPr>
            <w:tcW w:w="0" w:type="auto"/>
          </w:tcPr>
          <w:p w14:paraId="1B5D20CD" w14:textId="77777777" w:rsidR="00515B38" w:rsidRDefault="00000000">
            <w:pPr>
              <w:rPr>
                <w:rFonts w:hint="eastAsia"/>
              </w:rPr>
            </w:pPr>
            <w:r>
              <w:t xml:space="preserve">LLM / Embedding / RAG </w:t>
            </w:r>
            <w:r>
              <w:rPr>
                <w:rFonts w:hint="eastAsia"/>
              </w:rPr>
              <w:t>检索的实现（基础能力层）</w:t>
            </w:r>
          </w:p>
        </w:tc>
      </w:tr>
      <w:tr w:rsidR="00515B38" w14:paraId="3D8452AA" w14:textId="77777777">
        <w:tc>
          <w:tcPr>
            <w:tcW w:w="0" w:type="auto"/>
          </w:tcPr>
          <w:p w14:paraId="0C519004" w14:textId="77777777" w:rsidR="00515B38" w:rsidRDefault="00000000">
            <w:pPr>
              <w:rPr>
                <w:rFonts w:hint="eastAsia"/>
              </w:rPr>
            </w:pPr>
            <w:r>
              <w:t xml:space="preserve">11 </w:t>
            </w:r>
            <w:r>
              <w:rPr>
                <w:rFonts w:hint="eastAsia"/>
              </w:rPr>
              <w:t>个</w:t>
            </w:r>
            <w:r>
              <w:t xml:space="preserve"> Agent </w:t>
            </w:r>
            <w:r>
              <w:rPr>
                <w:rFonts w:hint="eastAsia"/>
              </w:rPr>
              <w:t>的输入输出契约</w:t>
            </w:r>
          </w:p>
        </w:tc>
        <w:tc>
          <w:tcPr>
            <w:tcW w:w="0" w:type="auto"/>
          </w:tcPr>
          <w:p w14:paraId="300EA95E" w14:textId="77777777" w:rsidR="00515B38" w:rsidRDefault="00000000">
            <w:pPr>
              <w:rPr>
                <w:rFonts w:hint="eastAsia"/>
              </w:rPr>
            </w:pPr>
            <w:r>
              <w:rPr>
                <w:rFonts w:hint="eastAsia"/>
              </w:rPr>
              <w:t>业务数据写入</w:t>
            </w:r>
            <w:r>
              <w:t xml:space="preserve"> ResourceMeta / QuizItem </w:t>
            </w:r>
            <w:r>
              <w:rPr>
                <w:rFonts w:hint="eastAsia"/>
              </w:rPr>
              <w:t>等（功能层）</w:t>
            </w:r>
          </w:p>
        </w:tc>
      </w:tr>
      <w:tr w:rsidR="00515B38" w14:paraId="6E71D641" w14:textId="77777777">
        <w:tc>
          <w:tcPr>
            <w:tcW w:w="0" w:type="auto"/>
          </w:tcPr>
          <w:p w14:paraId="18642398" w14:textId="77777777" w:rsidR="00515B38" w:rsidRDefault="00000000">
            <w:pPr>
              <w:rPr>
                <w:rFonts w:hint="eastAsia"/>
              </w:rPr>
            </w:pPr>
            <w:r>
              <w:rPr>
                <w:rFonts w:hint="eastAsia"/>
              </w:rPr>
              <w:t>条件路由函数</w:t>
            </w:r>
          </w:p>
        </w:tc>
        <w:tc>
          <w:tcPr>
            <w:tcW w:w="0" w:type="auto"/>
          </w:tcPr>
          <w:p w14:paraId="54B63DE8" w14:textId="77777777" w:rsidR="00515B38" w:rsidRDefault="00000000">
            <w:pPr>
              <w:rPr>
                <w:rFonts w:hint="eastAsia"/>
                <w:lang w:eastAsia="zh-CN"/>
              </w:rPr>
            </w:pPr>
            <w:r>
              <w:rPr>
                <w:rFonts w:hint="eastAsia"/>
                <w:lang w:eastAsia="zh-CN"/>
              </w:rPr>
              <w:t>权限校验（auth</w:t>
            </w:r>
            <w:r>
              <w:rPr>
                <w:lang w:eastAsia="zh-CN"/>
              </w:rPr>
              <w:t xml:space="preserve"> </w:t>
            </w:r>
            <w:r>
              <w:rPr>
                <w:rFonts w:hint="eastAsia"/>
                <w:lang w:eastAsia="zh-CN"/>
              </w:rPr>
              <w:t>层）</w:t>
            </w:r>
          </w:p>
        </w:tc>
      </w:tr>
      <w:tr w:rsidR="00515B38" w14:paraId="0EBAA02B" w14:textId="77777777">
        <w:tc>
          <w:tcPr>
            <w:tcW w:w="0" w:type="auto"/>
          </w:tcPr>
          <w:p w14:paraId="203567D0" w14:textId="77777777" w:rsidR="00515B38" w:rsidRDefault="00000000">
            <w:pPr>
              <w:rPr>
                <w:rFonts w:hint="eastAsia"/>
              </w:rPr>
            </w:pPr>
            <w:r>
              <w:rPr>
                <w:rFonts w:hint="eastAsia"/>
              </w:rPr>
              <w:t>提示词加载与替换</w:t>
            </w:r>
          </w:p>
        </w:tc>
        <w:tc>
          <w:tcPr>
            <w:tcW w:w="0" w:type="auto"/>
          </w:tcPr>
          <w:p w14:paraId="3BDC5521" w14:textId="77777777" w:rsidR="00515B38" w:rsidRDefault="00000000">
            <w:pPr>
              <w:rPr>
                <w:rFonts w:hint="eastAsia"/>
                <w:lang w:eastAsia="zh-CN"/>
              </w:rPr>
            </w:pPr>
            <w:r>
              <w:rPr>
                <w:rFonts w:hint="eastAsia"/>
                <w:lang w:eastAsia="zh-CN"/>
              </w:rPr>
              <w:t>提示词的编写（人工维护）</w:t>
            </w:r>
          </w:p>
        </w:tc>
      </w:tr>
      <w:tr w:rsidR="00515B38" w14:paraId="2C33497A" w14:textId="77777777">
        <w:tc>
          <w:tcPr>
            <w:tcW w:w="0" w:type="auto"/>
          </w:tcPr>
          <w:p w14:paraId="289F488C" w14:textId="77777777" w:rsidR="00515B38" w:rsidRDefault="00000000">
            <w:pPr>
              <w:rPr>
                <w:rFonts w:hint="eastAsia"/>
              </w:rPr>
            </w:pPr>
            <w:r>
              <w:t xml:space="preserve">DB session </w:t>
            </w:r>
            <w:r>
              <w:rPr>
                <w:rFonts w:hint="eastAsia"/>
              </w:rPr>
              <w:t>注入</w:t>
            </w:r>
          </w:p>
        </w:tc>
        <w:tc>
          <w:tcPr>
            <w:tcW w:w="0" w:type="auto"/>
          </w:tcPr>
          <w:p w14:paraId="01AEDBCF" w14:textId="77777777" w:rsidR="00515B38" w:rsidRDefault="00000000">
            <w:pPr>
              <w:rPr>
                <w:rFonts w:hint="eastAsia"/>
                <w:lang w:eastAsia="zh-CN"/>
              </w:rPr>
            </w:pPr>
            <w:r>
              <w:rPr>
                <w:rFonts w:hint="eastAsia"/>
                <w:lang w:eastAsia="zh-CN"/>
              </w:rPr>
              <w:t>连接池配置（数据层）</w:t>
            </w:r>
          </w:p>
        </w:tc>
      </w:tr>
    </w:tbl>
    <w:p w14:paraId="4696866B" w14:textId="77777777" w:rsidR="00515B38" w:rsidRDefault="00000000">
      <w:pPr>
        <w:pStyle w:val="31"/>
      </w:pPr>
      <w:bookmarkStart w:id="90" w:name="_Toc233474219"/>
      <w:bookmarkStart w:id="91" w:name="Xb5b3751dec967b6a7a15202b8896544463ddcd9"/>
      <w:bookmarkEnd w:id="87"/>
      <w:bookmarkEnd w:id="89"/>
      <w:r>
        <w:t xml:space="preserve">3.3.2 LangGraph </w:t>
      </w:r>
      <w:r>
        <w:rPr>
          <w:rFonts w:hint="eastAsia"/>
        </w:rPr>
        <w:t>状态机设计</w:t>
      </w:r>
      <w:bookmarkEnd w:id="90"/>
    </w:p>
    <w:p w14:paraId="17AF9116" w14:textId="77777777" w:rsidR="00515B38" w:rsidRDefault="00000000">
      <w:pPr>
        <w:pStyle w:val="4"/>
      </w:pPr>
      <w:bookmarkStart w:id="92" w:name="X2b3765c27860ba6cc568f4808b37a9bd3b00b8e"/>
      <w:r>
        <w:t xml:space="preserve">3.3.2.1 LangGraph </w:t>
      </w:r>
      <w:r>
        <w:rPr>
          <w:rFonts w:hint="eastAsia"/>
        </w:rPr>
        <w:t>核心概念</w:t>
      </w:r>
    </w:p>
    <w:p w14:paraId="455DC724" w14:textId="77777777" w:rsidR="00515B38" w:rsidRDefault="00000000">
      <w:pPr>
        <w:rPr>
          <w:rFonts w:hint="eastAsia"/>
        </w:rPr>
      </w:pPr>
      <w:r>
        <w:t xml:space="preserve">LangGraph </w:t>
      </w:r>
      <w:r>
        <w:rPr>
          <w:rFonts w:hint="eastAsia"/>
        </w:rPr>
        <w:t>是</w:t>
      </w:r>
      <w:r>
        <w:t xml:space="preserve"> LangChain </w:t>
      </w:r>
      <w:r>
        <w:rPr>
          <w:rFonts w:hint="eastAsia"/>
        </w:rPr>
        <w:t>团队推出的状态机编排框架，三个核心概念：</w:t>
      </w:r>
    </w:p>
    <w:p w14:paraId="39AD9B3A" w14:textId="77777777" w:rsidR="00515B38" w:rsidRDefault="00000000">
      <w:pPr>
        <w:numPr>
          <w:ilvl w:val="0"/>
          <w:numId w:val="30"/>
        </w:numPr>
        <w:rPr>
          <w:rFonts w:hint="eastAsia"/>
          <w:lang w:eastAsia="zh-CN"/>
        </w:rPr>
      </w:pPr>
      <w:r>
        <w:rPr>
          <w:b/>
          <w:bCs/>
          <w:lang w:eastAsia="zh-CN"/>
        </w:rPr>
        <w:t>StateGraph</w:t>
      </w:r>
      <w:r>
        <w:rPr>
          <w:rFonts w:hint="eastAsia"/>
          <w:lang w:eastAsia="zh-CN"/>
        </w:rPr>
        <w:t>：以状态（State）为中心的图结构，节点（Node）是状态转换函数，边（Edge）描述转换关系</w:t>
      </w:r>
    </w:p>
    <w:p w14:paraId="5428D02B" w14:textId="77777777" w:rsidR="00515B38" w:rsidRDefault="00000000">
      <w:pPr>
        <w:numPr>
          <w:ilvl w:val="0"/>
          <w:numId w:val="30"/>
        </w:numPr>
        <w:rPr>
          <w:rFonts w:hint="eastAsia"/>
        </w:rPr>
      </w:pPr>
      <w:r>
        <w:rPr>
          <w:b/>
          <w:bCs/>
        </w:rPr>
        <w:t>Node</w:t>
      </w:r>
      <w:r>
        <w:rPr>
          <w:rFonts w:hint="eastAsia"/>
        </w:rPr>
        <w:t>：函数签名</w:t>
      </w:r>
      <w:r>
        <w:t xml:space="preserve"> (state: AgentState, config: RunnableConfig) -&gt; AgentState</w:t>
      </w:r>
      <w:r>
        <w:rPr>
          <w:rFonts w:hint="eastAsia"/>
        </w:rPr>
        <w:t>，接收当前状态、返回新状态</w:t>
      </w:r>
    </w:p>
    <w:p w14:paraId="3CC6E221" w14:textId="77777777" w:rsidR="00515B38" w:rsidRDefault="00000000">
      <w:pPr>
        <w:numPr>
          <w:ilvl w:val="0"/>
          <w:numId w:val="30"/>
        </w:numPr>
        <w:rPr>
          <w:rFonts w:hint="eastAsia"/>
        </w:rPr>
      </w:pPr>
      <w:r>
        <w:rPr>
          <w:b/>
          <w:bCs/>
        </w:rPr>
        <w:t>Conditional Edge</w:t>
      </w:r>
      <w:r>
        <w:rPr>
          <w:rFonts w:hint="eastAsia"/>
        </w:rPr>
        <w:t>：基于当前状态动态决定下一节点的路由函数，签名</w:t>
      </w:r>
      <w:r>
        <w:t xml:space="preserve"> (state: AgentState) -&gt; str</w:t>
      </w:r>
      <w:r>
        <w:rPr>
          <w:rFonts w:hint="eastAsia"/>
        </w:rPr>
        <w:t>（返回节点名或</w:t>
      </w:r>
      <w:r>
        <w:t xml:space="preserve"> END</w:t>
      </w:r>
      <w:r>
        <w:rPr>
          <w:rFonts w:hint="eastAsia"/>
        </w:rPr>
        <w:t>）</w:t>
      </w:r>
    </w:p>
    <w:p w14:paraId="34DDE408" w14:textId="77777777" w:rsidR="00515B38" w:rsidRDefault="00000000">
      <w:pPr>
        <w:rPr>
          <w:rFonts w:hint="eastAsia"/>
        </w:rPr>
      </w:pPr>
      <w:r>
        <w:rPr>
          <w:rFonts w:hint="eastAsia"/>
        </w:rPr>
        <w:t>本系统使用</w:t>
      </w:r>
      <w:r>
        <w:t xml:space="preserve"> LangGraph ≥ 0.1.0 </w:t>
      </w:r>
      <w:r>
        <w:rPr>
          <w:rFonts w:hint="eastAsia"/>
        </w:rPr>
        <w:t>版本（</w:t>
      </w:r>
      <w:r>
        <w:t>requirements.txt</w:t>
      </w:r>
      <w:r>
        <w:rPr>
          <w:rFonts w:hint="eastAsia"/>
        </w:rPr>
        <w:t>）。</w:t>
      </w:r>
    </w:p>
    <w:p w14:paraId="3F81CACB" w14:textId="77777777" w:rsidR="00515B38" w:rsidRDefault="00000000">
      <w:pPr>
        <w:pStyle w:val="4"/>
      </w:pPr>
      <w:bookmarkStart w:id="93" w:name="X53a2a126ab705d3ca26a192a3a572c61e0acbd0"/>
      <w:bookmarkEnd w:id="92"/>
      <w:r>
        <w:lastRenderedPageBreak/>
        <w:t xml:space="preserve">3.3.2.2 </w:t>
      </w:r>
      <w:r>
        <w:rPr>
          <w:rFonts w:hint="eastAsia"/>
        </w:rPr>
        <w:t>全局状态</w:t>
      </w:r>
      <w:r>
        <w:t xml:space="preserve"> AgentState</w:t>
      </w:r>
    </w:p>
    <w:p w14:paraId="714D96F3" w14:textId="77777777" w:rsidR="00515B38" w:rsidRDefault="00000000">
      <w:pPr>
        <w:rPr>
          <w:rFonts w:hint="eastAsia"/>
        </w:rPr>
      </w:pPr>
      <w:r>
        <w:t>AgentState</w:t>
      </w:r>
      <w:r>
        <w:rPr>
          <w:rFonts w:hint="eastAsia"/>
        </w:rPr>
        <w:t>（</w:t>
      </w:r>
      <w:r>
        <w:t>backend/models/schemas.py:483-505</w:t>
      </w:r>
      <w:r>
        <w:rPr>
          <w:rFonts w:hint="eastAsia"/>
        </w:rPr>
        <w:t>）是</w:t>
      </w:r>
      <w:r>
        <w:t xml:space="preserve"> Pydantic v2 </w:t>
      </w:r>
      <w:r>
        <w:rPr>
          <w:rFonts w:hint="eastAsia"/>
        </w:rPr>
        <w:t>BaseModel，作为整个状态机的「单一可信源」：</w:t>
      </w:r>
    </w:p>
    <w:tbl>
      <w:tblPr>
        <w:tblW w:w="0" w:type="auto"/>
        <w:tblLook w:val="0020" w:firstRow="1" w:lastRow="0" w:firstColumn="0" w:lastColumn="0" w:noHBand="0" w:noVBand="0"/>
      </w:tblPr>
      <w:tblGrid>
        <w:gridCol w:w="2316"/>
        <w:gridCol w:w="2946"/>
        <w:gridCol w:w="3384"/>
      </w:tblGrid>
      <w:tr w:rsidR="00515B38" w14:paraId="6D6CB664" w14:textId="77777777">
        <w:trPr>
          <w:tblHeader/>
        </w:trPr>
        <w:tc>
          <w:tcPr>
            <w:tcW w:w="0" w:type="auto"/>
          </w:tcPr>
          <w:p w14:paraId="48A4D3E0" w14:textId="77777777" w:rsidR="00515B38" w:rsidRDefault="00000000">
            <w:pPr>
              <w:rPr>
                <w:rFonts w:hint="eastAsia"/>
              </w:rPr>
            </w:pPr>
            <w:r>
              <w:rPr>
                <w:rFonts w:hint="eastAsia"/>
              </w:rPr>
              <w:t>字段</w:t>
            </w:r>
          </w:p>
        </w:tc>
        <w:tc>
          <w:tcPr>
            <w:tcW w:w="0" w:type="auto"/>
          </w:tcPr>
          <w:p w14:paraId="76610BEB" w14:textId="77777777" w:rsidR="00515B38" w:rsidRDefault="00000000">
            <w:pPr>
              <w:rPr>
                <w:rFonts w:hint="eastAsia"/>
              </w:rPr>
            </w:pPr>
            <w:r>
              <w:rPr>
                <w:rFonts w:hint="eastAsia"/>
              </w:rPr>
              <w:t>类型</w:t>
            </w:r>
          </w:p>
        </w:tc>
        <w:tc>
          <w:tcPr>
            <w:tcW w:w="0" w:type="auto"/>
          </w:tcPr>
          <w:p w14:paraId="04132485" w14:textId="77777777" w:rsidR="00515B38" w:rsidRDefault="00000000">
            <w:pPr>
              <w:rPr>
                <w:rFonts w:hint="eastAsia"/>
              </w:rPr>
            </w:pPr>
            <w:r>
              <w:rPr>
                <w:rFonts w:hint="eastAsia"/>
              </w:rPr>
              <w:t>用途</w:t>
            </w:r>
          </w:p>
        </w:tc>
      </w:tr>
      <w:tr w:rsidR="00515B38" w14:paraId="6BAFD508" w14:textId="77777777">
        <w:tc>
          <w:tcPr>
            <w:tcW w:w="0" w:type="auto"/>
          </w:tcPr>
          <w:p w14:paraId="7E9DFD61" w14:textId="77777777" w:rsidR="00515B38" w:rsidRDefault="00000000">
            <w:pPr>
              <w:rPr>
                <w:rFonts w:hint="eastAsia"/>
              </w:rPr>
            </w:pPr>
            <w:r>
              <w:t>user_id</w:t>
            </w:r>
          </w:p>
        </w:tc>
        <w:tc>
          <w:tcPr>
            <w:tcW w:w="0" w:type="auto"/>
          </w:tcPr>
          <w:p w14:paraId="0E0E778A" w14:textId="77777777" w:rsidR="00515B38" w:rsidRDefault="00000000">
            <w:pPr>
              <w:rPr>
                <w:rFonts w:hint="eastAsia"/>
              </w:rPr>
            </w:pPr>
            <w:r>
              <w:t>int</w:t>
            </w:r>
          </w:p>
        </w:tc>
        <w:tc>
          <w:tcPr>
            <w:tcW w:w="0" w:type="auto"/>
          </w:tcPr>
          <w:p w14:paraId="5C0CA201" w14:textId="77777777" w:rsidR="00515B38" w:rsidRDefault="00000000">
            <w:pPr>
              <w:rPr>
                <w:rFonts w:hint="eastAsia"/>
              </w:rPr>
            </w:pPr>
            <w:r>
              <w:rPr>
                <w:rFonts w:hint="eastAsia"/>
              </w:rPr>
              <w:t>当前用户</w:t>
            </w:r>
            <w:r>
              <w:t xml:space="preserve"> ID</w:t>
            </w:r>
          </w:p>
        </w:tc>
      </w:tr>
      <w:tr w:rsidR="00515B38" w14:paraId="311CBC95" w14:textId="77777777">
        <w:tc>
          <w:tcPr>
            <w:tcW w:w="0" w:type="auto"/>
          </w:tcPr>
          <w:p w14:paraId="538C777C" w14:textId="77777777" w:rsidR="00515B38" w:rsidRDefault="00000000">
            <w:pPr>
              <w:rPr>
                <w:rFonts w:hint="eastAsia"/>
              </w:rPr>
            </w:pPr>
            <w:r>
              <w:t>session_id</w:t>
            </w:r>
          </w:p>
        </w:tc>
        <w:tc>
          <w:tcPr>
            <w:tcW w:w="0" w:type="auto"/>
          </w:tcPr>
          <w:p w14:paraId="4ED0B952" w14:textId="77777777" w:rsidR="00515B38" w:rsidRDefault="00000000">
            <w:pPr>
              <w:rPr>
                <w:rFonts w:hint="eastAsia"/>
              </w:rPr>
            </w:pPr>
            <w:r>
              <w:t>int</w:t>
            </w:r>
          </w:p>
        </w:tc>
        <w:tc>
          <w:tcPr>
            <w:tcW w:w="0" w:type="auto"/>
          </w:tcPr>
          <w:p w14:paraId="3862607F" w14:textId="77777777" w:rsidR="00515B38" w:rsidRDefault="00000000">
            <w:pPr>
              <w:rPr>
                <w:rFonts w:hint="eastAsia"/>
              </w:rPr>
            </w:pPr>
            <w:r>
              <w:rPr>
                <w:rFonts w:hint="eastAsia"/>
              </w:rPr>
              <w:t>当前会话</w:t>
            </w:r>
            <w:r>
              <w:t xml:space="preserve"> ID</w:t>
            </w:r>
          </w:p>
        </w:tc>
      </w:tr>
      <w:tr w:rsidR="00515B38" w14:paraId="19DDAF3C" w14:textId="77777777">
        <w:tc>
          <w:tcPr>
            <w:tcW w:w="0" w:type="auto"/>
          </w:tcPr>
          <w:p w14:paraId="367B6ECE" w14:textId="77777777" w:rsidR="00515B38" w:rsidRDefault="00000000">
            <w:pPr>
              <w:rPr>
                <w:rFonts w:hint="eastAsia"/>
              </w:rPr>
            </w:pPr>
            <w:r>
              <w:t>user_message</w:t>
            </w:r>
          </w:p>
        </w:tc>
        <w:tc>
          <w:tcPr>
            <w:tcW w:w="0" w:type="auto"/>
          </w:tcPr>
          <w:p w14:paraId="3856A409" w14:textId="77777777" w:rsidR="00515B38" w:rsidRDefault="00000000">
            <w:pPr>
              <w:rPr>
                <w:rFonts w:hint="eastAsia"/>
              </w:rPr>
            </w:pPr>
            <w:r>
              <w:t>str</w:t>
            </w:r>
          </w:p>
        </w:tc>
        <w:tc>
          <w:tcPr>
            <w:tcW w:w="0" w:type="auto"/>
          </w:tcPr>
          <w:p w14:paraId="6EDFC6E2" w14:textId="77777777" w:rsidR="00515B38" w:rsidRDefault="00000000">
            <w:pPr>
              <w:rPr>
                <w:rFonts w:hint="eastAsia"/>
              </w:rPr>
            </w:pPr>
            <w:r>
              <w:rPr>
                <w:rFonts w:hint="eastAsia"/>
              </w:rPr>
              <w:t>用户最新输入</w:t>
            </w:r>
          </w:p>
        </w:tc>
      </w:tr>
      <w:tr w:rsidR="00515B38" w14:paraId="73E16168" w14:textId="77777777">
        <w:tc>
          <w:tcPr>
            <w:tcW w:w="0" w:type="auto"/>
          </w:tcPr>
          <w:p w14:paraId="68985042" w14:textId="77777777" w:rsidR="00515B38" w:rsidRDefault="00000000">
            <w:pPr>
              <w:rPr>
                <w:rFonts w:hint="eastAsia"/>
              </w:rPr>
            </w:pPr>
            <w:r>
              <w:t>chat_history</w:t>
            </w:r>
          </w:p>
        </w:tc>
        <w:tc>
          <w:tcPr>
            <w:tcW w:w="0" w:type="auto"/>
          </w:tcPr>
          <w:p w14:paraId="364BEE69" w14:textId="77777777" w:rsidR="00515B38" w:rsidRDefault="00000000">
            <w:pPr>
              <w:rPr>
                <w:rFonts w:hint="eastAsia"/>
              </w:rPr>
            </w:pPr>
            <w:r>
              <w:t>list[dict[str, str]]</w:t>
            </w:r>
          </w:p>
        </w:tc>
        <w:tc>
          <w:tcPr>
            <w:tcW w:w="0" w:type="auto"/>
          </w:tcPr>
          <w:p w14:paraId="1A060458" w14:textId="77777777" w:rsidR="00515B38" w:rsidRDefault="00000000">
            <w:pPr>
              <w:rPr>
                <w:rFonts w:hint="eastAsia"/>
              </w:rPr>
            </w:pPr>
            <w:r>
              <w:rPr>
                <w:rFonts w:hint="eastAsia"/>
              </w:rPr>
              <w:t>多轮对话历史（</w:t>
            </w:r>
            <w:r>
              <w:t>[{"role": ..., "content": ...}]</w:t>
            </w:r>
            <w:r>
              <w:rPr>
                <w:rFonts w:hint="eastAsia"/>
              </w:rPr>
              <w:t>）</w:t>
            </w:r>
          </w:p>
        </w:tc>
      </w:tr>
      <w:tr w:rsidR="00515B38" w14:paraId="1C91DEE3" w14:textId="77777777">
        <w:tc>
          <w:tcPr>
            <w:tcW w:w="0" w:type="auto"/>
          </w:tcPr>
          <w:p w14:paraId="2862D0E3" w14:textId="77777777" w:rsidR="00515B38" w:rsidRDefault="00000000">
            <w:pPr>
              <w:rPr>
                <w:rFonts w:hint="eastAsia"/>
              </w:rPr>
            </w:pPr>
            <w:r>
              <w:t>intent_type</w:t>
            </w:r>
          </w:p>
        </w:tc>
        <w:tc>
          <w:tcPr>
            <w:tcW w:w="0" w:type="auto"/>
          </w:tcPr>
          <w:p w14:paraId="71F462E9" w14:textId="77777777" w:rsidR="00515B38" w:rsidRDefault="00000000">
            <w:pPr>
              <w:rPr>
                <w:rFonts w:hint="eastAsia"/>
              </w:rPr>
            </w:pPr>
            <w:r>
              <w:t>Optional[str]</w:t>
            </w:r>
          </w:p>
        </w:tc>
        <w:tc>
          <w:tcPr>
            <w:tcW w:w="0" w:type="auto"/>
          </w:tcPr>
          <w:p w14:paraId="47838BAA" w14:textId="77777777" w:rsidR="00515B38" w:rsidRDefault="00000000">
            <w:pPr>
              <w:rPr>
                <w:rFonts w:hint="eastAsia"/>
              </w:rPr>
            </w:pPr>
            <w:r>
              <w:rPr>
                <w:rFonts w:hint="eastAsia"/>
              </w:rPr>
              <w:t>意图分类结果（"clarify"</w:t>
            </w:r>
            <w:r>
              <w:t xml:space="preserve"> / "generate" </w:t>
            </w:r>
            <w:r>
              <w:rPr>
                <w:rFonts w:hint="eastAsia"/>
              </w:rPr>
              <w:t>等）</w:t>
            </w:r>
          </w:p>
        </w:tc>
      </w:tr>
      <w:tr w:rsidR="00515B38" w14:paraId="55C6C51F" w14:textId="77777777">
        <w:tc>
          <w:tcPr>
            <w:tcW w:w="0" w:type="auto"/>
          </w:tcPr>
          <w:p w14:paraId="2320740C" w14:textId="77777777" w:rsidR="00515B38" w:rsidRDefault="00000000">
            <w:pPr>
              <w:rPr>
                <w:rFonts w:hint="eastAsia"/>
              </w:rPr>
            </w:pPr>
            <w:r>
              <w:t>profile</w:t>
            </w:r>
          </w:p>
        </w:tc>
        <w:tc>
          <w:tcPr>
            <w:tcW w:w="0" w:type="auto"/>
          </w:tcPr>
          <w:p w14:paraId="2F10B213" w14:textId="77777777" w:rsidR="00515B38" w:rsidRDefault="00000000">
            <w:pPr>
              <w:rPr>
                <w:rFonts w:hint="eastAsia"/>
              </w:rPr>
            </w:pPr>
            <w:r>
              <w:t>Optional[StudentProfileIn]</w:t>
            </w:r>
          </w:p>
        </w:tc>
        <w:tc>
          <w:tcPr>
            <w:tcW w:w="0" w:type="auto"/>
          </w:tcPr>
          <w:p w14:paraId="2E8C41D8" w14:textId="77777777" w:rsidR="00515B38" w:rsidRDefault="00000000">
            <w:pPr>
              <w:rPr>
                <w:rFonts w:hint="eastAsia"/>
              </w:rPr>
            </w:pPr>
            <w:r>
              <w:rPr>
                <w:rFonts w:hint="eastAsia"/>
              </w:rPr>
              <w:t>学生画像</w:t>
            </w:r>
          </w:p>
        </w:tc>
      </w:tr>
      <w:tr w:rsidR="00515B38" w14:paraId="4925857E" w14:textId="77777777">
        <w:tc>
          <w:tcPr>
            <w:tcW w:w="0" w:type="auto"/>
          </w:tcPr>
          <w:p w14:paraId="4585254E" w14:textId="77777777" w:rsidR="00515B38" w:rsidRDefault="00000000">
            <w:pPr>
              <w:rPr>
                <w:rFonts w:hint="eastAsia"/>
              </w:rPr>
            </w:pPr>
            <w:r>
              <w:t>kp_id</w:t>
            </w:r>
          </w:p>
        </w:tc>
        <w:tc>
          <w:tcPr>
            <w:tcW w:w="0" w:type="auto"/>
          </w:tcPr>
          <w:p w14:paraId="1FF50285" w14:textId="77777777" w:rsidR="00515B38" w:rsidRDefault="00000000">
            <w:pPr>
              <w:rPr>
                <w:rFonts w:hint="eastAsia"/>
              </w:rPr>
            </w:pPr>
            <w:r>
              <w:t>Optional[str]</w:t>
            </w:r>
          </w:p>
        </w:tc>
        <w:tc>
          <w:tcPr>
            <w:tcW w:w="0" w:type="auto"/>
          </w:tcPr>
          <w:p w14:paraId="156E7259" w14:textId="77777777" w:rsidR="00515B38" w:rsidRDefault="00000000">
            <w:pPr>
              <w:rPr>
                <w:rFonts w:hint="eastAsia"/>
                <w:lang w:eastAsia="zh-CN"/>
              </w:rPr>
            </w:pPr>
            <w:r>
              <w:rPr>
                <w:rFonts w:hint="eastAsia"/>
                <w:lang w:eastAsia="zh-CN"/>
              </w:rPr>
              <w:t>知识点</w:t>
            </w:r>
            <w:r>
              <w:rPr>
                <w:lang w:eastAsia="zh-CN"/>
              </w:rPr>
              <w:t xml:space="preserve"> </w:t>
            </w:r>
            <w:r>
              <w:rPr>
                <w:rFonts w:hint="eastAsia"/>
                <w:lang w:eastAsia="zh-CN"/>
              </w:rPr>
              <w:t>ID（如</w:t>
            </w:r>
            <w:r>
              <w:rPr>
                <w:lang w:eastAsia="zh-CN"/>
              </w:rPr>
              <w:t xml:space="preserve"> </w:t>
            </w:r>
            <w:r>
              <w:rPr>
                <w:rFonts w:hint="eastAsia"/>
                <w:lang w:eastAsia="zh-CN"/>
              </w:rPr>
              <w:t>"kp_03_01"）</w:t>
            </w:r>
          </w:p>
        </w:tc>
      </w:tr>
      <w:tr w:rsidR="00515B38" w14:paraId="4F26AEC7" w14:textId="77777777">
        <w:tc>
          <w:tcPr>
            <w:tcW w:w="0" w:type="auto"/>
          </w:tcPr>
          <w:p w14:paraId="3F7EFF5A" w14:textId="77777777" w:rsidR="00515B38" w:rsidRDefault="00000000">
            <w:pPr>
              <w:rPr>
                <w:rFonts w:hint="eastAsia"/>
              </w:rPr>
            </w:pPr>
            <w:r>
              <w:t>resource_type</w:t>
            </w:r>
          </w:p>
        </w:tc>
        <w:tc>
          <w:tcPr>
            <w:tcW w:w="0" w:type="auto"/>
          </w:tcPr>
          <w:p w14:paraId="0616EB9A" w14:textId="77777777" w:rsidR="00515B38" w:rsidRDefault="00000000">
            <w:pPr>
              <w:rPr>
                <w:rFonts w:hint="eastAsia"/>
              </w:rPr>
            </w:pPr>
            <w:r>
              <w:t>Optional[ResourceType]</w:t>
            </w:r>
          </w:p>
        </w:tc>
        <w:tc>
          <w:tcPr>
            <w:tcW w:w="0" w:type="auto"/>
          </w:tcPr>
          <w:p w14:paraId="3859267F" w14:textId="77777777" w:rsidR="00515B38" w:rsidRDefault="00000000">
            <w:pPr>
              <w:rPr>
                <w:rFonts w:hint="eastAsia"/>
              </w:rPr>
            </w:pPr>
            <w:r>
              <w:rPr>
                <w:rFonts w:hint="eastAsia"/>
              </w:rPr>
              <w:t>资源类型枚举</w:t>
            </w:r>
          </w:p>
        </w:tc>
      </w:tr>
      <w:tr w:rsidR="00515B38" w14:paraId="51EA19E5" w14:textId="77777777">
        <w:tc>
          <w:tcPr>
            <w:tcW w:w="0" w:type="auto"/>
          </w:tcPr>
          <w:p w14:paraId="1A0BDD90" w14:textId="77777777" w:rsidR="00515B38" w:rsidRDefault="00000000">
            <w:pPr>
              <w:rPr>
                <w:rFonts w:hint="eastAsia"/>
              </w:rPr>
            </w:pPr>
            <w:r>
              <w:t>retrieved_docs</w:t>
            </w:r>
          </w:p>
        </w:tc>
        <w:tc>
          <w:tcPr>
            <w:tcW w:w="0" w:type="auto"/>
          </w:tcPr>
          <w:p w14:paraId="543FABE9" w14:textId="77777777" w:rsidR="00515B38" w:rsidRDefault="00000000">
            <w:pPr>
              <w:rPr>
                <w:rFonts w:hint="eastAsia"/>
              </w:rPr>
            </w:pPr>
            <w:r>
              <w:t>list[str]</w:t>
            </w:r>
          </w:p>
        </w:tc>
        <w:tc>
          <w:tcPr>
            <w:tcW w:w="0" w:type="auto"/>
          </w:tcPr>
          <w:p w14:paraId="29B2F83E" w14:textId="77777777" w:rsidR="00515B38" w:rsidRDefault="00000000">
            <w:pPr>
              <w:rPr>
                <w:rFonts w:hint="eastAsia"/>
              </w:rPr>
            </w:pPr>
            <w:r>
              <w:t xml:space="preserve">RAG </w:t>
            </w:r>
            <w:r>
              <w:rPr>
                <w:rFonts w:hint="eastAsia"/>
              </w:rPr>
              <w:t>检索结果</w:t>
            </w:r>
          </w:p>
        </w:tc>
      </w:tr>
      <w:tr w:rsidR="00515B38" w14:paraId="47F603E3" w14:textId="77777777">
        <w:tc>
          <w:tcPr>
            <w:tcW w:w="0" w:type="auto"/>
          </w:tcPr>
          <w:p w14:paraId="1CF048F3" w14:textId="77777777" w:rsidR="00515B38" w:rsidRDefault="00000000">
            <w:pPr>
              <w:rPr>
                <w:rFonts w:hint="eastAsia"/>
              </w:rPr>
            </w:pPr>
            <w:r>
              <w:t>draft_content</w:t>
            </w:r>
          </w:p>
        </w:tc>
        <w:tc>
          <w:tcPr>
            <w:tcW w:w="0" w:type="auto"/>
          </w:tcPr>
          <w:p w14:paraId="492B5530" w14:textId="77777777" w:rsidR="00515B38" w:rsidRDefault="00000000">
            <w:pPr>
              <w:rPr>
                <w:rFonts w:hint="eastAsia"/>
              </w:rPr>
            </w:pPr>
            <w:r>
              <w:t>Optional[str]</w:t>
            </w:r>
          </w:p>
        </w:tc>
        <w:tc>
          <w:tcPr>
            <w:tcW w:w="0" w:type="auto"/>
          </w:tcPr>
          <w:p w14:paraId="1E6FF425" w14:textId="77777777" w:rsidR="00515B38" w:rsidRDefault="00000000">
            <w:pPr>
              <w:rPr>
                <w:rFonts w:hint="eastAsia"/>
              </w:rPr>
            </w:pPr>
            <w:r>
              <w:rPr>
                <w:rFonts w:hint="eastAsia"/>
              </w:rPr>
              <w:t>生成</w:t>
            </w:r>
            <w:r>
              <w:t xml:space="preserve"> Agent </w:t>
            </w:r>
            <w:r>
              <w:rPr>
                <w:rFonts w:hint="eastAsia"/>
              </w:rPr>
              <w:t>的草稿</w:t>
            </w:r>
          </w:p>
        </w:tc>
      </w:tr>
      <w:tr w:rsidR="00515B38" w14:paraId="0DB147EA" w14:textId="77777777">
        <w:tc>
          <w:tcPr>
            <w:tcW w:w="0" w:type="auto"/>
          </w:tcPr>
          <w:p w14:paraId="43FFEA24" w14:textId="77777777" w:rsidR="00515B38" w:rsidRDefault="00000000">
            <w:pPr>
              <w:rPr>
                <w:rFonts w:hint="eastAsia"/>
              </w:rPr>
            </w:pPr>
            <w:r>
              <w:t>final_content</w:t>
            </w:r>
          </w:p>
        </w:tc>
        <w:tc>
          <w:tcPr>
            <w:tcW w:w="0" w:type="auto"/>
          </w:tcPr>
          <w:p w14:paraId="4BC63647" w14:textId="77777777" w:rsidR="00515B38" w:rsidRDefault="00000000">
            <w:pPr>
              <w:rPr>
                <w:rFonts w:hint="eastAsia"/>
              </w:rPr>
            </w:pPr>
            <w:r>
              <w:t>Optional[str]</w:t>
            </w:r>
          </w:p>
        </w:tc>
        <w:tc>
          <w:tcPr>
            <w:tcW w:w="0" w:type="auto"/>
          </w:tcPr>
          <w:p w14:paraId="0E1D1B69" w14:textId="77777777" w:rsidR="00515B38" w:rsidRDefault="00000000">
            <w:pPr>
              <w:rPr>
                <w:rFonts w:hint="eastAsia"/>
                <w:lang w:eastAsia="zh-CN"/>
              </w:rPr>
            </w:pPr>
            <w:r>
              <w:rPr>
                <w:rFonts w:hint="eastAsia"/>
                <w:lang w:eastAsia="zh-CN"/>
              </w:rPr>
              <w:t>最终输出（澄清、生成或推荐）</w:t>
            </w:r>
          </w:p>
        </w:tc>
      </w:tr>
      <w:tr w:rsidR="00515B38" w14:paraId="5F82B943" w14:textId="77777777">
        <w:tc>
          <w:tcPr>
            <w:tcW w:w="0" w:type="auto"/>
          </w:tcPr>
          <w:p w14:paraId="65209B65" w14:textId="77777777" w:rsidR="00515B38" w:rsidRDefault="00000000">
            <w:pPr>
              <w:rPr>
                <w:rFonts w:hint="eastAsia"/>
              </w:rPr>
            </w:pPr>
            <w:r>
              <w:t>safety_passed</w:t>
            </w:r>
          </w:p>
        </w:tc>
        <w:tc>
          <w:tcPr>
            <w:tcW w:w="0" w:type="auto"/>
          </w:tcPr>
          <w:p w14:paraId="2EF66528" w14:textId="77777777" w:rsidR="00515B38" w:rsidRDefault="00000000">
            <w:pPr>
              <w:rPr>
                <w:rFonts w:hint="eastAsia"/>
              </w:rPr>
            </w:pPr>
            <w:r>
              <w:t>bool</w:t>
            </w:r>
          </w:p>
        </w:tc>
        <w:tc>
          <w:tcPr>
            <w:tcW w:w="0" w:type="auto"/>
          </w:tcPr>
          <w:p w14:paraId="3D9385D9" w14:textId="77777777" w:rsidR="00515B38" w:rsidRDefault="00000000">
            <w:pPr>
              <w:rPr>
                <w:rFonts w:hint="eastAsia"/>
                <w:lang w:eastAsia="zh-CN"/>
              </w:rPr>
            </w:pPr>
            <w:r>
              <w:rPr>
                <w:rFonts w:hint="eastAsia"/>
                <w:lang w:eastAsia="zh-CN"/>
              </w:rPr>
              <w:t>安全审核结果（默认</w:t>
            </w:r>
            <w:r>
              <w:rPr>
                <w:lang w:eastAsia="zh-CN"/>
              </w:rPr>
              <w:t xml:space="preserve"> </w:t>
            </w:r>
            <w:r>
              <w:rPr>
                <w:rFonts w:hint="eastAsia"/>
                <w:lang w:eastAsia="zh-CN"/>
              </w:rPr>
              <w:t>True）</w:t>
            </w:r>
          </w:p>
        </w:tc>
      </w:tr>
      <w:tr w:rsidR="00515B38" w14:paraId="6A9F9D59" w14:textId="77777777">
        <w:tc>
          <w:tcPr>
            <w:tcW w:w="0" w:type="auto"/>
          </w:tcPr>
          <w:p w14:paraId="350A1A9A" w14:textId="77777777" w:rsidR="00515B38" w:rsidRDefault="00000000">
            <w:pPr>
              <w:rPr>
                <w:rFonts w:hint="eastAsia"/>
              </w:rPr>
            </w:pPr>
            <w:r>
              <w:t>error</w:t>
            </w:r>
          </w:p>
        </w:tc>
        <w:tc>
          <w:tcPr>
            <w:tcW w:w="0" w:type="auto"/>
          </w:tcPr>
          <w:p w14:paraId="5FAB68ED" w14:textId="77777777" w:rsidR="00515B38" w:rsidRDefault="00000000">
            <w:pPr>
              <w:rPr>
                <w:rFonts w:hint="eastAsia"/>
              </w:rPr>
            </w:pPr>
            <w:r>
              <w:t>Optional[str]</w:t>
            </w:r>
          </w:p>
        </w:tc>
        <w:tc>
          <w:tcPr>
            <w:tcW w:w="0" w:type="auto"/>
          </w:tcPr>
          <w:p w14:paraId="4DE523EA" w14:textId="77777777" w:rsidR="00515B38" w:rsidRDefault="00000000">
            <w:pPr>
              <w:rPr>
                <w:rFonts w:hint="eastAsia"/>
              </w:rPr>
            </w:pPr>
            <w:r>
              <w:rPr>
                <w:rFonts w:hint="eastAsia"/>
              </w:rPr>
              <w:t>错误信息</w:t>
            </w:r>
          </w:p>
        </w:tc>
      </w:tr>
      <w:tr w:rsidR="00515B38" w14:paraId="58B345B8" w14:textId="77777777">
        <w:tc>
          <w:tcPr>
            <w:tcW w:w="0" w:type="auto"/>
          </w:tcPr>
          <w:p w14:paraId="08645B44" w14:textId="77777777" w:rsidR="00515B38" w:rsidRDefault="00000000">
            <w:pPr>
              <w:rPr>
                <w:rFonts w:hint="eastAsia"/>
              </w:rPr>
            </w:pPr>
            <w:r>
              <w:t>metadata</w:t>
            </w:r>
          </w:p>
        </w:tc>
        <w:tc>
          <w:tcPr>
            <w:tcW w:w="0" w:type="auto"/>
          </w:tcPr>
          <w:p w14:paraId="0D0E03D1" w14:textId="77777777" w:rsidR="00515B38" w:rsidRDefault="00000000">
            <w:pPr>
              <w:rPr>
                <w:rFonts w:hint="eastAsia"/>
              </w:rPr>
            </w:pPr>
            <w:r>
              <w:t>dict[str, Any]</w:t>
            </w:r>
          </w:p>
        </w:tc>
        <w:tc>
          <w:tcPr>
            <w:tcW w:w="0" w:type="auto"/>
          </w:tcPr>
          <w:p w14:paraId="6DB520AC" w14:textId="77777777" w:rsidR="00515B38" w:rsidRDefault="00000000">
            <w:pPr>
              <w:rPr>
                <w:rFonts w:hint="eastAsia"/>
              </w:rPr>
            </w:pPr>
            <w:r>
              <w:rPr>
                <w:rFonts w:hint="eastAsia"/>
              </w:rPr>
              <w:t>灵活扩展（如</w:t>
            </w:r>
            <w:r>
              <w:t xml:space="preserve"> video_refs / recommendations / </w:t>
            </w:r>
            <w:r>
              <w:rPr>
                <w:rFonts w:hint="eastAsia"/>
              </w:rPr>
              <w:t>kg_result）</w:t>
            </w:r>
          </w:p>
        </w:tc>
      </w:tr>
      <w:tr w:rsidR="00515B38" w14:paraId="05FBDA0D" w14:textId="77777777">
        <w:tc>
          <w:tcPr>
            <w:tcW w:w="0" w:type="auto"/>
          </w:tcPr>
          <w:p w14:paraId="70867896" w14:textId="77777777" w:rsidR="00515B38" w:rsidRDefault="00000000">
            <w:pPr>
              <w:rPr>
                <w:rFonts w:hint="eastAsia"/>
              </w:rPr>
            </w:pPr>
            <w:r>
              <w:t>kg_doc_id</w:t>
            </w:r>
          </w:p>
        </w:tc>
        <w:tc>
          <w:tcPr>
            <w:tcW w:w="0" w:type="auto"/>
          </w:tcPr>
          <w:p w14:paraId="71CCFD0A" w14:textId="77777777" w:rsidR="00515B38" w:rsidRDefault="00000000">
            <w:pPr>
              <w:rPr>
                <w:rFonts w:hint="eastAsia"/>
              </w:rPr>
            </w:pPr>
            <w:r>
              <w:t>Optional[str]</w:t>
            </w:r>
          </w:p>
        </w:tc>
        <w:tc>
          <w:tcPr>
            <w:tcW w:w="0" w:type="auto"/>
          </w:tcPr>
          <w:p w14:paraId="60144DDC" w14:textId="77777777" w:rsidR="00515B38" w:rsidRDefault="00000000">
            <w:pPr>
              <w:rPr>
                <w:rFonts w:hint="eastAsia"/>
                <w:lang w:eastAsia="zh-CN"/>
              </w:rPr>
            </w:pPr>
            <w:r>
              <w:rPr>
                <w:rFonts w:hint="eastAsia"/>
                <w:lang w:eastAsia="zh-CN"/>
              </w:rPr>
              <w:t>知识图谱构建的文档</w:t>
            </w:r>
            <w:r>
              <w:rPr>
                <w:lang w:eastAsia="zh-CN"/>
              </w:rPr>
              <w:t xml:space="preserve"> ID</w:t>
            </w:r>
          </w:p>
        </w:tc>
      </w:tr>
      <w:tr w:rsidR="00515B38" w14:paraId="1B84EC2D" w14:textId="77777777">
        <w:tc>
          <w:tcPr>
            <w:tcW w:w="0" w:type="auto"/>
          </w:tcPr>
          <w:p w14:paraId="29E8D222" w14:textId="77777777" w:rsidR="00515B38" w:rsidRDefault="00000000">
            <w:pPr>
              <w:rPr>
                <w:rFonts w:hint="eastAsia"/>
              </w:rPr>
            </w:pPr>
            <w:r>
              <w:t>is_onboarding</w:t>
            </w:r>
          </w:p>
        </w:tc>
        <w:tc>
          <w:tcPr>
            <w:tcW w:w="0" w:type="auto"/>
          </w:tcPr>
          <w:p w14:paraId="63D218AC" w14:textId="77777777" w:rsidR="00515B38" w:rsidRDefault="00000000">
            <w:pPr>
              <w:rPr>
                <w:rFonts w:hint="eastAsia"/>
              </w:rPr>
            </w:pPr>
            <w:r>
              <w:t>bool</w:t>
            </w:r>
          </w:p>
        </w:tc>
        <w:tc>
          <w:tcPr>
            <w:tcW w:w="0" w:type="auto"/>
          </w:tcPr>
          <w:p w14:paraId="0E0972C7" w14:textId="77777777" w:rsidR="00515B38" w:rsidRDefault="00000000">
            <w:pPr>
              <w:rPr>
                <w:rFonts w:hint="eastAsia"/>
                <w:lang w:eastAsia="zh-CN"/>
              </w:rPr>
            </w:pPr>
            <w:r>
              <w:rPr>
                <w:rFonts w:hint="eastAsia"/>
                <w:lang w:eastAsia="zh-CN"/>
              </w:rPr>
              <w:t>是否首次进入（画像冷启动）</w:t>
            </w:r>
          </w:p>
        </w:tc>
      </w:tr>
      <w:tr w:rsidR="00515B38" w14:paraId="294BEFD2" w14:textId="77777777">
        <w:tc>
          <w:tcPr>
            <w:tcW w:w="0" w:type="auto"/>
          </w:tcPr>
          <w:p w14:paraId="55653072" w14:textId="77777777" w:rsidR="00515B38" w:rsidRDefault="00000000">
            <w:pPr>
              <w:rPr>
                <w:rFonts w:hint="eastAsia"/>
              </w:rPr>
            </w:pPr>
            <w:r>
              <w:t>profile_complete</w:t>
            </w:r>
          </w:p>
        </w:tc>
        <w:tc>
          <w:tcPr>
            <w:tcW w:w="0" w:type="auto"/>
          </w:tcPr>
          <w:p w14:paraId="260064CD" w14:textId="77777777" w:rsidR="00515B38" w:rsidRDefault="00000000">
            <w:pPr>
              <w:rPr>
                <w:rFonts w:hint="eastAsia"/>
              </w:rPr>
            </w:pPr>
            <w:r>
              <w:t>bool</w:t>
            </w:r>
          </w:p>
        </w:tc>
        <w:tc>
          <w:tcPr>
            <w:tcW w:w="0" w:type="auto"/>
          </w:tcPr>
          <w:p w14:paraId="7827C8B6" w14:textId="77777777" w:rsidR="00515B38" w:rsidRDefault="00000000">
            <w:pPr>
              <w:rPr>
                <w:rFonts w:hint="eastAsia"/>
              </w:rPr>
            </w:pPr>
            <w:r>
              <w:rPr>
                <w:rFonts w:hint="eastAsia"/>
              </w:rPr>
              <w:t>画像是否足够完整</w:t>
            </w:r>
          </w:p>
        </w:tc>
      </w:tr>
      <w:tr w:rsidR="00515B38" w14:paraId="0F52013B" w14:textId="77777777">
        <w:tc>
          <w:tcPr>
            <w:tcW w:w="0" w:type="auto"/>
          </w:tcPr>
          <w:p w14:paraId="613C0EF3" w14:textId="77777777" w:rsidR="00515B38" w:rsidRDefault="00000000">
            <w:pPr>
              <w:rPr>
                <w:rFonts w:hint="eastAsia"/>
              </w:rPr>
            </w:pPr>
            <w:r>
              <w:t>clarify_message</w:t>
            </w:r>
          </w:p>
        </w:tc>
        <w:tc>
          <w:tcPr>
            <w:tcW w:w="0" w:type="auto"/>
          </w:tcPr>
          <w:p w14:paraId="58165AF0" w14:textId="77777777" w:rsidR="00515B38" w:rsidRDefault="00000000">
            <w:pPr>
              <w:rPr>
                <w:rFonts w:hint="eastAsia"/>
              </w:rPr>
            </w:pPr>
            <w:r>
              <w:t>Optional[str]</w:t>
            </w:r>
          </w:p>
        </w:tc>
        <w:tc>
          <w:tcPr>
            <w:tcW w:w="0" w:type="auto"/>
          </w:tcPr>
          <w:p w14:paraId="6CABA125" w14:textId="77777777" w:rsidR="00515B38" w:rsidRDefault="00000000">
            <w:pPr>
              <w:rPr>
                <w:rFonts w:hint="eastAsia"/>
              </w:rPr>
            </w:pPr>
            <w:r>
              <w:rPr>
                <w:rFonts w:hint="eastAsia"/>
              </w:rPr>
              <w:t>追问消息</w:t>
            </w:r>
          </w:p>
        </w:tc>
      </w:tr>
      <w:tr w:rsidR="00515B38" w14:paraId="72B476F2" w14:textId="77777777">
        <w:tc>
          <w:tcPr>
            <w:tcW w:w="0" w:type="auto"/>
          </w:tcPr>
          <w:p w14:paraId="5805E06A" w14:textId="77777777" w:rsidR="00515B38" w:rsidRDefault="00000000">
            <w:pPr>
              <w:rPr>
                <w:rFonts w:hint="eastAsia"/>
              </w:rPr>
            </w:pPr>
            <w:r>
              <w:t>num_questions</w:t>
            </w:r>
          </w:p>
        </w:tc>
        <w:tc>
          <w:tcPr>
            <w:tcW w:w="0" w:type="auto"/>
          </w:tcPr>
          <w:p w14:paraId="747F343F" w14:textId="77777777" w:rsidR="00515B38" w:rsidRDefault="00000000">
            <w:pPr>
              <w:rPr>
                <w:rFonts w:hint="eastAsia"/>
              </w:rPr>
            </w:pPr>
            <w:r>
              <w:t>int</w:t>
            </w:r>
          </w:p>
        </w:tc>
        <w:tc>
          <w:tcPr>
            <w:tcW w:w="0" w:type="auto"/>
          </w:tcPr>
          <w:p w14:paraId="4F044AC0" w14:textId="77777777" w:rsidR="00515B38" w:rsidRDefault="00000000">
            <w:pPr>
              <w:rPr>
                <w:rFonts w:hint="eastAsia"/>
              </w:rPr>
            </w:pPr>
            <w:r>
              <w:rPr>
                <w:rFonts w:hint="eastAsia"/>
              </w:rPr>
              <w:t>测验题数（默认</w:t>
            </w:r>
            <w:r>
              <w:t xml:space="preserve"> </w:t>
            </w:r>
            <w:r>
              <w:rPr>
                <w:rFonts w:hint="eastAsia"/>
              </w:rPr>
              <w:t>4）</w:t>
            </w:r>
          </w:p>
        </w:tc>
      </w:tr>
      <w:tr w:rsidR="00515B38" w14:paraId="5EFE6594" w14:textId="77777777">
        <w:tc>
          <w:tcPr>
            <w:tcW w:w="0" w:type="auto"/>
          </w:tcPr>
          <w:p w14:paraId="104421E5" w14:textId="77777777" w:rsidR="00515B38" w:rsidRDefault="00000000">
            <w:pPr>
              <w:rPr>
                <w:rFonts w:hint="eastAsia"/>
              </w:rPr>
            </w:pPr>
            <w:r>
              <w:t>question_type_counts</w:t>
            </w:r>
          </w:p>
        </w:tc>
        <w:tc>
          <w:tcPr>
            <w:tcW w:w="0" w:type="auto"/>
          </w:tcPr>
          <w:p w14:paraId="20D50AF6" w14:textId="77777777" w:rsidR="00515B38" w:rsidRDefault="00000000">
            <w:pPr>
              <w:rPr>
                <w:rFonts w:hint="eastAsia"/>
              </w:rPr>
            </w:pPr>
            <w:r>
              <w:t>dict[str, int]</w:t>
            </w:r>
          </w:p>
        </w:tc>
        <w:tc>
          <w:tcPr>
            <w:tcW w:w="0" w:type="auto"/>
          </w:tcPr>
          <w:p w14:paraId="28123EC2" w14:textId="77777777" w:rsidR="00515B38" w:rsidRDefault="00000000">
            <w:pPr>
              <w:rPr>
                <w:rFonts w:hint="eastAsia"/>
              </w:rPr>
            </w:pPr>
            <w:r>
              <w:rPr>
                <w:rFonts w:hint="eastAsia"/>
              </w:rPr>
              <w:t>各题型配额</w:t>
            </w:r>
          </w:p>
        </w:tc>
      </w:tr>
    </w:tbl>
    <w:p w14:paraId="608BB515" w14:textId="77777777" w:rsidR="00515B38" w:rsidRDefault="00000000">
      <w:pPr>
        <w:pStyle w:val="af"/>
        <w:rPr>
          <w:rFonts w:hint="eastAsia"/>
        </w:rPr>
      </w:pPr>
      <w:r>
        <w:rPr>
          <w:rFonts w:hint="eastAsia"/>
          <w:b/>
          <w:bCs/>
        </w:rPr>
        <w:lastRenderedPageBreak/>
        <w:t>约束</w:t>
      </w:r>
      <w:r>
        <w:rPr>
          <w:rFonts w:hint="eastAsia"/>
        </w:rPr>
        <w:t>：所有节点函数必须返回</w:t>
      </w:r>
      <w:r>
        <w:t xml:space="preserve"> state.model_copy(update={...})</w:t>
      </w:r>
      <w:r>
        <w:rPr>
          <w:rFonts w:hint="eastAsia"/>
        </w:rPr>
        <w:t>，禁止原地修改</w:t>
      </w:r>
      <w:r>
        <w:t xml:space="preserve"> </w:t>
      </w:r>
      <w:r>
        <w:rPr>
          <w:rFonts w:hint="eastAsia"/>
        </w:rPr>
        <w:t>state。这保证</w:t>
      </w:r>
      <w:r>
        <w:t xml:space="preserve"> LangGraph </w:t>
      </w:r>
      <w:r>
        <w:rPr>
          <w:rFonts w:hint="eastAsia"/>
        </w:rPr>
        <w:t>的状态快照与回放机制正常工作。</w:t>
      </w:r>
    </w:p>
    <w:p w14:paraId="6AAECA0E" w14:textId="77777777" w:rsidR="00515B38" w:rsidRDefault="00000000">
      <w:pPr>
        <w:pStyle w:val="4"/>
      </w:pPr>
      <w:bookmarkStart w:id="94" w:name="X4880a245af959fe66020c86f50717560dd60243"/>
      <w:bookmarkEnd w:id="93"/>
      <w:r>
        <w:t xml:space="preserve">3.3.2.3 11 </w:t>
      </w:r>
      <w:r>
        <w:rPr>
          <w:rFonts w:hint="eastAsia"/>
        </w:rPr>
        <w:t>节点拓扑图</w:t>
      </w:r>
    </w:p>
    <w:p w14:paraId="4E8A7CB6" w14:textId="77777777" w:rsidR="00515B38" w:rsidRDefault="00000000">
      <w:pPr>
        <w:rPr>
          <w:rFonts w:hint="eastAsia"/>
        </w:rPr>
      </w:pPr>
      <w:r>
        <w:t xml:space="preserve">backend/agents/graph.py:76-87 </w:t>
      </w:r>
      <w:r>
        <w:rPr>
          <w:rFonts w:hint="eastAsia"/>
        </w:rPr>
        <w:t>注册</w:t>
      </w:r>
      <w:r>
        <w:t xml:space="preserve"> 12 </w:t>
      </w:r>
      <w:r>
        <w:rPr>
          <w:rFonts w:hint="eastAsia"/>
        </w:rPr>
        <w:t>个节点（注：题目要求的</w:t>
      </w:r>
      <w:r>
        <w:t xml:space="preserve"> 11 </w:t>
      </w:r>
      <w:r>
        <w:rPr>
          <w:rFonts w:hint="eastAsia"/>
        </w:rPr>
        <w:t>个生成/调度类节点</w:t>
      </w:r>
      <w:r>
        <w:t xml:space="preserve"> + clarify_agent </w:t>
      </w:r>
      <w:r>
        <w:rPr>
          <w:rFonts w:hint="eastAsia"/>
        </w:rPr>
        <w:t>共</w:t>
      </w:r>
      <w:r>
        <w:t xml:space="preserve"> 12 </w:t>
      </w:r>
      <w:r>
        <w:rPr>
          <w:rFonts w:hint="eastAsia"/>
        </w:rPr>
        <w:t>个）：</w:t>
      </w:r>
    </w:p>
    <w:p w14:paraId="31DF3519" w14:textId="77777777" w:rsidR="00515B38" w:rsidRDefault="00000000">
      <w:pPr>
        <w:pStyle w:val="SourceCode"/>
      </w:pPr>
      <w:r>
        <w:t xml:space="preserve">                        +-------------------+</w:t>
      </w:r>
      <w:r>
        <w:br/>
        <w:t xml:space="preserve">                        |   profile_agent   | &lt;-- entry</w:t>
      </w:r>
      <w:r>
        <w:br/>
        <w:t xml:space="preserve">                        +---------+---------+</w:t>
      </w:r>
      <w:r>
        <w:br/>
        <w:t xml:space="preserve">                                  |</w:t>
      </w:r>
      <w:r>
        <w:br/>
        <w:t xml:space="preserve">                state.profile_complete == True?</w:t>
      </w:r>
      <w:r>
        <w:br/>
        <w:t xml:space="preserve">                       /                      \</w:t>
      </w:r>
      <w:r>
        <w:br/>
        <w:t xml:space="preserve">                     No                       Yes</w:t>
      </w:r>
      <w:r>
        <w:br/>
        <w:t xml:space="preserve">                      |                        |</w:t>
      </w:r>
      <w:r>
        <w:br/>
        <w:t xml:space="preserve">                      v                        v</w:t>
      </w:r>
      <w:r>
        <w:br/>
        <w:t xml:space="preserve">                  END </w:t>
      </w:r>
      <w:r>
        <w:rPr>
          <w:rFonts w:hint="eastAsia"/>
        </w:rPr>
        <w:t>(</w:t>
      </w:r>
      <w:r>
        <w:rPr>
          <w:rFonts w:hint="eastAsia"/>
        </w:rPr>
        <w:t>追问</w:t>
      </w:r>
      <w:r>
        <w:rPr>
          <w:rFonts w:hint="eastAsia"/>
        </w:rPr>
        <w:t>)</w:t>
      </w:r>
      <w:r>
        <w:t xml:space="preserve">        +---------------------+</w:t>
      </w:r>
      <w:r>
        <w:br/>
        <w:t xml:space="preserve">                                   |   planner_agent     |</w:t>
      </w:r>
      <w:r>
        <w:br/>
        <w:t xml:space="preserve">                                   +----------+----------+</w:t>
      </w:r>
      <w:r>
        <w:br/>
        <w:t xml:space="preserve">                                              |</w:t>
      </w:r>
      <w:r>
        <w:br/>
        <w:t xml:space="preserve">                       state.intent_type == "clarify"?</w:t>
      </w:r>
      <w:r>
        <w:br/>
        <w:t xml:space="preserve">                              /                                \</w:t>
      </w:r>
      <w:r>
        <w:br/>
        <w:t xml:space="preserve">                            No                                  Yes</w:t>
      </w:r>
      <w:r>
        <w:br/>
        <w:t xml:space="preserve">                             |                                   |</w:t>
      </w:r>
      <w:r>
        <w:br/>
        <w:t xml:space="preserve">                             v                                   v</w:t>
      </w:r>
      <w:r>
        <w:br/>
        <w:t xml:space="preserve">        +------------------------------------------------+    +-----------------+</w:t>
      </w:r>
      <w:r>
        <w:br/>
        <w:t xml:space="preserve">        |     state.resource_type </w:t>
      </w:r>
      <w:r>
        <w:rPr>
          <w:rFonts w:hint="eastAsia"/>
        </w:rPr>
        <w:t>决定下一个节点</w:t>
      </w:r>
      <w:r>
        <w:t xml:space="preserve">          |    |  clarify_agent  |</w:t>
      </w:r>
      <w:r>
        <w:br/>
        <w:t xml:space="preserve">        |  doc | mindmap | quiz | code | anim | summary  |    +--------+--------+</w:t>
      </w:r>
      <w:r>
        <w:br/>
        <w:t xml:space="preserve">        |  kg_agent </w:t>
      </w:r>
      <w:r>
        <w:rPr>
          <w:rFonts w:hint="eastAsia"/>
        </w:rPr>
        <w:t>(</w:t>
      </w:r>
      <w:r>
        <w:rPr>
          <w:rFonts w:hint="eastAsia"/>
        </w:rPr>
        <w:t>特殊</w:t>
      </w:r>
      <w:r>
        <w:rPr>
          <w:rFonts w:hint="eastAsia"/>
        </w:rPr>
        <w:t>)</w:t>
      </w:r>
      <w:r>
        <w:t xml:space="preserve">                              |             |</w:t>
      </w:r>
      <w:r>
        <w:br/>
        <w:t xml:space="preserve">        +------------------------------------------------+             v</w:t>
      </w:r>
      <w:r>
        <w:br/>
        <w:t xml:space="preserve">                  |                                                  END</w:t>
      </w:r>
      <w:r>
        <w:br/>
        <w:t xml:space="preserve">        +---------+---------------------------------------------------+</w:t>
      </w:r>
      <w:r>
        <w:br/>
        <w:t xml:space="preserve">                  |  (clarify / kg </w:t>
      </w:r>
      <w:r>
        <w:rPr>
          <w:rFonts w:hint="eastAsia"/>
        </w:rPr>
        <w:t>跳过</w:t>
      </w:r>
      <w:r>
        <w:t xml:space="preserve"> safety)</w:t>
      </w:r>
      <w:r>
        <w:br/>
        <w:t xml:space="preserve">                  v</w:t>
      </w:r>
      <w:r>
        <w:br/>
        <w:t xml:space="preserve">        +-------------------+        +-------------------+</w:t>
      </w:r>
      <w:r>
        <w:br/>
        <w:t xml:space="preserve">        |   safety_agent    |  &lt;---- |     kg_agent      |</w:t>
      </w:r>
      <w:r>
        <w:br/>
        <w:t xml:space="preserve">        +---------+---------+        +-------------------+</w:t>
      </w:r>
      <w:r>
        <w:br/>
        <w:t xml:space="preserve">                  |</w:t>
      </w:r>
      <w:r>
        <w:br/>
        <w:t xml:space="preserve">                  v</w:t>
      </w:r>
      <w:r>
        <w:br/>
        <w:t xml:space="preserve">        +-------------------+</w:t>
      </w:r>
      <w:r>
        <w:br/>
        <w:t xml:space="preserve">        |  recommend_agent  |</w:t>
      </w:r>
      <w:r>
        <w:br/>
        <w:t xml:space="preserve">        +---------+---------+</w:t>
      </w:r>
      <w:r>
        <w:br/>
      </w:r>
      <w:r>
        <w:lastRenderedPageBreak/>
        <w:t xml:space="preserve">                  |</w:t>
      </w:r>
      <w:r>
        <w:br/>
        <w:t xml:space="preserve">                  v</w:t>
      </w:r>
      <w:r>
        <w:br/>
        <w:t xml:space="preserve">                 END</w:t>
      </w:r>
    </w:p>
    <w:p w14:paraId="5B04D7E6" w14:textId="77777777" w:rsidR="00515B38" w:rsidRDefault="00000000">
      <w:pPr>
        <w:pStyle w:val="4"/>
        <w:rPr>
          <w:lang w:eastAsia="zh-CN"/>
        </w:rPr>
      </w:pPr>
      <w:bookmarkStart w:id="95" w:name="X9d64b03f3d391ecdc231f0bc4f0d01a638c2051"/>
      <w:bookmarkEnd w:id="94"/>
      <w:r>
        <w:rPr>
          <w:lang w:eastAsia="zh-CN"/>
        </w:rPr>
        <w:t xml:space="preserve">3.3.2.4 </w:t>
      </w:r>
      <w:r>
        <w:rPr>
          <w:rFonts w:hint="eastAsia"/>
          <w:lang w:eastAsia="zh-CN"/>
        </w:rPr>
        <w:t>条件路由</w:t>
      </w:r>
    </w:p>
    <w:p w14:paraId="63DB67E5" w14:textId="77777777" w:rsidR="00515B38" w:rsidRDefault="00000000">
      <w:pPr>
        <w:rPr>
          <w:rFonts w:hint="eastAsia"/>
          <w:lang w:eastAsia="zh-CN"/>
        </w:rPr>
      </w:pPr>
      <w:r>
        <w:rPr>
          <w:rFonts w:hint="eastAsia"/>
          <w:lang w:eastAsia="zh-CN"/>
        </w:rPr>
        <w:t>状态机中存在两处条件路由：</w:t>
      </w:r>
    </w:p>
    <w:p w14:paraId="732DB81F" w14:textId="77777777" w:rsidR="00515B38" w:rsidRDefault="00000000">
      <w:pPr>
        <w:pStyle w:val="af"/>
        <w:rPr>
          <w:rFonts w:hint="eastAsia"/>
        </w:rPr>
      </w:pPr>
      <w:r>
        <w:rPr>
          <w:rFonts w:hint="eastAsia"/>
          <w:b/>
          <w:bCs/>
        </w:rPr>
        <w:t>路由</w:t>
      </w:r>
      <w:r>
        <w:rPr>
          <w:b/>
          <w:bCs/>
        </w:rPr>
        <w:t xml:space="preserve"> </w:t>
      </w:r>
      <w:r>
        <w:rPr>
          <w:rFonts w:hint="eastAsia"/>
          <w:b/>
          <w:bCs/>
        </w:rPr>
        <w:t>1：profile</w:t>
      </w:r>
      <w:r>
        <w:rPr>
          <w:b/>
          <w:bCs/>
        </w:rPr>
        <w:t xml:space="preserve"> → planner/END</w:t>
      </w:r>
      <w:r>
        <w:rPr>
          <w:rFonts w:hint="eastAsia"/>
        </w:rPr>
        <w:t>（</w:t>
      </w:r>
      <w:r>
        <w:t>graph.py:93-100</w:t>
      </w:r>
      <w:r>
        <w:rPr>
          <w:rFonts w:hint="eastAsia"/>
        </w:rPr>
        <w:t>）</w:t>
      </w:r>
    </w:p>
    <w:p w14:paraId="3BFD67BC" w14:textId="77777777" w:rsidR="00515B38" w:rsidRDefault="00000000">
      <w:pPr>
        <w:pStyle w:val="SourceCode"/>
      </w:pPr>
      <w:r>
        <w:rPr>
          <w:rStyle w:val="NormalTok"/>
        </w:rPr>
        <w:t>graph.add_conditional_edges(</w:t>
      </w:r>
      <w:r>
        <w:br/>
      </w:r>
      <w:r>
        <w:rPr>
          <w:rStyle w:val="NormalTok"/>
        </w:rPr>
        <w:t xml:space="preserve">    </w:t>
      </w:r>
      <w:r>
        <w:rPr>
          <w:rStyle w:val="StringTok"/>
        </w:rPr>
        <w:t>"profile_agent"</w:t>
      </w:r>
      <w:r>
        <w:rPr>
          <w:rStyle w:val="NormalTok"/>
        </w:rPr>
        <w:t>,</w:t>
      </w:r>
      <w:r>
        <w:br/>
      </w:r>
      <w:r>
        <w:rPr>
          <w:rStyle w:val="NormalTok"/>
        </w:rPr>
        <w:t xml:space="preserve">    profile_agent.route_after_profile,</w:t>
      </w:r>
      <w:r>
        <w:br/>
      </w:r>
      <w:r>
        <w:rPr>
          <w:rStyle w:val="NormalTok"/>
        </w:rPr>
        <w:t xml:space="preserve">    {</w:t>
      </w:r>
      <w:r>
        <w:rPr>
          <w:rStyle w:val="StringTok"/>
        </w:rPr>
        <w:t>"planner_agent"</w:t>
      </w:r>
      <w:r>
        <w:rPr>
          <w:rStyle w:val="NormalTok"/>
        </w:rPr>
        <w:t xml:space="preserve">: </w:t>
      </w:r>
      <w:r>
        <w:rPr>
          <w:rStyle w:val="StringTok"/>
        </w:rPr>
        <w:t>"planner_agent"</w:t>
      </w:r>
      <w:r>
        <w:rPr>
          <w:rStyle w:val="NormalTok"/>
        </w:rPr>
        <w:t>, END: END}</w:t>
      </w:r>
      <w:r>
        <w:br/>
      </w:r>
      <w:r>
        <w:rPr>
          <w:rStyle w:val="NormalTok"/>
        </w:rPr>
        <w:t>)</w:t>
      </w:r>
    </w:p>
    <w:p w14:paraId="0381757C" w14:textId="77777777" w:rsidR="00515B38" w:rsidRDefault="00000000">
      <w:pPr>
        <w:rPr>
          <w:rFonts w:hint="eastAsia"/>
        </w:rPr>
      </w:pPr>
      <w:r>
        <w:t>route_after_profile()</w:t>
      </w:r>
      <w:r>
        <w:rPr>
          <w:rFonts w:hint="eastAsia"/>
        </w:rPr>
        <w:t>（</w:t>
      </w:r>
      <w:r>
        <w:t>profile_agent.py:270-279</w:t>
      </w:r>
      <w:r>
        <w:rPr>
          <w:rFonts w:hint="eastAsia"/>
        </w:rPr>
        <w:t>）基于</w:t>
      </w:r>
      <w:r>
        <w:t xml:space="preserve"> state.profile_complete </w:t>
      </w:r>
      <w:r>
        <w:rPr>
          <w:rFonts w:hint="eastAsia"/>
        </w:rPr>
        <w:t>决定：</w:t>
      </w:r>
    </w:p>
    <w:p w14:paraId="1884D5E3" w14:textId="77777777" w:rsidR="00515B38" w:rsidRDefault="00000000">
      <w:pPr>
        <w:numPr>
          <w:ilvl w:val="0"/>
          <w:numId w:val="31"/>
        </w:numPr>
        <w:rPr>
          <w:rFonts w:hint="eastAsia"/>
        </w:rPr>
      </w:pPr>
      <w:r>
        <w:t>True → planner_agent</w:t>
      </w:r>
      <w:r>
        <w:rPr>
          <w:rFonts w:hint="eastAsia"/>
        </w:rPr>
        <w:t>（画像足够，进入规划）</w:t>
      </w:r>
    </w:p>
    <w:p w14:paraId="3B0E3603" w14:textId="77777777" w:rsidR="00515B38" w:rsidRDefault="00000000">
      <w:pPr>
        <w:numPr>
          <w:ilvl w:val="0"/>
          <w:numId w:val="31"/>
        </w:numPr>
        <w:rPr>
          <w:rFonts w:hint="eastAsia"/>
        </w:rPr>
      </w:pPr>
      <w:r>
        <w:t>False → END</w:t>
      </w:r>
      <w:r>
        <w:rPr>
          <w:rFonts w:hint="eastAsia"/>
        </w:rPr>
        <w:t>（追问用户，由</w:t>
      </w:r>
      <w:r>
        <w:t xml:space="preserve"> state.clarify_message </w:t>
      </w:r>
      <w:r>
        <w:rPr>
          <w:rFonts w:hint="eastAsia"/>
        </w:rPr>
        <w:t>携带追问文本）</w:t>
      </w:r>
    </w:p>
    <w:p w14:paraId="2B3AF50C" w14:textId="77777777" w:rsidR="00515B38" w:rsidRDefault="00000000">
      <w:pPr>
        <w:rPr>
          <w:rFonts w:hint="eastAsia"/>
        </w:rPr>
      </w:pPr>
      <w:r>
        <w:rPr>
          <w:rFonts w:hint="eastAsia"/>
          <w:b/>
          <w:bCs/>
        </w:rPr>
        <w:t>路由</w:t>
      </w:r>
      <w:r>
        <w:rPr>
          <w:b/>
          <w:bCs/>
        </w:rPr>
        <w:t xml:space="preserve"> </w:t>
      </w:r>
      <w:r>
        <w:rPr>
          <w:rFonts w:hint="eastAsia"/>
          <w:b/>
          <w:bCs/>
        </w:rPr>
        <w:t>2：planner</w:t>
      </w:r>
      <w:r>
        <w:rPr>
          <w:b/>
          <w:bCs/>
        </w:rPr>
        <w:t xml:space="preserve"> → 9 </w:t>
      </w:r>
      <w:r>
        <w:rPr>
          <w:rFonts w:hint="eastAsia"/>
          <w:b/>
          <w:bCs/>
        </w:rPr>
        <w:t>出口</w:t>
      </w:r>
      <w:r>
        <w:rPr>
          <w:rFonts w:hint="eastAsia"/>
        </w:rPr>
        <w:t>（</w:t>
      </w:r>
      <w:r>
        <w:t>graph.py:103-117</w:t>
      </w:r>
      <w:r>
        <w:rPr>
          <w:rFonts w:hint="eastAsia"/>
        </w:rPr>
        <w:t>）</w:t>
      </w:r>
    </w:p>
    <w:p w14:paraId="0FD78CAD" w14:textId="77777777" w:rsidR="00515B38" w:rsidRDefault="00000000">
      <w:pPr>
        <w:pStyle w:val="SourceCode"/>
      </w:pPr>
      <w:r>
        <w:rPr>
          <w:rStyle w:val="NormalTok"/>
        </w:rPr>
        <w:t>graph.add_conditional_edges(</w:t>
      </w:r>
      <w:r>
        <w:br/>
      </w:r>
      <w:r>
        <w:rPr>
          <w:rStyle w:val="NormalTok"/>
        </w:rPr>
        <w:t xml:space="preserve">    </w:t>
      </w:r>
      <w:r>
        <w:rPr>
          <w:rStyle w:val="StringTok"/>
        </w:rPr>
        <w:t>"planner_agent"</w:t>
      </w:r>
      <w:r>
        <w:rPr>
          <w:rStyle w:val="NormalTok"/>
        </w:rPr>
        <w:t>,</w:t>
      </w:r>
      <w:r>
        <w:br/>
      </w:r>
      <w:r>
        <w:rPr>
          <w:rStyle w:val="NormalTok"/>
        </w:rPr>
        <w:t xml:space="preserve">    planner_agent.route_by_resource_type,</w:t>
      </w:r>
      <w:r>
        <w:br/>
      </w:r>
      <w:r>
        <w:rPr>
          <w:rStyle w:val="NormalTok"/>
        </w:rPr>
        <w:t xml:space="preserve">    {</w:t>
      </w:r>
      <w:r>
        <w:br/>
      </w:r>
      <w:r>
        <w:rPr>
          <w:rStyle w:val="NormalTok"/>
        </w:rPr>
        <w:t xml:space="preserve">        </w:t>
      </w:r>
      <w:r>
        <w:rPr>
          <w:rStyle w:val="StringTok"/>
        </w:rPr>
        <w:t>"doc_agent"</w:t>
      </w:r>
      <w:r>
        <w:rPr>
          <w:rStyle w:val="NormalTok"/>
        </w:rPr>
        <w:t xml:space="preserve">: </w:t>
      </w:r>
      <w:r>
        <w:rPr>
          <w:rStyle w:val="StringTok"/>
        </w:rPr>
        <w:t>"doc_agent"</w:t>
      </w:r>
      <w:r>
        <w:rPr>
          <w:rStyle w:val="NormalTok"/>
        </w:rPr>
        <w:t>,</w:t>
      </w:r>
      <w:r>
        <w:br/>
      </w:r>
      <w:r>
        <w:rPr>
          <w:rStyle w:val="NormalTok"/>
        </w:rPr>
        <w:t xml:space="preserve">        </w:t>
      </w:r>
      <w:r>
        <w:rPr>
          <w:rStyle w:val="StringTok"/>
        </w:rPr>
        <w:t>"mindmap_agent"</w:t>
      </w:r>
      <w:r>
        <w:rPr>
          <w:rStyle w:val="NormalTok"/>
        </w:rPr>
        <w:t xml:space="preserve">: </w:t>
      </w:r>
      <w:r>
        <w:rPr>
          <w:rStyle w:val="StringTok"/>
        </w:rPr>
        <w:t>"mindmap_agent"</w:t>
      </w:r>
      <w:r>
        <w:rPr>
          <w:rStyle w:val="NormalTok"/>
        </w:rPr>
        <w:t>,</w:t>
      </w:r>
      <w:r>
        <w:br/>
      </w:r>
      <w:r>
        <w:rPr>
          <w:rStyle w:val="NormalTok"/>
        </w:rPr>
        <w:t xml:space="preserve">        </w:t>
      </w:r>
      <w:r>
        <w:rPr>
          <w:rStyle w:val="StringTok"/>
        </w:rPr>
        <w:t>"quiz_agent"</w:t>
      </w:r>
      <w:r>
        <w:rPr>
          <w:rStyle w:val="NormalTok"/>
        </w:rPr>
        <w:t xml:space="preserve">: </w:t>
      </w:r>
      <w:r>
        <w:rPr>
          <w:rStyle w:val="StringTok"/>
        </w:rPr>
        <w:t>"quiz_agent"</w:t>
      </w:r>
      <w:r>
        <w:rPr>
          <w:rStyle w:val="NormalTok"/>
        </w:rPr>
        <w:t>,</w:t>
      </w:r>
      <w:r>
        <w:br/>
      </w:r>
      <w:r>
        <w:rPr>
          <w:rStyle w:val="NormalTok"/>
        </w:rPr>
        <w:t xml:space="preserve">        </w:t>
      </w:r>
      <w:r>
        <w:rPr>
          <w:rStyle w:val="StringTok"/>
        </w:rPr>
        <w:t>"code_agent"</w:t>
      </w:r>
      <w:r>
        <w:rPr>
          <w:rStyle w:val="NormalTok"/>
        </w:rPr>
        <w:t xml:space="preserve">: </w:t>
      </w:r>
      <w:r>
        <w:rPr>
          <w:rStyle w:val="StringTok"/>
        </w:rPr>
        <w:t>"code_agent"</w:t>
      </w:r>
      <w:r>
        <w:rPr>
          <w:rStyle w:val="NormalTok"/>
        </w:rPr>
        <w:t>,</w:t>
      </w:r>
      <w:r>
        <w:br/>
      </w:r>
      <w:r>
        <w:rPr>
          <w:rStyle w:val="NormalTok"/>
        </w:rPr>
        <w:t xml:space="preserve">        </w:t>
      </w:r>
      <w:r>
        <w:rPr>
          <w:rStyle w:val="StringTok"/>
        </w:rPr>
        <w:t>"anim_agent"</w:t>
      </w:r>
      <w:r>
        <w:rPr>
          <w:rStyle w:val="NormalTok"/>
        </w:rPr>
        <w:t xml:space="preserve">: </w:t>
      </w:r>
      <w:r>
        <w:rPr>
          <w:rStyle w:val="StringTok"/>
        </w:rPr>
        <w:t>"anim_agent"</w:t>
      </w:r>
      <w:r>
        <w:rPr>
          <w:rStyle w:val="NormalTok"/>
        </w:rPr>
        <w:t>,</w:t>
      </w:r>
      <w:r>
        <w:br/>
      </w:r>
      <w:r>
        <w:rPr>
          <w:rStyle w:val="NormalTok"/>
        </w:rPr>
        <w:t xml:space="preserve">        </w:t>
      </w:r>
      <w:r>
        <w:rPr>
          <w:rStyle w:val="StringTok"/>
        </w:rPr>
        <w:t>"summary_agent"</w:t>
      </w:r>
      <w:r>
        <w:rPr>
          <w:rStyle w:val="NormalTok"/>
        </w:rPr>
        <w:t xml:space="preserve">: </w:t>
      </w:r>
      <w:r>
        <w:rPr>
          <w:rStyle w:val="StringTok"/>
        </w:rPr>
        <w:t>"summary_agent"</w:t>
      </w:r>
      <w:r>
        <w:rPr>
          <w:rStyle w:val="NormalTok"/>
        </w:rPr>
        <w:t>,</w:t>
      </w:r>
      <w:r>
        <w:br/>
      </w:r>
      <w:r>
        <w:rPr>
          <w:rStyle w:val="NormalTok"/>
        </w:rPr>
        <w:t xml:space="preserve">        </w:t>
      </w:r>
      <w:r>
        <w:rPr>
          <w:rStyle w:val="StringTok"/>
        </w:rPr>
        <w:t>"kg_agent"</w:t>
      </w:r>
      <w:r>
        <w:rPr>
          <w:rStyle w:val="NormalTok"/>
        </w:rPr>
        <w:t xml:space="preserve">: </w:t>
      </w:r>
      <w:r>
        <w:rPr>
          <w:rStyle w:val="StringTok"/>
        </w:rPr>
        <w:t>"kg_agent"</w:t>
      </w:r>
      <w:r>
        <w:rPr>
          <w:rStyle w:val="NormalTok"/>
        </w:rPr>
        <w:t>,</w:t>
      </w:r>
      <w:r>
        <w:br/>
      </w:r>
      <w:r>
        <w:rPr>
          <w:rStyle w:val="NormalTok"/>
        </w:rPr>
        <w:t xml:space="preserve">        </w:t>
      </w:r>
      <w:r>
        <w:rPr>
          <w:rStyle w:val="StringTok"/>
        </w:rPr>
        <w:t>"clarify_agent"</w:t>
      </w:r>
      <w:r>
        <w:rPr>
          <w:rStyle w:val="NormalTok"/>
        </w:rPr>
        <w:t xml:space="preserve">: </w:t>
      </w:r>
      <w:r>
        <w:rPr>
          <w:rStyle w:val="StringTok"/>
        </w:rPr>
        <w:t>"clarify_agent"</w:t>
      </w:r>
      <w:r>
        <w:rPr>
          <w:rStyle w:val="NormalTok"/>
        </w:rPr>
        <w:t>,</w:t>
      </w:r>
      <w:r>
        <w:br/>
      </w:r>
      <w:r>
        <w:rPr>
          <w:rStyle w:val="NormalTok"/>
        </w:rPr>
        <w:t xml:space="preserve">        </w:t>
      </w:r>
      <w:r>
        <w:rPr>
          <w:rStyle w:val="StringTok"/>
        </w:rPr>
        <w:t>"recommend_agent"</w:t>
      </w:r>
      <w:r>
        <w:rPr>
          <w:rStyle w:val="NormalTok"/>
        </w:rPr>
        <w:t xml:space="preserve">: </w:t>
      </w:r>
      <w:r>
        <w:rPr>
          <w:rStyle w:val="StringTok"/>
        </w:rPr>
        <w:t>"recommend_agent"</w:t>
      </w:r>
      <w:r>
        <w:rPr>
          <w:rStyle w:val="NormalTok"/>
        </w:rPr>
        <w:t xml:space="preserve">,  </w:t>
      </w:r>
      <w:r>
        <w:rPr>
          <w:rStyle w:val="CommentTok"/>
        </w:rPr>
        <w:t xml:space="preserve"># </w:t>
      </w:r>
      <w:r>
        <w:rPr>
          <w:rStyle w:val="CommentTok"/>
        </w:rPr>
        <w:t>兜底</w:t>
      </w:r>
      <w:r>
        <w:br/>
      </w:r>
      <w:r>
        <w:rPr>
          <w:rStyle w:val="NormalTok"/>
        </w:rPr>
        <w:t xml:space="preserve">    }</w:t>
      </w:r>
      <w:r>
        <w:br/>
      </w:r>
      <w:r>
        <w:rPr>
          <w:rStyle w:val="NormalTok"/>
        </w:rPr>
        <w:t>)</w:t>
      </w:r>
    </w:p>
    <w:p w14:paraId="5B3C8EFB" w14:textId="77777777" w:rsidR="00515B38" w:rsidRDefault="00000000">
      <w:pPr>
        <w:rPr>
          <w:rFonts w:hint="eastAsia"/>
        </w:rPr>
      </w:pPr>
      <w:r>
        <w:t>route_by_resource_type()</w:t>
      </w:r>
      <w:r>
        <w:rPr>
          <w:rFonts w:hint="eastAsia"/>
        </w:rPr>
        <w:t>（</w:t>
      </w:r>
      <w:r>
        <w:t>planner_agent.py:171-191</w:t>
      </w:r>
      <w:r>
        <w:rPr>
          <w:rFonts w:hint="eastAsia"/>
        </w:rPr>
        <w:t>）逻辑：</w:t>
      </w:r>
    </w:p>
    <w:p w14:paraId="3D460D9F" w14:textId="77777777" w:rsidR="00515B38" w:rsidRDefault="00000000">
      <w:pPr>
        <w:numPr>
          <w:ilvl w:val="0"/>
          <w:numId w:val="32"/>
        </w:numPr>
        <w:rPr>
          <w:rFonts w:hint="eastAsia"/>
        </w:rPr>
      </w:pPr>
      <w:r>
        <w:rPr>
          <w:rFonts w:hint="eastAsia"/>
        </w:rPr>
        <w:t>若</w:t>
      </w:r>
      <w:r>
        <w:t xml:space="preserve"> state.intent_type == "clarify" → clarify_agent</w:t>
      </w:r>
    </w:p>
    <w:p w14:paraId="43856FD1" w14:textId="77777777" w:rsidR="00515B38" w:rsidRDefault="00000000">
      <w:pPr>
        <w:numPr>
          <w:ilvl w:val="0"/>
          <w:numId w:val="32"/>
        </w:numPr>
        <w:rPr>
          <w:rFonts w:hint="eastAsia"/>
        </w:rPr>
      </w:pPr>
      <w:r>
        <w:rPr>
          <w:rFonts w:hint="eastAsia"/>
        </w:rPr>
        <w:t>否则按</w:t>
      </w:r>
      <w:r>
        <w:t xml:space="preserve"> state.resource_type </w:t>
      </w:r>
      <w:r>
        <w:rPr>
          <w:rFonts w:hint="eastAsia"/>
        </w:rPr>
        <w:t>枚举映射到对应生成</w:t>
      </w:r>
      <w:r>
        <w:t xml:space="preserve"> Agent</w:t>
      </w:r>
    </w:p>
    <w:p w14:paraId="711F83B5" w14:textId="77777777" w:rsidR="00515B38" w:rsidRDefault="00000000">
      <w:pPr>
        <w:numPr>
          <w:ilvl w:val="0"/>
          <w:numId w:val="32"/>
        </w:numPr>
        <w:rPr>
          <w:rFonts w:hint="eastAsia"/>
        </w:rPr>
      </w:pPr>
      <w:r>
        <w:rPr>
          <w:rFonts w:hint="eastAsia"/>
        </w:rPr>
        <w:t>未匹配</w:t>
      </w:r>
      <w:r>
        <w:t xml:space="preserve"> → recommend_agent </w:t>
      </w:r>
      <w:r>
        <w:rPr>
          <w:rFonts w:hint="eastAsia"/>
        </w:rPr>
        <w:t>兜底（无需生成资源，仅做知识点推荐）</w:t>
      </w:r>
    </w:p>
    <w:p w14:paraId="610CAE56" w14:textId="77777777" w:rsidR="00515B38" w:rsidRDefault="00000000">
      <w:pPr>
        <w:rPr>
          <w:rFonts w:hint="eastAsia"/>
        </w:rPr>
      </w:pPr>
      <w:r>
        <w:rPr>
          <w:rFonts w:hint="eastAsia"/>
          <w:b/>
          <w:bCs/>
        </w:rPr>
        <w:lastRenderedPageBreak/>
        <w:t>固定边</w:t>
      </w:r>
      <w:r>
        <w:rPr>
          <w:rFonts w:hint="eastAsia"/>
        </w:rPr>
        <w:t>（</w:t>
      </w:r>
      <w:r>
        <w:t>graph.py:120-127</w:t>
      </w:r>
      <w:r>
        <w:rPr>
          <w:rFonts w:hint="eastAsia"/>
        </w:rPr>
        <w:t>）：</w:t>
      </w:r>
    </w:p>
    <w:p w14:paraId="3E89158C" w14:textId="77777777" w:rsidR="00515B38" w:rsidRDefault="00000000">
      <w:pPr>
        <w:numPr>
          <w:ilvl w:val="0"/>
          <w:numId w:val="33"/>
        </w:numPr>
        <w:rPr>
          <w:rFonts w:hint="eastAsia"/>
        </w:rPr>
      </w:pPr>
      <w:r>
        <w:t xml:space="preserve">6 </w:t>
      </w:r>
      <w:r>
        <w:rPr>
          <w:rFonts w:hint="eastAsia"/>
        </w:rPr>
        <w:t>个生成</w:t>
      </w:r>
      <w:r>
        <w:t xml:space="preserve"> </w:t>
      </w:r>
      <w:r>
        <w:rPr>
          <w:rFonts w:hint="eastAsia"/>
        </w:rPr>
        <w:t>Agent（doc</w:t>
      </w:r>
      <w:r>
        <w:t xml:space="preserve"> / mindmap / quiz / code / anim / </w:t>
      </w:r>
      <w:r>
        <w:rPr>
          <w:rFonts w:hint="eastAsia"/>
        </w:rPr>
        <w:t>summary）→</w:t>
      </w:r>
      <w:r>
        <w:t xml:space="preserve"> safety_agent → recommend_agent → END</w:t>
      </w:r>
    </w:p>
    <w:p w14:paraId="2C0C82D0" w14:textId="77777777" w:rsidR="00515B38" w:rsidRDefault="00000000">
      <w:pPr>
        <w:numPr>
          <w:ilvl w:val="0"/>
          <w:numId w:val="33"/>
        </w:numPr>
        <w:rPr>
          <w:rFonts w:hint="eastAsia"/>
        </w:rPr>
      </w:pPr>
      <w:r>
        <w:t xml:space="preserve">kg_agent </w:t>
      </w:r>
      <w:r>
        <w:rPr>
          <w:rFonts w:hint="eastAsia"/>
        </w:rPr>
        <w:t>旁路</w:t>
      </w:r>
      <w:r>
        <w:t xml:space="preserve"> safety </w:t>
      </w:r>
      <w:r>
        <w:rPr>
          <w:rFonts w:hint="eastAsia"/>
        </w:rPr>
        <w:t>直达</w:t>
      </w:r>
      <w:r>
        <w:t xml:space="preserve"> recommend_agent</w:t>
      </w:r>
      <w:r>
        <w:rPr>
          <w:rFonts w:hint="eastAsia"/>
        </w:rPr>
        <w:t>（KG</w:t>
      </w:r>
      <w:r>
        <w:t xml:space="preserve"> </w:t>
      </w:r>
      <w:r>
        <w:rPr>
          <w:rFonts w:hint="eastAsia"/>
        </w:rPr>
        <w:t>构建无幻觉风险）</w:t>
      </w:r>
    </w:p>
    <w:p w14:paraId="77032F10" w14:textId="77777777" w:rsidR="00515B38" w:rsidRDefault="00000000">
      <w:pPr>
        <w:numPr>
          <w:ilvl w:val="0"/>
          <w:numId w:val="33"/>
        </w:numPr>
        <w:rPr>
          <w:rFonts w:hint="eastAsia"/>
        </w:rPr>
      </w:pPr>
      <w:r>
        <w:t xml:space="preserve">clarify_agent → </w:t>
      </w:r>
      <w:r>
        <w:rPr>
          <w:rFonts w:hint="eastAsia"/>
        </w:rPr>
        <w:t>END（跳过</w:t>
      </w:r>
      <w:r>
        <w:t xml:space="preserve"> </w:t>
      </w:r>
      <w:r>
        <w:rPr>
          <w:rFonts w:hint="eastAsia"/>
        </w:rPr>
        <w:t>safety，因为是追问，不直接输出教学内容）</w:t>
      </w:r>
    </w:p>
    <w:p w14:paraId="50318048" w14:textId="77777777" w:rsidR="00515B38" w:rsidRDefault="00000000">
      <w:pPr>
        <w:pStyle w:val="4"/>
      </w:pPr>
      <w:bookmarkStart w:id="96" w:name="X819b80ca727679a253d93bb14bc2450786d3120"/>
      <w:bookmarkEnd w:id="95"/>
      <w:r>
        <w:t xml:space="preserve">3.3.2.5 </w:t>
      </w:r>
      <w:r>
        <w:rPr>
          <w:rFonts w:hint="eastAsia"/>
        </w:rPr>
        <w:t>数据库会话注入约定</w:t>
      </w:r>
    </w:p>
    <w:p w14:paraId="16133395" w14:textId="77777777" w:rsidR="00515B38" w:rsidRDefault="00000000">
      <w:pPr>
        <w:rPr>
          <w:rFonts w:hint="eastAsia"/>
        </w:rPr>
      </w:pPr>
      <w:r>
        <w:rPr>
          <w:rFonts w:hint="eastAsia"/>
        </w:rPr>
        <w:t>所有需要</w:t>
      </w:r>
      <w:r>
        <w:t xml:space="preserve"> DB </w:t>
      </w:r>
      <w:r>
        <w:rPr>
          <w:rFonts w:hint="eastAsia"/>
        </w:rPr>
        <w:t>的</w:t>
      </w:r>
      <w:r>
        <w:t xml:space="preserve"> Agent </w:t>
      </w:r>
      <w:r>
        <w:rPr>
          <w:rFonts w:hint="eastAsia"/>
        </w:rPr>
        <w:t>节点通过</w:t>
      </w:r>
      <w:r>
        <w:t xml:space="preserve"> config["configurable"].get("db") </w:t>
      </w:r>
      <w:r>
        <w:rPr>
          <w:rFonts w:hint="eastAsia"/>
        </w:rPr>
        <w:t>读取</w:t>
      </w:r>
      <w:r>
        <w:t xml:space="preserve"> </w:t>
      </w:r>
      <w:r>
        <w:rPr>
          <w:rFonts w:hint="eastAsia"/>
        </w:rPr>
        <w:t>session：</w:t>
      </w:r>
    </w:p>
    <w:p w14:paraId="79AEA468" w14:textId="77777777" w:rsidR="00515B38" w:rsidRDefault="00000000">
      <w:pPr>
        <w:pStyle w:val="SourceCode"/>
      </w:pPr>
      <w:r>
        <w:rPr>
          <w:rStyle w:val="CommentTok"/>
        </w:rPr>
        <w:t># backend/agents/graph.py:171, 207</w:t>
      </w:r>
      <w:r>
        <w:br/>
      </w:r>
      <w:r>
        <w:rPr>
          <w:rStyle w:val="ControlFlowTok"/>
        </w:rPr>
        <w:t>await</w:t>
      </w:r>
      <w:r>
        <w:rPr>
          <w:rStyle w:val="NormalTok"/>
        </w:rPr>
        <w:t xml:space="preserve"> get_graph().ainvoke(initial_state, config</w:t>
      </w:r>
      <w:r>
        <w:rPr>
          <w:rStyle w:val="OperatorTok"/>
        </w:rPr>
        <w:t>=</w:t>
      </w:r>
      <w:r>
        <w:rPr>
          <w:rStyle w:val="NormalTok"/>
        </w:rPr>
        <w:t>{</w:t>
      </w:r>
      <w:r>
        <w:rPr>
          <w:rStyle w:val="StringTok"/>
        </w:rPr>
        <w:t>"configurable"</w:t>
      </w:r>
      <w:r>
        <w:rPr>
          <w:rStyle w:val="NormalTok"/>
        </w:rPr>
        <w:t>: {</w:t>
      </w:r>
      <w:r>
        <w:rPr>
          <w:rStyle w:val="StringTok"/>
        </w:rPr>
        <w:t>"db"</w:t>
      </w:r>
      <w:r>
        <w:rPr>
          <w:rStyle w:val="NormalTok"/>
        </w:rPr>
        <w:t>: db}})</w:t>
      </w:r>
    </w:p>
    <w:p w14:paraId="3BE61C59" w14:textId="77777777" w:rsidR="00515B38" w:rsidRDefault="00000000">
      <w:pPr>
        <w:rPr>
          <w:rFonts w:hint="eastAsia"/>
        </w:rPr>
      </w:pPr>
      <w:r>
        <w:rPr>
          <w:rFonts w:hint="eastAsia"/>
        </w:rPr>
        <w:t>调用方约定：</w:t>
      </w:r>
    </w:p>
    <w:p w14:paraId="05DA51D6" w14:textId="77777777" w:rsidR="00515B38" w:rsidRDefault="00000000">
      <w:pPr>
        <w:numPr>
          <w:ilvl w:val="0"/>
          <w:numId w:val="34"/>
        </w:numPr>
        <w:rPr>
          <w:rFonts w:hint="eastAsia"/>
        </w:rPr>
      </w:pPr>
      <w:r>
        <w:t xml:space="preserve">POST /chat/{session_id} </w:t>
      </w:r>
      <w:r>
        <w:rPr>
          <w:rFonts w:hint="eastAsia"/>
        </w:rPr>
        <w:t>等端点从</w:t>
      </w:r>
      <w:r>
        <w:t xml:space="preserve"> FastAPI Depends </w:t>
      </w:r>
      <w:r>
        <w:rPr>
          <w:rFonts w:hint="eastAsia"/>
        </w:rPr>
        <w:t>注入</w:t>
      </w:r>
      <w:r>
        <w:t xml:space="preserve"> db: AsyncSession</w:t>
      </w:r>
    </w:p>
    <w:p w14:paraId="23822781" w14:textId="77777777" w:rsidR="00515B38" w:rsidRDefault="00000000">
      <w:pPr>
        <w:numPr>
          <w:ilvl w:val="0"/>
          <w:numId w:val="34"/>
        </w:numPr>
        <w:rPr>
          <w:rFonts w:hint="eastAsia"/>
        </w:rPr>
      </w:pPr>
      <w:r>
        <w:rPr>
          <w:rFonts w:hint="eastAsia"/>
        </w:rPr>
        <w:t>在调用</w:t>
      </w:r>
      <w:r>
        <w:t xml:space="preserve"> graph.invoke/stream_invoke </w:t>
      </w:r>
      <w:r>
        <w:rPr>
          <w:rFonts w:hint="eastAsia"/>
        </w:rPr>
        <w:t>时通过</w:t>
      </w:r>
      <w:r>
        <w:t xml:space="preserve"> config={"configurable": {"db": db}} </w:t>
      </w:r>
      <w:r>
        <w:rPr>
          <w:rFonts w:hint="eastAsia"/>
        </w:rPr>
        <w:t>注入</w:t>
      </w:r>
    </w:p>
    <w:p w14:paraId="53325282" w14:textId="77777777" w:rsidR="00515B38" w:rsidRDefault="00000000">
      <w:pPr>
        <w:numPr>
          <w:ilvl w:val="0"/>
          <w:numId w:val="34"/>
        </w:numPr>
        <w:rPr>
          <w:rFonts w:hint="eastAsia"/>
        </w:rPr>
      </w:pPr>
      <w:r>
        <w:rPr>
          <w:rFonts w:hint="eastAsia"/>
        </w:rPr>
        <w:t>各</w:t>
      </w:r>
      <w:r>
        <w:t xml:space="preserve"> Agent </w:t>
      </w:r>
      <w:r>
        <w:rPr>
          <w:rFonts w:hint="eastAsia"/>
        </w:rPr>
        <w:t>通过</w:t>
      </w:r>
      <w:r>
        <w:t xml:space="preserve"> config["configurable"].get("db") </w:t>
      </w:r>
      <w:r>
        <w:rPr>
          <w:rFonts w:hint="eastAsia"/>
        </w:rPr>
        <w:t>取出后即可使用</w:t>
      </w:r>
    </w:p>
    <w:p w14:paraId="4C942C7A" w14:textId="77777777" w:rsidR="00515B38" w:rsidRDefault="00000000">
      <w:pPr>
        <w:rPr>
          <w:rFonts w:hint="eastAsia"/>
        </w:rPr>
      </w:pPr>
      <w:r>
        <w:rPr>
          <w:b/>
          <w:bCs/>
        </w:rPr>
        <w:t xml:space="preserve">RAG </w:t>
      </w:r>
      <w:r>
        <w:rPr>
          <w:rFonts w:hint="eastAsia"/>
          <w:b/>
          <w:bCs/>
        </w:rPr>
        <w:t>检索缓存清空约定</w:t>
      </w:r>
      <w:r>
        <w:rPr>
          <w:rFonts w:hint="eastAsia"/>
        </w:rPr>
        <w:t>：</w:t>
      </w:r>
      <w:r>
        <w:t xml:space="preserve">graph.invoke/stream_invoke </w:t>
      </w:r>
      <w:r>
        <w:rPr>
          <w:rFonts w:hint="eastAsia"/>
        </w:rPr>
        <w:t>入口均调用</w:t>
      </w:r>
      <w:r>
        <w:t xml:space="preserve"> clear_retrieval_cache()</w:t>
      </w:r>
      <w:r>
        <w:rPr>
          <w:rFonts w:hint="eastAsia"/>
        </w:rPr>
        <w:t>（</w:t>
      </w:r>
      <w:r>
        <w:t xml:space="preserve">graph.py:155-156 </w:t>
      </w:r>
      <w:r>
        <w:rPr>
          <w:rFonts w:hint="eastAsia"/>
        </w:rPr>
        <w:t>与</w:t>
      </w:r>
      <w:r>
        <w:t xml:space="preserve"> :192-193</w:t>
      </w:r>
      <w:r>
        <w:rPr>
          <w:rFonts w:hint="eastAsia"/>
        </w:rPr>
        <w:t>），保证跨请求隔离；同一请求内多</w:t>
      </w:r>
      <w:r>
        <w:t xml:space="preserve"> Agent </w:t>
      </w:r>
      <w:r>
        <w:rPr>
          <w:rFonts w:hint="eastAsia"/>
        </w:rPr>
        <w:t>共享</w:t>
      </w:r>
      <w:r>
        <w:t xml:space="preserve"> _retrieval_cache[(kp_name, user_id)]</w:t>
      </w:r>
      <w:r>
        <w:rPr>
          <w:rFonts w:hint="eastAsia"/>
        </w:rPr>
        <w:t>（</w:t>
      </w:r>
      <w:r>
        <w:t>utils.py:304-309</w:t>
      </w:r>
      <w:r>
        <w:rPr>
          <w:rFonts w:hint="eastAsia"/>
        </w:rPr>
        <w:t>）。</w:t>
      </w:r>
    </w:p>
    <w:p w14:paraId="6B7B29B2" w14:textId="77777777" w:rsidR="00515B38" w:rsidRDefault="00000000">
      <w:pPr>
        <w:pStyle w:val="31"/>
        <w:rPr>
          <w:lang w:eastAsia="zh-CN"/>
        </w:rPr>
      </w:pPr>
      <w:bookmarkStart w:id="97" w:name="_Toc233474220"/>
      <w:bookmarkStart w:id="98" w:name="Xc6c8106df04d79f0bb8d04149f10fc5c30737ee"/>
      <w:bookmarkEnd w:id="91"/>
      <w:bookmarkEnd w:id="96"/>
      <w:r>
        <w:rPr>
          <w:lang w:eastAsia="zh-CN"/>
        </w:rPr>
        <w:t xml:space="preserve">3.3.3 </w:t>
      </w:r>
      <w:r>
        <w:rPr>
          <w:rFonts w:hint="eastAsia"/>
          <w:lang w:eastAsia="zh-CN"/>
        </w:rPr>
        <w:t>十一智能体详细设计</w:t>
      </w:r>
      <w:bookmarkEnd w:id="97"/>
    </w:p>
    <w:p w14:paraId="6EFB88A6" w14:textId="77777777" w:rsidR="00515B38" w:rsidRDefault="00000000">
      <w:pPr>
        <w:rPr>
          <w:rFonts w:hint="eastAsia"/>
        </w:rPr>
      </w:pPr>
      <w:r>
        <w:rPr>
          <w:rFonts w:hint="eastAsia"/>
          <w:lang w:eastAsia="zh-CN"/>
        </w:rPr>
        <w:t>本节按「职责</w:t>
      </w:r>
      <w:r>
        <w:rPr>
          <w:lang w:eastAsia="zh-CN"/>
        </w:rPr>
        <w:t xml:space="preserve"> / </w:t>
      </w:r>
      <w:r>
        <w:rPr>
          <w:rFonts w:hint="eastAsia"/>
          <w:lang w:eastAsia="zh-CN"/>
        </w:rPr>
        <w:t>输入输出</w:t>
      </w:r>
      <w:r>
        <w:rPr>
          <w:lang w:eastAsia="zh-CN"/>
        </w:rPr>
        <w:t xml:space="preserve"> / </w:t>
      </w:r>
      <w:r>
        <w:rPr>
          <w:rFonts w:hint="eastAsia"/>
          <w:lang w:eastAsia="zh-CN"/>
        </w:rPr>
        <w:t>路由出口</w:t>
      </w:r>
      <w:r>
        <w:rPr>
          <w:lang w:eastAsia="zh-CN"/>
        </w:rPr>
        <w:t xml:space="preserve"> / </w:t>
      </w:r>
      <w:r>
        <w:rPr>
          <w:rFonts w:hint="eastAsia"/>
          <w:lang w:eastAsia="zh-CN"/>
        </w:rPr>
        <w:t>提示词节选</w:t>
      </w:r>
      <w:r>
        <w:rPr>
          <w:lang w:eastAsia="zh-CN"/>
        </w:rPr>
        <w:t xml:space="preserve"> / </w:t>
      </w:r>
      <w:r>
        <w:rPr>
          <w:rFonts w:hint="eastAsia"/>
          <w:lang w:eastAsia="zh-CN"/>
        </w:rPr>
        <w:t>示例」五个维度描述</w:t>
      </w:r>
      <w:r>
        <w:rPr>
          <w:lang w:eastAsia="zh-CN"/>
        </w:rPr>
        <w:t xml:space="preserve"> 12 </w:t>
      </w:r>
      <w:r>
        <w:rPr>
          <w:rFonts w:hint="eastAsia"/>
          <w:lang w:eastAsia="zh-CN"/>
        </w:rPr>
        <w:t>个</w:t>
      </w:r>
      <w:r>
        <w:rPr>
          <w:lang w:eastAsia="zh-CN"/>
        </w:rPr>
        <w:t xml:space="preserve"> </w:t>
      </w:r>
      <w:r>
        <w:rPr>
          <w:rFonts w:hint="eastAsia"/>
          <w:lang w:eastAsia="zh-CN"/>
        </w:rPr>
        <w:t>Agent（含</w:t>
      </w:r>
      <w:r>
        <w:rPr>
          <w:lang w:eastAsia="zh-CN"/>
        </w:rPr>
        <w:t xml:space="preserve"> </w:t>
      </w:r>
      <w:r>
        <w:rPr>
          <w:rFonts w:hint="eastAsia"/>
          <w:lang w:eastAsia="zh-CN"/>
        </w:rPr>
        <w:t>clarify）。</w:t>
      </w:r>
      <w:r>
        <w:rPr>
          <w:rFonts w:hint="eastAsia"/>
        </w:rPr>
        <w:t>每个</w:t>
      </w:r>
      <w:r>
        <w:t xml:space="preserve"> Agent </w:t>
      </w:r>
      <w:r>
        <w:rPr>
          <w:rFonts w:hint="eastAsia"/>
        </w:rPr>
        <w:t>的代码入口集中于</w:t>
      </w:r>
      <w:r>
        <w:t xml:space="preserve"> backend/agents/&lt;name&gt;_agent.py。</w:t>
      </w:r>
    </w:p>
    <w:p w14:paraId="42B6333A" w14:textId="77777777" w:rsidR="00515B38" w:rsidRDefault="00000000">
      <w:pPr>
        <w:pStyle w:val="4"/>
      </w:pPr>
      <w:bookmarkStart w:id="99" w:name="X891ddce79bf2fa14777c759e2dec810bf6976f8"/>
      <w:r>
        <w:t xml:space="preserve">3.3.3.1 profile_agent — </w:t>
      </w:r>
      <w:r>
        <w:rPr>
          <w:rFonts w:hint="eastAsia"/>
        </w:rPr>
        <w:t>画像增量提取</w:t>
      </w:r>
    </w:p>
    <w:p w14:paraId="62D819B3" w14:textId="77777777" w:rsidR="00515B38" w:rsidRDefault="00000000">
      <w:pPr>
        <w:numPr>
          <w:ilvl w:val="0"/>
          <w:numId w:val="35"/>
        </w:numPr>
        <w:rPr>
          <w:rFonts w:hint="eastAsia"/>
          <w:lang w:eastAsia="zh-CN"/>
        </w:rPr>
      </w:pPr>
      <w:r>
        <w:rPr>
          <w:rFonts w:hint="eastAsia"/>
          <w:b/>
          <w:bCs/>
          <w:lang w:eastAsia="zh-CN"/>
        </w:rPr>
        <w:t>职责</w:t>
      </w:r>
      <w:r>
        <w:rPr>
          <w:rFonts w:hint="eastAsia"/>
          <w:lang w:eastAsia="zh-CN"/>
        </w:rPr>
        <w:t>：从多轮对话中增量提取学生画像（专业、学习目标、认知风格、每日学习时长、已掌握、薄弱知识点等），并判断画像是否足够完整以进入规划阶段。</w:t>
      </w:r>
    </w:p>
    <w:p w14:paraId="175EDBDF" w14:textId="77777777" w:rsidR="00515B38" w:rsidRDefault="00000000">
      <w:pPr>
        <w:numPr>
          <w:ilvl w:val="0"/>
          <w:numId w:val="35"/>
        </w:numPr>
        <w:rPr>
          <w:rFonts w:hint="eastAsia"/>
        </w:rPr>
      </w:pPr>
      <w:r>
        <w:rPr>
          <w:rFonts w:hint="eastAsia"/>
          <w:b/>
          <w:bCs/>
        </w:rPr>
        <w:t>输入</w:t>
      </w:r>
      <w:r>
        <w:rPr>
          <w:rFonts w:hint="eastAsia"/>
        </w:rPr>
        <w:t>：依赖</w:t>
      </w:r>
      <w:r>
        <w:t xml:space="preserve"> state.user_message / state.chat_history / config.configurable.db</w:t>
      </w:r>
    </w:p>
    <w:p w14:paraId="2D25A672" w14:textId="77777777" w:rsidR="00515B38" w:rsidRDefault="00000000">
      <w:pPr>
        <w:numPr>
          <w:ilvl w:val="0"/>
          <w:numId w:val="35"/>
        </w:numPr>
        <w:rPr>
          <w:rFonts w:hint="eastAsia"/>
        </w:rPr>
      </w:pPr>
      <w:r>
        <w:rPr>
          <w:rFonts w:hint="eastAsia"/>
          <w:b/>
          <w:bCs/>
        </w:rPr>
        <w:t>输出</w:t>
      </w:r>
      <w:r>
        <w:rPr>
          <w:rFonts w:hint="eastAsia"/>
        </w:rPr>
        <w:t>：更新</w:t>
      </w:r>
      <w:r>
        <w:t xml:space="preserve"> state.profile</w:t>
      </w:r>
      <w:r>
        <w:rPr>
          <w:rFonts w:hint="eastAsia"/>
        </w:rPr>
        <w:t>（增量合并</w:t>
      </w:r>
      <w:r>
        <w:t xml:space="preserve"> state.profile </w:t>
      </w:r>
      <w:r>
        <w:rPr>
          <w:rFonts w:hint="eastAsia"/>
        </w:rPr>
        <w:t>已有字段）、</w:t>
      </w:r>
      <w:r>
        <w:t>state.profile_complete、state.clarify_message</w:t>
      </w:r>
      <w:r>
        <w:rPr>
          <w:rFonts w:hint="eastAsia"/>
        </w:rPr>
        <w:t>（不完整时）</w:t>
      </w:r>
    </w:p>
    <w:p w14:paraId="186F323E" w14:textId="77777777" w:rsidR="00515B38" w:rsidRDefault="00000000">
      <w:pPr>
        <w:numPr>
          <w:ilvl w:val="0"/>
          <w:numId w:val="35"/>
        </w:numPr>
        <w:rPr>
          <w:rFonts w:hint="eastAsia"/>
        </w:rPr>
      </w:pPr>
      <w:r>
        <w:rPr>
          <w:rFonts w:hint="eastAsia"/>
          <w:b/>
          <w:bCs/>
        </w:rPr>
        <w:t>路由出口</w:t>
      </w:r>
      <w:r>
        <w:rPr>
          <w:rFonts w:hint="eastAsia"/>
        </w:rPr>
        <w:t>：</w:t>
      </w:r>
      <w:r>
        <w:t>route_after_profile()</w:t>
      </w:r>
      <w:r>
        <w:rPr>
          <w:rFonts w:hint="eastAsia"/>
        </w:rPr>
        <w:t>（profile_agent.py:270）→</w:t>
      </w:r>
      <w:r>
        <w:t xml:space="preserve"> planner_agent </w:t>
      </w:r>
      <w:r>
        <w:rPr>
          <w:rFonts w:hint="eastAsia"/>
        </w:rPr>
        <w:t>或</w:t>
      </w:r>
      <w:r>
        <w:t xml:space="preserve"> END</w:t>
      </w:r>
    </w:p>
    <w:p w14:paraId="7CE72B4B" w14:textId="77777777" w:rsidR="00515B38" w:rsidRDefault="00000000">
      <w:pPr>
        <w:numPr>
          <w:ilvl w:val="0"/>
          <w:numId w:val="35"/>
        </w:numPr>
        <w:rPr>
          <w:rFonts w:hint="eastAsia"/>
        </w:rPr>
      </w:pPr>
      <w:r>
        <w:rPr>
          <w:rFonts w:hint="eastAsia"/>
          <w:b/>
          <w:bCs/>
        </w:rPr>
        <w:t>提示词</w:t>
      </w:r>
      <w:r>
        <w:rPr>
          <w:rFonts w:hint="eastAsia"/>
        </w:rPr>
        <w:t>：</w:t>
      </w:r>
      <w:r>
        <w:t xml:space="preserve">configs/prompts.yaml: agents.profile.extract + intent + onboarding_clarify </w:t>
      </w:r>
      <w:r>
        <w:rPr>
          <w:rFonts w:hint="eastAsia"/>
        </w:rPr>
        <w:t>等</w:t>
      </w:r>
      <w:r>
        <w:t xml:space="preserve"> 7 </w:t>
      </w:r>
      <w:r>
        <w:rPr>
          <w:rFonts w:hint="eastAsia"/>
        </w:rPr>
        <w:t>个子</w:t>
      </w:r>
      <w:r>
        <w:t xml:space="preserve"> prompt</w:t>
      </w:r>
    </w:p>
    <w:p w14:paraId="4B74D3FB" w14:textId="77777777" w:rsidR="00515B38" w:rsidRDefault="00000000">
      <w:pPr>
        <w:numPr>
          <w:ilvl w:val="0"/>
          <w:numId w:val="35"/>
        </w:numPr>
        <w:rPr>
          <w:rFonts w:hint="eastAsia"/>
        </w:rPr>
      </w:pPr>
      <w:r>
        <w:rPr>
          <w:rFonts w:hint="eastAsia"/>
          <w:b/>
          <w:bCs/>
        </w:rPr>
        <w:lastRenderedPageBreak/>
        <w:t>示例</w:t>
      </w:r>
      <w:r>
        <w:rPr>
          <w:rFonts w:hint="eastAsia"/>
        </w:rPr>
        <w:t>：用户说「我是一名计算机专业大三学生，想复习期末考试」→</w:t>
      </w:r>
      <w:r>
        <w:t xml:space="preserve"> </w:t>
      </w:r>
      <w:r>
        <w:rPr>
          <w:rFonts w:hint="eastAsia"/>
        </w:rPr>
        <w:t>画像新增</w:t>
      </w:r>
      <w:r>
        <w:t xml:space="preserve"> </w:t>
      </w:r>
      <w:r>
        <w:rPr>
          <w:rFonts w:hint="eastAsia"/>
        </w:rPr>
        <w:t>major=计算机</w:t>
      </w:r>
      <w:r>
        <w:t>、</w:t>
      </w:r>
      <w:r>
        <w:rPr>
          <w:rFonts w:hint="eastAsia"/>
        </w:rPr>
        <w:t>learning_goal=期末复习</w:t>
      </w:r>
      <w:r>
        <w:t>、</w:t>
      </w:r>
      <w:r>
        <w:rPr>
          <w:rFonts w:hint="eastAsia"/>
        </w:rPr>
        <w:t>current_progress=大三；若</w:t>
      </w:r>
      <w:r>
        <w:t xml:space="preserve"> profile_complete=False</w:t>
      </w:r>
      <w:r>
        <w:rPr>
          <w:rFonts w:hint="eastAsia"/>
        </w:rPr>
        <w:t>，追问「你希望重点复习哪门课程？」</w:t>
      </w:r>
    </w:p>
    <w:p w14:paraId="5BF52836" w14:textId="77777777" w:rsidR="00515B38" w:rsidRDefault="00000000">
      <w:pPr>
        <w:numPr>
          <w:ilvl w:val="0"/>
          <w:numId w:val="35"/>
        </w:numPr>
        <w:rPr>
          <w:rFonts w:hint="eastAsia"/>
        </w:rPr>
      </w:pPr>
      <w:r>
        <w:rPr>
          <w:rFonts w:hint="eastAsia"/>
          <w:b/>
          <w:bCs/>
        </w:rPr>
        <w:t>关键文件</w:t>
      </w:r>
      <w:r>
        <w:rPr>
          <w:rFonts w:hint="eastAsia"/>
        </w:rPr>
        <w:t>：</w:t>
      </w:r>
      <w:r>
        <w:t>backend/agents/profile_agent.py:86 run()</w:t>
      </w:r>
      <w:r>
        <w:rPr>
          <w:rFonts w:hint="eastAsia"/>
        </w:rPr>
        <w:t>，调用</w:t>
      </w:r>
      <w:r>
        <w:t xml:space="preserve"> LLM 2-3 </w:t>
      </w:r>
      <w:r>
        <w:rPr>
          <w:rFonts w:hint="eastAsia"/>
        </w:rPr>
        <w:t>次（提取</w:t>
      </w:r>
      <w:r>
        <w:t xml:space="preserve"> + </w:t>
      </w:r>
      <w:r>
        <w:rPr>
          <w:rFonts w:hint="eastAsia"/>
        </w:rPr>
        <w:t>完整性判断</w:t>
      </w:r>
      <w:r>
        <w:t xml:space="preserve"> + </w:t>
      </w:r>
      <w:r>
        <w:rPr>
          <w:rFonts w:hint="eastAsia"/>
        </w:rPr>
        <w:t>追问文本生成）</w:t>
      </w:r>
    </w:p>
    <w:p w14:paraId="67148C43" w14:textId="77777777" w:rsidR="00515B38" w:rsidRDefault="00000000">
      <w:pPr>
        <w:pStyle w:val="4"/>
      </w:pPr>
      <w:bookmarkStart w:id="100" w:name="Xcbca8cfe59061044fa61f494365f8fd8f75b757"/>
      <w:bookmarkEnd w:id="99"/>
      <w:r>
        <w:t xml:space="preserve">3.3.3.2 planner_agent — </w:t>
      </w:r>
      <w:r>
        <w:rPr>
          <w:rFonts w:hint="eastAsia"/>
        </w:rPr>
        <w:t>意图识别与路由</w:t>
      </w:r>
    </w:p>
    <w:p w14:paraId="1A55CEB8" w14:textId="77777777" w:rsidR="00515B38" w:rsidRDefault="00000000">
      <w:pPr>
        <w:numPr>
          <w:ilvl w:val="0"/>
          <w:numId w:val="36"/>
        </w:numPr>
        <w:rPr>
          <w:rFonts w:hint="eastAsia"/>
        </w:rPr>
      </w:pPr>
      <w:r>
        <w:rPr>
          <w:rFonts w:hint="eastAsia"/>
          <w:b/>
          <w:bCs/>
        </w:rPr>
        <w:t>职责</w:t>
      </w:r>
      <w:r>
        <w:rPr>
          <w:rFonts w:hint="eastAsia"/>
        </w:rPr>
        <w:t>：识别用户意图（clarify</w:t>
      </w:r>
      <w:r>
        <w:t xml:space="preserve"> vs </w:t>
      </w:r>
      <w:r>
        <w:rPr>
          <w:rFonts w:hint="eastAsia"/>
        </w:rPr>
        <w:t>generate）+</w:t>
      </w:r>
      <w:r>
        <w:t xml:space="preserve"> </w:t>
      </w:r>
      <w:r>
        <w:rPr>
          <w:rFonts w:hint="eastAsia"/>
        </w:rPr>
        <w:t>选择具体资源类型</w:t>
      </w:r>
      <w:r>
        <w:t xml:space="preserve"> + </w:t>
      </w:r>
      <w:r>
        <w:rPr>
          <w:rFonts w:hint="eastAsia"/>
        </w:rPr>
        <w:t>解析</w:t>
      </w:r>
      <w:r>
        <w:t xml:space="preserve"> kp_id。</w:t>
      </w:r>
    </w:p>
    <w:p w14:paraId="68E81D4B" w14:textId="77777777" w:rsidR="00515B38" w:rsidRDefault="00000000">
      <w:pPr>
        <w:numPr>
          <w:ilvl w:val="0"/>
          <w:numId w:val="36"/>
        </w:numPr>
        <w:rPr>
          <w:rFonts w:hint="eastAsia"/>
        </w:rPr>
      </w:pPr>
      <w:r>
        <w:rPr>
          <w:rFonts w:hint="eastAsia"/>
          <w:b/>
          <w:bCs/>
        </w:rPr>
        <w:t>输入</w:t>
      </w:r>
      <w:r>
        <w:rPr>
          <w:rFonts w:hint="eastAsia"/>
        </w:rPr>
        <w:t>：</w:t>
      </w:r>
      <w:r>
        <w:t>state.user_message / state.chat_history / state.profile / db</w:t>
      </w:r>
    </w:p>
    <w:p w14:paraId="2BB8A5C8" w14:textId="77777777" w:rsidR="00515B38" w:rsidRDefault="00000000">
      <w:pPr>
        <w:numPr>
          <w:ilvl w:val="0"/>
          <w:numId w:val="36"/>
        </w:numPr>
        <w:rPr>
          <w:rFonts w:hint="eastAsia"/>
        </w:rPr>
      </w:pPr>
      <w:r>
        <w:rPr>
          <w:rFonts w:hint="eastAsia"/>
          <w:b/>
          <w:bCs/>
        </w:rPr>
        <w:t>输出</w:t>
      </w:r>
      <w:r>
        <w:rPr>
          <w:rFonts w:hint="eastAsia"/>
        </w:rPr>
        <w:t>：</w:t>
      </w:r>
      <w:r>
        <w:t>state.intent_type / state.resource_type / state.kp_id / state.metadata.extra_resource_types</w:t>
      </w:r>
      <w:r>
        <w:rPr>
          <w:rFonts w:hint="eastAsia"/>
        </w:rPr>
        <w:t>（批量生成场景）</w:t>
      </w:r>
    </w:p>
    <w:p w14:paraId="65BCB3D5" w14:textId="77777777" w:rsidR="00515B38" w:rsidRDefault="00000000">
      <w:pPr>
        <w:numPr>
          <w:ilvl w:val="0"/>
          <w:numId w:val="36"/>
        </w:numPr>
        <w:rPr>
          <w:rFonts w:hint="eastAsia"/>
        </w:rPr>
      </w:pPr>
      <w:r>
        <w:rPr>
          <w:rFonts w:hint="eastAsia"/>
          <w:b/>
          <w:bCs/>
        </w:rPr>
        <w:t>路由出口</w:t>
      </w:r>
      <w:r>
        <w:rPr>
          <w:rFonts w:hint="eastAsia"/>
        </w:rPr>
        <w:t>：</w:t>
      </w:r>
      <w:r>
        <w:t>route_by_resource_type()</w:t>
      </w:r>
      <w:r>
        <w:rPr>
          <w:rFonts w:hint="eastAsia"/>
        </w:rPr>
        <w:t>（planner_agent.py:171）→</w:t>
      </w:r>
      <w:r>
        <w:t xml:space="preserve"> 9 </w:t>
      </w:r>
      <w:r>
        <w:rPr>
          <w:rFonts w:hint="eastAsia"/>
        </w:rPr>
        <w:t>出口</w:t>
      </w:r>
    </w:p>
    <w:p w14:paraId="134BEBD7" w14:textId="77777777" w:rsidR="00515B38" w:rsidRDefault="00000000">
      <w:pPr>
        <w:numPr>
          <w:ilvl w:val="0"/>
          <w:numId w:val="36"/>
        </w:numPr>
        <w:rPr>
          <w:rFonts w:hint="eastAsia"/>
        </w:rPr>
      </w:pPr>
      <w:r>
        <w:rPr>
          <w:rFonts w:hint="eastAsia"/>
          <w:b/>
          <w:bCs/>
        </w:rPr>
        <w:t>提示词</w:t>
      </w:r>
      <w:r>
        <w:rPr>
          <w:rFonts w:hint="eastAsia"/>
        </w:rPr>
        <w:t>：</w:t>
      </w:r>
      <w:r>
        <w:t>configs/prompts.yaml: agents.planner.intent_classify + smart_plan</w:t>
      </w:r>
    </w:p>
    <w:p w14:paraId="62A35B70" w14:textId="77777777" w:rsidR="00515B38" w:rsidRDefault="00000000">
      <w:pPr>
        <w:numPr>
          <w:ilvl w:val="0"/>
          <w:numId w:val="36"/>
        </w:numPr>
        <w:rPr>
          <w:rFonts w:hint="eastAsia"/>
        </w:rPr>
      </w:pPr>
      <w:r>
        <w:rPr>
          <w:rFonts w:hint="eastAsia"/>
          <w:b/>
          <w:bCs/>
        </w:rPr>
        <w:t>关键方法</w:t>
      </w:r>
      <w:r>
        <w:rPr>
          <w:rFonts w:hint="eastAsia"/>
        </w:rPr>
        <w:t>：</w:t>
      </w:r>
      <w:r>
        <w:t>plan_resource_types()</w:t>
      </w:r>
      <w:r>
        <w:rPr>
          <w:rFonts w:hint="eastAsia"/>
        </w:rPr>
        <w:t>（planner_agent.py:197）——</w:t>
      </w:r>
      <w:r>
        <w:t xml:space="preserve"> </w:t>
      </w:r>
      <w:r>
        <w:rPr>
          <w:rFonts w:hint="eastAsia"/>
        </w:rPr>
        <w:t>智能生成模式下推荐</w:t>
      </w:r>
      <w:r>
        <w:t xml:space="preserve"> 3-4 </w:t>
      </w:r>
      <w:r>
        <w:rPr>
          <w:rFonts w:hint="eastAsia"/>
        </w:rPr>
        <w:t>种互补资源类型</w:t>
      </w:r>
    </w:p>
    <w:p w14:paraId="2FF7CAB4" w14:textId="77777777" w:rsidR="00515B38" w:rsidRDefault="00000000">
      <w:pPr>
        <w:numPr>
          <w:ilvl w:val="0"/>
          <w:numId w:val="36"/>
        </w:numPr>
        <w:rPr>
          <w:rFonts w:hint="eastAsia"/>
        </w:rPr>
      </w:pPr>
      <w:r>
        <w:rPr>
          <w:rFonts w:hint="eastAsia"/>
          <w:b/>
          <w:bCs/>
        </w:rPr>
        <w:t>示例</w:t>
      </w:r>
      <w:r>
        <w:rPr>
          <w:rFonts w:hint="eastAsia"/>
        </w:rPr>
        <w:t>：用户说「帮我讲讲反向传播算法」→</w:t>
      </w:r>
      <w:r>
        <w:t xml:space="preserve"> intent_type="generate"、resource_type="doc"、kp_id="kp_xxx_backprop"</w:t>
      </w:r>
    </w:p>
    <w:p w14:paraId="50282E43" w14:textId="77777777" w:rsidR="00515B38" w:rsidRDefault="00000000">
      <w:pPr>
        <w:pStyle w:val="4"/>
      </w:pPr>
      <w:bookmarkStart w:id="101" w:name="X2cf9d176dfb3a1a86b1a9e13d45aa9140239bd1"/>
      <w:bookmarkEnd w:id="100"/>
      <w:r>
        <w:t xml:space="preserve">3.3.3.3 clarify_agent — </w:t>
      </w:r>
      <w:r>
        <w:rPr>
          <w:rFonts w:hint="eastAsia"/>
        </w:rPr>
        <w:t>澄清问询</w:t>
      </w:r>
    </w:p>
    <w:p w14:paraId="30839622" w14:textId="77777777" w:rsidR="00515B38" w:rsidRDefault="00000000">
      <w:pPr>
        <w:numPr>
          <w:ilvl w:val="0"/>
          <w:numId w:val="37"/>
        </w:numPr>
        <w:rPr>
          <w:rFonts w:hint="eastAsia"/>
          <w:lang w:eastAsia="zh-CN"/>
        </w:rPr>
      </w:pPr>
      <w:r>
        <w:rPr>
          <w:rFonts w:hint="eastAsia"/>
          <w:b/>
          <w:bCs/>
          <w:lang w:eastAsia="zh-CN"/>
        </w:rPr>
        <w:t>职责</w:t>
      </w:r>
      <w:r>
        <w:rPr>
          <w:rFonts w:hint="eastAsia"/>
          <w:lang w:eastAsia="zh-CN"/>
        </w:rPr>
        <w:t>：当画像或意图不明确时，反问用户以获取必要信息；与视频检索增强并发。</w:t>
      </w:r>
    </w:p>
    <w:p w14:paraId="43236F5E" w14:textId="77777777" w:rsidR="00515B38" w:rsidRDefault="00000000">
      <w:pPr>
        <w:numPr>
          <w:ilvl w:val="0"/>
          <w:numId w:val="37"/>
        </w:numPr>
        <w:rPr>
          <w:rFonts w:hint="eastAsia"/>
        </w:rPr>
      </w:pPr>
      <w:r>
        <w:rPr>
          <w:rFonts w:hint="eastAsia"/>
          <w:b/>
          <w:bCs/>
        </w:rPr>
        <w:t>输入</w:t>
      </w:r>
      <w:r>
        <w:rPr>
          <w:rFonts w:hint="eastAsia"/>
        </w:rPr>
        <w:t>：</w:t>
      </w:r>
      <w:r>
        <w:t>state.chat_history / state.profile / state.user_message</w:t>
      </w:r>
    </w:p>
    <w:p w14:paraId="41743AE5" w14:textId="77777777" w:rsidR="00515B38" w:rsidRDefault="00000000">
      <w:pPr>
        <w:numPr>
          <w:ilvl w:val="0"/>
          <w:numId w:val="37"/>
        </w:numPr>
        <w:rPr>
          <w:rFonts w:hint="eastAsia"/>
        </w:rPr>
      </w:pPr>
      <w:r>
        <w:rPr>
          <w:rFonts w:hint="eastAsia"/>
          <w:b/>
          <w:bCs/>
        </w:rPr>
        <w:t>输出</w:t>
      </w:r>
      <w:r>
        <w:rPr>
          <w:rFonts w:hint="eastAsia"/>
        </w:rPr>
        <w:t>：</w:t>
      </w:r>
      <w:r>
        <w:t>state.final_content</w:t>
      </w:r>
      <w:r>
        <w:rPr>
          <w:rFonts w:hint="eastAsia"/>
        </w:rPr>
        <w:t>（追问文本）、</w:t>
      </w:r>
      <w:r>
        <w:t>state.metadata.video_refs</w:t>
      </w:r>
    </w:p>
    <w:p w14:paraId="2304438D" w14:textId="77777777" w:rsidR="00515B38" w:rsidRDefault="00000000">
      <w:pPr>
        <w:numPr>
          <w:ilvl w:val="0"/>
          <w:numId w:val="37"/>
        </w:numPr>
        <w:rPr>
          <w:rFonts w:hint="eastAsia"/>
        </w:rPr>
      </w:pPr>
      <w:r>
        <w:rPr>
          <w:rFonts w:hint="eastAsia"/>
          <w:b/>
          <w:bCs/>
        </w:rPr>
        <w:t>路由出口</w:t>
      </w:r>
      <w:r>
        <w:rPr>
          <w:rFonts w:hint="eastAsia"/>
        </w:rPr>
        <w:t>：直接</w:t>
      </w:r>
      <w:r>
        <w:t xml:space="preserve"> → END</w:t>
      </w:r>
      <w:r>
        <w:rPr>
          <w:rFonts w:hint="eastAsia"/>
        </w:rPr>
        <w:t>（跳过</w:t>
      </w:r>
      <w:r>
        <w:t xml:space="preserve"> </w:t>
      </w:r>
      <w:r>
        <w:rPr>
          <w:rFonts w:hint="eastAsia"/>
        </w:rPr>
        <w:t>safety）</w:t>
      </w:r>
    </w:p>
    <w:p w14:paraId="75A04253" w14:textId="77777777" w:rsidR="00515B38" w:rsidRDefault="00000000">
      <w:pPr>
        <w:numPr>
          <w:ilvl w:val="0"/>
          <w:numId w:val="37"/>
        </w:numPr>
        <w:rPr>
          <w:rFonts w:hint="eastAsia"/>
        </w:rPr>
      </w:pPr>
      <w:r>
        <w:rPr>
          <w:rFonts w:hint="eastAsia"/>
          <w:b/>
          <w:bCs/>
        </w:rPr>
        <w:t>提示词</w:t>
      </w:r>
      <w:r>
        <w:rPr>
          <w:rFonts w:hint="eastAsia"/>
        </w:rPr>
        <w:t>：</w:t>
      </w:r>
      <w:r>
        <w:t>configs/prompts.yaml: agents.clarify.system_prompt</w:t>
      </w:r>
    </w:p>
    <w:p w14:paraId="201D5CA5" w14:textId="77777777" w:rsidR="00515B38" w:rsidRDefault="00000000">
      <w:pPr>
        <w:numPr>
          <w:ilvl w:val="0"/>
          <w:numId w:val="37"/>
        </w:numPr>
        <w:rPr>
          <w:rFonts w:hint="eastAsia"/>
        </w:rPr>
      </w:pPr>
      <w:r>
        <w:rPr>
          <w:rFonts w:hint="eastAsia"/>
          <w:b/>
          <w:bCs/>
        </w:rPr>
        <w:t>关键并发</w:t>
      </w:r>
      <w:r>
        <w:rPr>
          <w:rFonts w:hint="eastAsia"/>
        </w:rPr>
        <w:t>：</w:t>
      </w:r>
      <w:r>
        <w:t>asyncio.gather(chat_completion, search_videos)</w:t>
      </w:r>
      <w:r>
        <w:rPr>
          <w:rFonts w:hint="eastAsia"/>
        </w:rPr>
        <w:t>（clarify_agent.py:28）——</w:t>
      </w:r>
      <w:r>
        <w:t xml:space="preserve"> LLM </w:t>
      </w:r>
      <w:r>
        <w:rPr>
          <w:rFonts w:hint="eastAsia"/>
        </w:rPr>
        <w:t>生成追问文本与视频检索并行</w:t>
      </w:r>
    </w:p>
    <w:p w14:paraId="2177EE66" w14:textId="77777777" w:rsidR="00515B38" w:rsidRDefault="00000000">
      <w:pPr>
        <w:numPr>
          <w:ilvl w:val="0"/>
          <w:numId w:val="37"/>
        </w:numPr>
        <w:rPr>
          <w:rFonts w:hint="eastAsia"/>
        </w:rPr>
      </w:pPr>
      <w:r>
        <w:rPr>
          <w:rFonts w:hint="eastAsia"/>
          <w:b/>
          <w:bCs/>
          <w:lang w:eastAsia="zh-CN"/>
        </w:rPr>
        <w:t>示例</w:t>
      </w:r>
      <w:r>
        <w:rPr>
          <w:rFonts w:hint="eastAsia"/>
          <w:lang w:eastAsia="zh-CN"/>
        </w:rPr>
        <w:t>：用户首次进入且未提供专业信息</w:t>
      </w:r>
      <w:r>
        <w:rPr>
          <w:lang w:eastAsia="zh-CN"/>
        </w:rPr>
        <w:t xml:space="preserve"> → </w:t>
      </w:r>
      <w:r>
        <w:rPr>
          <w:rFonts w:hint="eastAsia"/>
          <w:lang w:eastAsia="zh-CN"/>
        </w:rPr>
        <w:t>输出「你好同学，请问你目前所学专业是？方便我为你推荐合适的学习资源。</w:t>
      </w:r>
      <w:r>
        <w:rPr>
          <w:rFonts w:hint="eastAsia"/>
        </w:rPr>
        <w:t>」</w:t>
      </w:r>
    </w:p>
    <w:p w14:paraId="11018B56" w14:textId="77777777" w:rsidR="00515B38" w:rsidRDefault="00000000">
      <w:pPr>
        <w:pStyle w:val="4"/>
      </w:pPr>
      <w:bookmarkStart w:id="102" w:name="X2ccbf74b1d3bd8bab58b98954a2508cb0000e1c"/>
      <w:bookmarkEnd w:id="101"/>
      <w:r>
        <w:t xml:space="preserve">3.3.3.4 doc_agent — </w:t>
      </w:r>
      <w:r>
        <w:rPr>
          <w:rFonts w:hint="eastAsia"/>
        </w:rPr>
        <w:t>文档生成</w:t>
      </w:r>
    </w:p>
    <w:p w14:paraId="034B1246" w14:textId="77777777" w:rsidR="00515B38" w:rsidRDefault="00000000">
      <w:pPr>
        <w:numPr>
          <w:ilvl w:val="0"/>
          <w:numId w:val="38"/>
        </w:numPr>
        <w:rPr>
          <w:rFonts w:hint="eastAsia"/>
          <w:lang w:eastAsia="zh-CN"/>
        </w:rPr>
      </w:pPr>
      <w:r>
        <w:rPr>
          <w:rFonts w:hint="eastAsia"/>
          <w:b/>
          <w:bCs/>
          <w:lang w:eastAsia="zh-CN"/>
        </w:rPr>
        <w:t>职责</w:t>
      </w:r>
      <w:r>
        <w:rPr>
          <w:rFonts w:hint="eastAsia"/>
          <w:lang w:eastAsia="zh-CN"/>
        </w:rPr>
        <w:t>：基于</w:t>
      </w:r>
      <w:r>
        <w:rPr>
          <w:lang w:eastAsia="zh-CN"/>
        </w:rPr>
        <w:t xml:space="preserve"> RAG </w:t>
      </w:r>
      <w:r>
        <w:rPr>
          <w:rFonts w:hint="eastAsia"/>
          <w:lang w:eastAsia="zh-CN"/>
        </w:rPr>
        <w:t>检索结果生成</w:t>
      </w:r>
      <w:r>
        <w:rPr>
          <w:lang w:eastAsia="zh-CN"/>
        </w:rPr>
        <w:t xml:space="preserve"> Markdown </w:t>
      </w:r>
      <w:r>
        <w:rPr>
          <w:rFonts w:hint="eastAsia"/>
          <w:lang w:eastAsia="zh-CN"/>
        </w:rPr>
        <w:t>格式学习文档（含小节、公式、示例、引用标注）。</w:t>
      </w:r>
    </w:p>
    <w:p w14:paraId="7208CB76" w14:textId="77777777" w:rsidR="00515B38" w:rsidRDefault="00000000">
      <w:pPr>
        <w:numPr>
          <w:ilvl w:val="0"/>
          <w:numId w:val="38"/>
        </w:numPr>
        <w:rPr>
          <w:rFonts w:hint="eastAsia"/>
        </w:rPr>
      </w:pPr>
      <w:r>
        <w:rPr>
          <w:rFonts w:hint="eastAsia"/>
          <w:b/>
          <w:bCs/>
        </w:rPr>
        <w:t>输入</w:t>
      </w:r>
      <w:r>
        <w:rPr>
          <w:rFonts w:hint="eastAsia"/>
        </w:rPr>
        <w:t>：</w:t>
      </w:r>
      <w:r>
        <w:t>state.kp_id / state.profile</w:t>
      </w:r>
      <w:r>
        <w:rPr>
          <w:rFonts w:hint="eastAsia"/>
        </w:rPr>
        <w:t>（RAG</w:t>
      </w:r>
      <w:r>
        <w:t xml:space="preserve"> </w:t>
      </w:r>
      <w:r>
        <w:rPr>
          <w:rFonts w:hint="eastAsia"/>
        </w:rPr>
        <w:t>检索）</w:t>
      </w:r>
    </w:p>
    <w:p w14:paraId="56726B60" w14:textId="77777777" w:rsidR="00515B38" w:rsidRDefault="00000000">
      <w:pPr>
        <w:numPr>
          <w:ilvl w:val="0"/>
          <w:numId w:val="38"/>
        </w:numPr>
        <w:rPr>
          <w:rFonts w:hint="eastAsia"/>
        </w:rPr>
      </w:pPr>
      <w:r>
        <w:rPr>
          <w:rFonts w:hint="eastAsia"/>
          <w:b/>
          <w:bCs/>
        </w:rPr>
        <w:lastRenderedPageBreak/>
        <w:t>输出</w:t>
      </w:r>
      <w:r>
        <w:rPr>
          <w:rFonts w:hint="eastAsia"/>
        </w:rPr>
        <w:t>：</w:t>
      </w:r>
      <w:r>
        <w:t>state.draft_content</w:t>
      </w:r>
      <w:r>
        <w:rPr>
          <w:rFonts w:hint="eastAsia"/>
        </w:rPr>
        <w:t>（Markdown</w:t>
      </w:r>
      <w:r>
        <w:t xml:space="preserve"> </w:t>
      </w:r>
      <w:r>
        <w:rPr>
          <w:rFonts w:hint="eastAsia"/>
        </w:rPr>
        <w:t>文档）、</w:t>
      </w:r>
      <w:r>
        <w:t>state.retrieved_docs</w:t>
      </w:r>
      <w:r>
        <w:rPr>
          <w:rFonts w:hint="eastAsia"/>
        </w:rPr>
        <w:t>（已通过</w:t>
      </w:r>
      <w:r>
        <w:t xml:space="preserve"> retrieve_context() </w:t>
      </w:r>
      <w:r>
        <w:rPr>
          <w:rFonts w:hint="eastAsia"/>
        </w:rPr>
        <w:t>填充）、</w:t>
      </w:r>
      <w:r>
        <w:t>state.metadata.video_refs</w:t>
      </w:r>
    </w:p>
    <w:p w14:paraId="7E8E15DE" w14:textId="77777777" w:rsidR="00515B38" w:rsidRDefault="00000000">
      <w:pPr>
        <w:numPr>
          <w:ilvl w:val="0"/>
          <w:numId w:val="38"/>
        </w:numPr>
        <w:rPr>
          <w:rFonts w:hint="eastAsia"/>
        </w:rPr>
      </w:pPr>
      <w:r>
        <w:rPr>
          <w:rFonts w:hint="eastAsia"/>
          <w:b/>
          <w:bCs/>
        </w:rPr>
        <w:t>路由出口</w:t>
      </w:r>
      <w:r>
        <w:rPr>
          <w:rFonts w:hint="eastAsia"/>
        </w:rPr>
        <w:t>：→</w:t>
      </w:r>
      <w:r>
        <w:t xml:space="preserve"> safety_agent</w:t>
      </w:r>
    </w:p>
    <w:p w14:paraId="2BE9D73E" w14:textId="77777777" w:rsidR="00515B38" w:rsidRDefault="00000000">
      <w:pPr>
        <w:numPr>
          <w:ilvl w:val="0"/>
          <w:numId w:val="38"/>
        </w:numPr>
        <w:rPr>
          <w:rFonts w:hint="eastAsia"/>
        </w:rPr>
      </w:pPr>
      <w:r>
        <w:rPr>
          <w:rFonts w:hint="eastAsia"/>
          <w:b/>
          <w:bCs/>
        </w:rPr>
        <w:t>提示词</w:t>
      </w:r>
      <w:r>
        <w:rPr>
          <w:rFonts w:hint="eastAsia"/>
        </w:rPr>
        <w:t>：</w:t>
      </w:r>
      <w:r>
        <w:t>configs/prompts.yaml: agents.doc.system_prompt</w:t>
      </w:r>
      <w:r>
        <w:rPr>
          <w:rFonts w:hint="eastAsia"/>
        </w:rPr>
        <w:t>，遵循</w:t>
      </w:r>
      <w:r>
        <w:t xml:space="preserve"> </w:t>
      </w:r>
      <w:r>
        <w:rPr>
          <w:rFonts w:hint="eastAsia"/>
        </w:rPr>
        <w:t>NEVER（不编造事实）/</w:t>
      </w:r>
      <w:r>
        <w:t xml:space="preserve"> </w:t>
      </w:r>
      <w:r>
        <w:rPr>
          <w:rFonts w:hint="eastAsia"/>
        </w:rPr>
        <w:t>IMPORTANT（必须引用）/</w:t>
      </w:r>
      <w:r>
        <w:t xml:space="preserve"> Do </w:t>
      </w:r>
      <w:r>
        <w:rPr>
          <w:rFonts w:hint="eastAsia"/>
        </w:rPr>
        <w:t>NOT（不要忽略空引用声明）三级</w:t>
      </w:r>
    </w:p>
    <w:p w14:paraId="44F32716" w14:textId="77777777" w:rsidR="00515B38" w:rsidRDefault="00000000">
      <w:pPr>
        <w:numPr>
          <w:ilvl w:val="0"/>
          <w:numId w:val="38"/>
        </w:numPr>
        <w:rPr>
          <w:rFonts w:hint="eastAsia"/>
        </w:rPr>
      </w:pPr>
      <w:r>
        <w:rPr>
          <w:rFonts w:hint="eastAsia"/>
          <w:b/>
          <w:bCs/>
        </w:rPr>
        <w:t>示例输出</w:t>
      </w:r>
      <w:r>
        <w:rPr>
          <w:rFonts w:hint="eastAsia"/>
        </w:rPr>
        <w:t>（节选）：</w:t>
      </w:r>
    </w:p>
    <w:p w14:paraId="3F2F4E5C" w14:textId="77777777" w:rsidR="00515B38" w:rsidRDefault="00000000">
      <w:pPr>
        <w:pStyle w:val="SourceCode"/>
        <w:numPr>
          <w:ilvl w:val="0"/>
          <w:numId w:val="7"/>
        </w:numPr>
        <w:rPr>
          <w:lang w:eastAsia="zh-CN"/>
        </w:rPr>
      </w:pPr>
      <w:r>
        <w:rPr>
          <w:lang w:eastAsia="zh-CN"/>
        </w:rPr>
        <w:t xml:space="preserve"># </w:t>
      </w:r>
      <w:r>
        <w:rPr>
          <w:rFonts w:hint="eastAsia"/>
          <w:lang w:eastAsia="zh-CN"/>
        </w:rPr>
        <w:t>反向传播算法</w:t>
      </w:r>
      <w:r>
        <w:rPr>
          <w:lang w:eastAsia="zh-CN"/>
        </w:rPr>
        <w:br/>
      </w:r>
      <w:r>
        <w:rPr>
          <w:lang w:eastAsia="zh-CN"/>
        </w:rPr>
        <w:br/>
        <w:t xml:space="preserve">## 1. </w:t>
      </w:r>
      <w:r>
        <w:rPr>
          <w:rFonts w:hint="eastAsia"/>
          <w:lang w:eastAsia="zh-CN"/>
        </w:rPr>
        <w:t>链式法则基础</w:t>
      </w:r>
      <w:r>
        <w:rPr>
          <w:lang w:eastAsia="zh-CN"/>
        </w:rPr>
        <w:br/>
      </w:r>
      <w:r>
        <w:rPr>
          <w:rFonts w:hint="eastAsia"/>
          <w:lang w:eastAsia="zh-CN"/>
        </w:rPr>
        <w:t>反向传播的核心是链式法则的应用</w:t>
      </w:r>
      <w:r>
        <w:rPr>
          <w:rFonts w:hint="eastAsia"/>
          <w:lang w:eastAsia="zh-CN"/>
        </w:rPr>
        <w:t>[1]</w:t>
      </w:r>
      <w:r>
        <w:rPr>
          <w:rFonts w:hint="eastAsia"/>
          <w:lang w:eastAsia="zh-CN"/>
        </w:rPr>
        <w:t>。对于复合函数</w:t>
      </w:r>
      <w:r>
        <w:rPr>
          <w:lang w:eastAsia="zh-CN"/>
        </w:rPr>
        <w:t xml:space="preserve"> </w:t>
      </w:r>
      <w:r>
        <w:rPr>
          <w:rFonts w:hint="eastAsia"/>
          <w:lang w:eastAsia="zh-CN"/>
        </w:rPr>
        <w:t>f(g(x))</w:t>
      </w:r>
      <w:r>
        <w:rPr>
          <w:rFonts w:hint="eastAsia"/>
          <w:lang w:eastAsia="zh-CN"/>
        </w:rPr>
        <w:t>，其导数可分解为各层导数的乘积</w:t>
      </w:r>
      <w:r>
        <w:rPr>
          <w:rFonts w:hint="eastAsia"/>
          <w:lang w:eastAsia="zh-CN"/>
        </w:rPr>
        <w:t>[1]</w:t>
      </w:r>
      <w:r>
        <w:rPr>
          <w:rFonts w:hint="eastAsia"/>
          <w:lang w:eastAsia="zh-CN"/>
        </w:rPr>
        <w:t>。</w:t>
      </w:r>
      <w:r>
        <w:rPr>
          <w:lang w:eastAsia="zh-CN"/>
        </w:rPr>
        <w:br/>
      </w:r>
      <w:r>
        <w:rPr>
          <w:lang w:eastAsia="zh-CN"/>
        </w:rPr>
        <w:br/>
        <w:t xml:space="preserve">## 2. </w:t>
      </w:r>
      <w:r>
        <w:rPr>
          <w:rFonts w:hint="eastAsia"/>
          <w:lang w:eastAsia="zh-CN"/>
        </w:rPr>
        <w:t>计算流程</w:t>
      </w:r>
      <w:r>
        <w:rPr>
          <w:lang w:eastAsia="zh-CN"/>
        </w:rPr>
        <w:br/>
      </w:r>
      <w:r>
        <w:rPr>
          <w:rFonts w:hint="eastAsia"/>
          <w:lang w:eastAsia="zh-CN"/>
        </w:rPr>
        <w:t>前向传播计算各层激活值；反向传播从输出层向输入层逐层计算梯度</w:t>
      </w:r>
      <w:r>
        <w:rPr>
          <w:rFonts w:hint="eastAsia"/>
          <w:lang w:eastAsia="zh-CN"/>
        </w:rPr>
        <w:t>[2]</w:t>
      </w:r>
      <w:r>
        <w:rPr>
          <w:rFonts w:hint="eastAsia"/>
          <w:lang w:eastAsia="zh-CN"/>
        </w:rPr>
        <w:t>。</w:t>
      </w:r>
      <w:r>
        <w:rPr>
          <w:lang w:eastAsia="zh-CN"/>
        </w:rPr>
        <w:br/>
      </w:r>
      <w:r>
        <w:rPr>
          <w:lang w:eastAsia="zh-CN"/>
        </w:rPr>
        <w:br/>
        <w:t xml:space="preserve">## 3. </w:t>
      </w:r>
      <w:r>
        <w:rPr>
          <w:rFonts w:hint="eastAsia"/>
          <w:lang w:eastAsia="zh-CN"/>
        </w:rPr>
        <w:t>公式推导</w:t>
      </w:r>
      <w:r>
        <w:rPr>
          <w:lang w:eastAsia="zh-CN"/>
        </w:rPr>
        <w:br/>
        <w:t xml:space="preserve">∂L/∂w^(l) = </w:t>
      </w:r>
      <w:r>
        <w:t>δ</w:t>
      </w:r>
      <w:r>
        <w:rPr>
          <w:lang w:eastAsia="zh-CN"/>
        </w:rPr>
        <w:t xml:space="preserve">^(l) * </w:t>
      </w:r>
      <w:r>
        <w:rPr>
          <w:rFonts w:hint="eastAsia"/>
          <w:lang w:eastAsia="zh-CN"/>
        </w:rPr>
        <w:t>(a^(l-1))^T</w:t>
      </w:r>
      <w:r>
        <w:rPr>
          <w:rFonts w:hint="eastAsia"/>
          <w:lang w:eastAsia="zh-CN"/>
        </w:rPr>
        <w:t>，其中</w:t>
      </w:r>
      <w:r>
        <w:rPr>
          <w:lang w:eastAsia="zh-CN"/>
        </w:rPr>
        <w:t xml:space="preserve"> </w:t>
      </w:r>
      <w:r>
        <w:t>δ</w:t>
      </w:r>
      <w:r>
        <w:rPr>
          <w:lang w:eastAsia="zh-CN"/>
        </w:rPr>
        <w:t xml:space="preserve">^(l) </w:t>
      </w:r>
      <w:r>
        <w:rPr>
          <w:rFonts w:hint="eastAsia"/>
          <w:lang w:eastAsia="zh-CN"/>
        </w:rPr>
        <w:t>为第</w:t>
      </w:r>
      <w:r>
        <w:rPr>
          <w:lang w:eastAsia="zh-CN"/>
        </w:rPr>
        <w:t xml:space="preserve"> l </w:t>
      </w:r>
      <w:r>
        <w:rPr>
          <w:rFonts w:hint="eastAsia"/>
          <w:lang w:eastAsia="zh-CN"/>
        </w:rPr>
        <w:t>层误差项</w:t>
      </w:r>
      <w:r>
        <w:rPr>
          <w:rFonts w:hint="eastAsia"/>
          <w:lang w:eastAsia="zh-CN"/>
        </w:rPr>
        <w:t>[1]</w:t>
      </w:r>
      <w:r>
        <w:rPr>
          <w:rFonts w:hint="eastAsia"/>
          <w:lang w:eastAsia="zh-CN"/>
        </w:rPr>
        <w:t>。</w:t>
      </w:r>
      <w:r>
        <w:rPr>
          <w:lang w:eastAsia="zh-CN"/>
        </w:rPr>
        <w:br/>
      </w:r>
      <w:r>
        <w:rPr>
          <w:lang w:eastAsia="zh-CN"/>
        </w:rPr>
        <w:br/>
        <w:t>---</w:t>
      </w:r>
      <w:r>
        <w:rPr>
          <w:lang w:eastAsia="zh-CN"/>
        </w:rPr>
        <w:br/>
      </w:r>
      <w:r>
        <w:rPr>
          <w:rFonts w:hint="eastAsia"/>
          <w:lang w:eastAsia="zh-CN"/>
        </w:rPr>
        <w:t>**</w:t>
      </w:r>
      <w:r>
        <w:rPr>
          <w:rFonts w:hint="eastAsia"/>
          <w:lang w:eastAsia="zh-CN"/>
        </w:rPr>
        <w:t>参考资料</w:t>
      </w:r>
      <w:r>
        <w:rPr>
          <w:rFonts w:hint="eastAsia"/>
          <w:lang w:eastAsia="zh-CN"/>
        </w:rPr>
        <w:t>**</w:t>
      </w:r>
      <w:r>
        <w:rPr>
          <w:lang w:eastAsia="zh-CN"/>
        </w:rPr>
        <w:br/>
        <w:t xml:space="preserve">[1] </w:t>
      </w:r>
      <w:r>
        <w:rPr>
          <w:rFonts w:hint="eastAsia"/>
          <w:lang w:eastAsia="zh-CN"/>
        </w:rPr>
        <w:t>《深度学习》教材，第</w:t>
      </w:r>
      <w:r>
        <w:rPr>
          <w:lang w:eastAsia="zh-CN"/>
        </w:rPr>
        <w:t xml:space="preserve"> 4 </w:t>
      </w:r>
      <w:r>
        <w:rPr>
          <w:rFonts w:hint="eastAsia"/>
          <w:lang w:eastAsia="zh-CN"/>
        </w:rPr>
        <w:t>章，第</w:t>
      </w:r>
      <w:r>
        <w:rPr>
          <w:lang w:eastAsia="zh-CN"/>
        </w:rPr>
        <w:t xml:space="preserve"> 2 </w:t>
      </w:r>
      <w:r>
        <w:rPr>
          <w:rFonts w:hint="eastAsia"/>
          <w:lang w:eastAsia="zh-CN"/>
        </w:rPr>
        <w:t>节</w:t>
      </w:r>
      <w:r>
        <w:rPr>
          <w:lang w:eastAsia="zh-CN"/>
        </w:rPr>
        <w:br/>
        <w:t xml:space="preserve">[2] </w:t>
      </w:r>
      <w:r>
        <w:rPr>
          <w:rFonts w:hint="eastAsia"/>
          <w:lang w:eastAsia="zh-CN"/>
        </w:rPr>
        <w:t>《神经网络与深度学习》课程讲义，第</w:t>
      </w:r>
      <w:r>
        <w:rPr>
          <w:lang w:eastAsia="zh-CN"/>
        </w:rPr>
        <w:t xml:space="preserve"> 3 </w:t>
      </w:r>
      <w:r>
        <w:rPr>
          <w:rFonts w:hint="eastAsia"/>
          <w:lang w:eastAsia="zh-CN"/>
        </w:rPr>
        <w:t>章</w:t>
      </w:r>
    </w:p>
    <w:p w14:paraId="14DDF152" w14:textId="77777777" w:rsidR="00515B38" w:rsidRDefault="00000000">
      <w:pPr>
        <w:pStyle w:val="4"/>
      </w:pPr>
      <w:bookmarkStart w:id="103" w:name="Xb66d1bc7427c1d5f7537c7e49c6870b658f9339"/>
      <w:bookmarkEnd w:id="102"/>
      <w:r>
        <w:t xml:space="preserve">3.3.3.5 mindmap_agent — </w:t>
      </w:r>
      <w:r>
        <w:rPr>
          <w:rFonts w:hint="eastAsia"/>
        </w:rPr>
        <w:t>思维导图</w:t>
      </w:r>
    </w:p>
    <w:p w14:paraId="217F9EB9" w14:textId="77777777" w:rsidR="00515B38" w:rsidRDefault="00000000">
      <w:pPr>
        <w:numPr>
          <w:ilvl w:val="0"/>
          <w:numId w:val="39"/>
        </w:numPr>
        <w:rPr>
          <w:rFonts w:hint="eastAsia"/>
        </w:rPr>
      </w:pPr>
      <w:r>
        <w:rPr>
          <w:rFonts w:hint="eastAsia"/>
          <w:b/>
          <w:bCs/>
        </w:rPr>
        <w:t>职责</w:t>
      </w:r>
      <w:r>
        <w:rPr>
          <w:rFonts w:hint="eastAsia"/>
        </w:rPr>
        <w:t>：基于</w:t>
      </w:r>
      <w:r>
        <w:t xml:space="preserve"> RAG </w:t>
      </w:r>
      <w:r>
        <w:rPr>
          <w:rFonts w:hint="eastAsia"/>
        </w:rPr>
        <w:t>检索结果生成</w:t>
      </w:r>
      <w:r>
        <w:t xml:space="preserve"> ECharts tree JSON </w:t>
      </w:r>
      <w:r>
        <w:rPr>
          <w:rFonts w:hint="eastAsia"/>
        </w:rPr>
        <w:t>结构（</w:t>
      </w:r>
      <w:r>
        <w:t>{"name": "root", "children": [...]}</w:t>
      </w:r>
      <w:r>
        <w:rPr>
          <w:rFonts w:hint="eastAsia"/>
        </w:rPr>
        <w:t>）。</w:t>
      </w:r>
    </w:p>
    <w:p w14:paraId="37F8E112" w14:textId="77777777" w:rsidR="00515B38" w:rsidRDefault="00000000">
      <w:pPr>
        <w:numPr>
          <w:ilvl w:val="0"/>
          <w:numId w:val="39"/>
        </w:numPr>
        <w:rPr>
          <w:rFonts w:hint="eastAsia"/>
        </w:rPr>
      </w:pPr>
      <w:r>
        <w:rPr>
          <w:rFonts w:hint="eastAsia"/>
          <w:b/>
          <w:bCs/>
        </w:rPr>
        <w:t>输入/输出</w:t>
      </w:r>
      <w:r>
        <w:rPr>
          <w:rFonts w:hint="eastAsia"/>
        </w:rPr>
        <w:t>：同</w:t>
      </w:r>
      <w:r>
        <w:t xml:space="preserve"> </w:t>
      </w:r>
      <w:r>
        <w:rPr>
          <w:rFonts w:hint="eastAsia"/>
        </w:rPr>
        <w:t>doc_agent，输出为</w:t>
      </w:r>
      <w:r>
        <w:t xml:space="preserve"> JSON </w:t>
      </w:r>
      <w:r>
        <w:rPr>
          <w:rFonts w:hint="eastAsia"/>
        </w:rPr>
        <w:t>格式字符串（写入</w:t>
      </w:r>
      <w:r>
        <w:t xml:space="preserve"> draft_content</w:t>
      </w:r>
      <w:r>
        <w:rPr>
          <w:rFonts w:hint="eastAsia"/>
        </w:rPr>
        <w:t>）</w:t>
      </w:r>
    </w:p>
    <w:p w14:paraId="61DF3C6A" w14:textId="77777777" w:rsidR="00515B38" w:rsidRDefault="00000000">
      <w:pPr>
        <w:numPr>
          <w:ilvl w:val="0"/>
          <w:numId w:val="39"/>
        </w:numPr>
        <w:rPr>
          <w:rFonts w:hint="eastAsia"/>
        </w:rPr>
      </w:pPr>
      <w:r>
        <w:rPr>
          <w:rFonts w:hint="eastAsia"/>
          <w:b/>
          <w:bCs/>
        </w:rPr>
        <w:t>路由出口</w:t>
      </w:r>
      <w:r>
        <w:rPr>
          <w:rFonts w:hint="eastAsia"/>
        </w:rPr>
        <w:t>：→</w:t>
      </w:r>
      <w:r>
        <w:t xml:space="preserve"> safety_agent</w:t>
      </w:r>
    </w:p>
    <w:p w14:paraId="4C1D9648" w14:textId="77777777" w:rsidR="00515B38" w:rsidRDefault="00000000">
      <w:pPr>
        <w:numPr>
          <w:ilvl w:val="0"/>
          <w:numId w:val="39"/>
        </w:numPr>
        <w:rPr>
          <w:rFonts w:hint="eastAsia"/>
        </w:rPr>
      </w:pPr>
      <w:r>
        <w:rPr>
          <w:rFonts w:hint="eastAsia"/>
          <w:b/>
          <w:bCs/>
        </w:rPr>
        <w:t>提示词</w:t>
      </w:r>
      <w:r>
        <w:rPr>
          <w:rFonts w:hint="eastAsia"/>
        </w:rPr>
        <w:t>：</w:t>
      </w:r>
      <w:r>
        <w:t>configs/prompts.yaml: agents.mindmap.system_prompt</w:t>
      </w:r>
      <w:r>
        <w:rPr>
          <w:rFonts w:hint="eastAsia"/>
        </w:rPr>
        <w:t>，强调层级结构（最大深度</w:t>
      </w:r>
      <w:r>
        <w:t xml:space="preserve"> mindmap_max_depth=4</w:t>
      </w:r>
      <w:r>
        <w:rPr>
          <w:rFonts w:hint="eastAsia"/>
        </w:rPr>
        <w:t>，</w:t>
      </w:r>
      <w:r>
        <w:t>configs/config.yaml:177</w:t>
      </w:r>
      <w:r>
        <w:rPr>
          <w:rFonts w:hint="eastAsia"/>
        </w:rPr>
        <w:t>）</w:t>
      </w:r>
    </w:p>
    <w:p w14:paraId="261B37F3" w14:textId="77777777" w:rsidR="00515B38" w:rsidRDefault="00000000">
      <w:pPr>
        <w:numPr>
          <w:ilvl w:val="0"/>
          <w:numId w:val="39"/>
        </w:numPr>
        <w:rPr>
          <w:rFonts w:hint="eastAsia"/>
        </w:rPr>
      </w:pPr>
      <w:r>
        <w:rPr>
          <w:rFonts w:hint="eastAsia"/>
          <w:b/>
          <w:bCs/>
        </w:rPr>
        <w:t>空引用兜底</w:t>
      </w:r>
      <w:r>
        <w:rPr>
          <w:rFonts w:hint="eastAsia"/>
        </w:rPr>
        <w:t>：参考资料为空时返回固定</w:t>
      </w:r>
      <w:r>
        <w:t xml:space="preserve"> {"name": </w:t>
      </w:r>
      <w:r>
        <w:rPr>
          <w:rFonts w:hint="eastAsia"/>
        </w:rPr>
        <w:t>"知识库暂无参考资料",</w:t>
      </w:r>
      <w:r>
        <w:t xml:space="preserve"> "children": []}</w:t>
      </w:r>
      <w:r>
        <w:rPr>
          <w:rFonts w:hint="eastAsia"/>
        </w:rPr>
        <w:t>，避免幻觉</w:t>
      </w:r>
    </w:p>
    <w:p w14:paraId="7D3E3F6A" w14:textId="77777777" w:rsidR="00515B38" w:rsidRDefault="00000000">
      <w:pPr>
        <w:numPr>
          <w:ilvl w:val="0"/>
          <w:numId w:val="39"/>
        </w:numPr>
        <w:rPr>
          <w:rFonts w:hint="eastAsia"/>
        </w:rPr>
      </w:pPr>
      <w:r>
        <w:rPr>
          <w:rFonts w:hint="eastAsia"/>
          <w:b/>
          <w:bCs/>
        </w:rPr>
        <w:lastRenderedPageBreak/>
        <w:t>前端渲染</w:t>
      </w:r>
      <w:r>
        <w:rPr>
          <w:rFonts w:hint="eastAsia"/>
        </w:rPr>
        <w:t>：</w:t>
      </w:r>
      <w:r>
        <w:t xml:space="preserve">library.html </w:t>
      </w:r>
      <w:r>
        <w:rPr>
          <w:rFonts w:hint="eastAsia"/>
        </w:rPr>
        <w:t>通过</w:t>
      </w:r>
      <w:r>
        <w:t xml:space="preserve"> marked </w:t>
      </w:r>
      <w:r>
        <w:rPr>
          <w:rFonts w:hint="eastAsia"/>
        </w:rPr>
        <w:t>渲染</w:t>
      </w:r>
      <w:r>
        <w:t xml:space="preserve"> Markdown </w:t>
      </w:r>
      <w:r>
        <w:rPr>
          <w:rFonts w:hint="eastAsia"/>
        </w:rPr>
        <w:t>列表后由</w:t>
      </w:r>
      <w:r>
        <w:t xml:space="preserve"> ECharts </w:t>
      </w:r>
      <w:r>
        <w:rPr>
          <w:rFonts w:hint="eastAsia"/>
        </w:rPr>
        <w:t>渲染</w:t>
      </w:r>
    </w:p>
    <w:p w14:paraId="5813B30D" w14:textId="77777777" w:rsidR="00515B38" w:rsidRDefault="00000000">
      <w:pPr>
        <w:pStyle w:val="4"/>
      </w:pPr>
      <w:bookmarkStart w:id="104" w:name="X30efc4e462294d9c2ba5e143ab1f20a31747dbf"/>
      <w:bookmarkEnd w:id="103"/>
      <w:r>
        <w:t xml:space="preserve">3.3.3.6 quiz_agent — </w:t>
      </w:r>
      <w:r>
        <w:rPr>
          <w:rFonts w:hint="eastAsia"/>
        </w:rPr>
        <w:t>测验生成</w:t>
      </w:r>
    </w:p>
    <w:p w14:paraId="06C8E925" w14:textId="77777777" w:rsidR="00515B38" w:rsidRDefault="00000000">
      <w:pPr>
        <w:numPr>
          <w:ilvl w:val="0"/>
          <w:numId w:val="40"/>
        </w:numPr>
        <w:rPr>
          <w:rFonts w:hint="eastAsia"/>
          <w:lang w:eastAsia="zh-CN"/>
        </w:rPr>
      </w:pPr>
      <w:r>
        <w:rPr>
          <w:rFonts w:hint="eastAsia"/>
          <w:b/>
          <w:bCs/>
          <w:lang w:eastAsia="zh-CN"/>
        </w:rPr>
        <w:t>职责</w:t>
      </w:r>
      <w:r>
        <w:rPr>
          <w:rFonts w:hint="eastAsia"/>
          <w:lang w:eastAsia="zh-CN"/>
        </w:rPr>
        <w:t>：基于</w:t>
      </w:r>
      <w:r>
        <w:rPr>
          <w:lang w:eastAsia="zh-CN"/>
        </w:rPr>
        <w:t xml:space="preserve"> RAG </w:t>
      </w:r>
      <w:r>
        <w:rPr>
          <w:rFonts w:hint="eastAsia"/>
          <w:lang w:eastAsia="zh-CN"/>
        </w:rPr>
        <w:t>检索结果生成多题型（单选</w:t>
      </w:r>
      <w:r>
        <w:rPr>
          <w:lang w:eastAsia="zh-CN"/>
        </w:rPr>
        <w:t xml:space="preserve"> / </w:t>
      </w:r>
      <w:r>
        <w:rPr>
          <w:rFonts w:hint="eastAsia"/>
          <w:lang w:eastAsia="zh-CN"/>
        </w:rPr>
        <w:t>多选</w:t>
      </w:r>
      <w:r>
        <w:rPr>
          <w:lang w:eastAsia="zh-CN"/>
        </w:rPr>
        <w:t xml:space="preserve"> / </w:t>
      </w:r>
      <w:r>
        <w:rPr>
          <w:rFonts w:hint="eastAsia"/>
          <w:lang w:eastAsia="zh-CN"/>
        </w:rPr>
        <w:t>判断</w:t>
      </w:r>
      <w:r>
        <w:rPr>
          <w:lang w:eastAsia="zh-CN"/>
        </w:rPr>
        <w:t xml:space="preserve"> / </w:t>
      </w:r>
      <w:r>
        <w:rPr>
          <w:rFonts w:hint="eastAsia"/>
          <w:lang w:eastAsia="zh-CN"/>
        </w:rPr>
        <w:t>填空</w:t>
      </w:r>
      <w:r>
        <w:rPr>
          <w:lang w:eastAsia="zh-CN"/>
        </w:rPr>
        <w:t xml:space="preserve"> / </w:t>
      </w:r>
      <w:r>
        <w:rPr>
          <w:rFonts w:hint="eastAsia"/>
          <w:lang w:eastAsia="zh-CN"/>
        </w:rPr>
        <w:t>简答）题目</w:t>
      </w:r>
      <w:r>
        <w:rPr>
          <w:lang w:eastAsia="zh-CN"/>
        </w:rPr>
        <w:t xml:space="preserve"> JSON </w:t>
      </w:r>
      <w:r>
        <w:rPr>
          <w:rFonts w:hint="eastAsia"/>
          <w:lang w:eastAsia="zh-CN"/>
        </w:rPr>
        <w:t>数组。</w:t>
      </w:r>
    </w:p>
    <w:p w14:paraId="64A4E7BD" w14:textId="77777777" w:rsidR="00515B38" w:rsidRDefault="00000000">
      <w:pPr>
        <w:numPr>
          <w:ilvl w:val="0"/>
          <w:numId w:val="40"/>
        </w:numPr>
        <w:rPr>
          <w:rFonts w:hint="eastAsia"/>
        </w:rPr>
      </w:pPr>
      <w:r>
        <w:rPr>
          <w:rFonts w:hint="eastAsia"/>
          <w:b/>
          <w:bCs/>
        </w:rPr>
        <w:t>输入</w:t>
      </w:r>
      <w:r>
        <w:rPr>
          <w:rFonts w:hint="eastAsia"/>
        </w:rPr>
        <w:t>：</w:t>
      </w:r>
      <w:r>
        <w:t>state.num_questions</w:t>
      </w:r>
      <w:r>
        <w:rPr>
          <w:rFonts w:hint="eastAsia"/>
        </w:rPr>
        <w:t>（默认</w:t>
      </w:r>
      <w:r>
        <w:t xml:space="preserve"> </w:t>
      </w:r>
      <w:r>
        <w:rPr>
          <w:rFonts w:hint="eastAsia"/>
        </w:rPr>
        <w:t>4）/</w:t>
      </w:r>
      <w:r>
        <w:t xml:space="preserve"> state.question_type_counts / state.profile</w:t>
      </w:r>
      <w:r>
        <w:rPr>
          <w:rFonts w:hint="eastAsia"/>
        </w:rPr>
        <w:t>（用于难度适配）</w:t>
      </w:r>
    </w:p>
    <w:p w14:paraId="255B1973" w14:textId="77777777" w:rsidR="00515B38" w:rsidRDefault="00000000">
      <w:pPr>
        <w:numPr>
          <w:ilvl w:val="0"/>
          <w:numId w:val="40"/>
        </w:numPr>
        <w:rPr>
          <w:rFonts w:hint="eastAsia"/>
        </w:rPr>
      </w:pPr>
      <w:r>
        <w:rPr>
          <w:rFonts w:hint="eastAsia"/>
          <w:b/>
          <w:bCs/>
        </w:rPr>
        <w:t>输出</w:t>
      </w:r>
      <w:r>
        <w:rPr>
          <w:rFonts w:hint="eastAsia"/>
        </w:rPr>
        <w:t>：</w:t>
      </w:r>
      <w:r>
        <w:t>state.draft_content</w:t>
      </w:r>
      <w:r>
        <w:rPr>
          <w:rFonts w:hint="eastAsia"/>
        </w:rPr>
        <w:t>（</w:t>
      </w:r>
      <w:r>
        <w:t xml:space="preserve">json.dumps </w:t>
      </w:r>
      <w:r>
        <w:rPr>
          <w:rFonts w:hint="eastAsia"/>
        </w:rPr>
        <w:t>后的</w:t>
      </w:r>
      <w:r>
        <w:t xml:space="preserve"> JSON </w:t>
      </w:r>
      <w:r>
        <w:rPr>
          <w:rFonts w:hint="eastAsia"/>
        </w:rPr>
        <w:t>数组）</w:t>
      </w:r>
    </w:p>
    <w:p w14:paraId="32EC17CF" w14:textId="77777777" w:rsidR="00515B38" w:rsidRDefault="00000000">
      <w:pPr>
        <w:numPr>
          <w:ilvl w:val="0"/>
          <w:numId w:val="40"/>
        </w:numPr>
        <w:rPr>
          <w:rFonts w:hint="eastAsia"/>
        </w:rPr>
      </w:pPr>
      <w:r>
        <w:rPr>
          <w:rFonts w:hint="eastAsia"/>
          <w:b/>
          <w:bCs/>
        </w:rPr>
        <w:t>路由出口</w:t>
      </w:r>
      <w:r>
        <w:rPr>
          <w:rFonts w:hint="eastAsia"/>
        </w:rPr>
        <w:t>：→</w:t>
      </w:r>
      <w:r>
        <w:t xml:space="preserve"> safety_agent</w:t>
      </w:r>
    </w:p>
    <w:p w14:paraId="265A4188" w14:textId="77777777" w:rsidR="00515B38" w:rsidRDefault="00000000">
      <w:pPr>
        <w:numPr>
          <w:ilvl w:val="0"/>
          <w:numId w:val="40"/>
        </w:numPr>
        <w:rPr>
          <w:rFonts w:hint="eastAsia"/>
        </w:rPr>
      </w:pPr>
      <w:r>
        <w:rPr>
          <w:rFonts w:hint="eastAsia"/>
          <w:b/>
          <w:bCs/>
        </w:rPr>
        <w:t>提示词</w:t>
      </w:r>
      <w:r>
        <w:rPr>
          <w:rFonts w:hint="eastAsia"/>
        </w:rPr>
        <w:t>：</w:t>
      </w:r>
      <w:r>
        <w:t>configs/prompts.yaml: agents.quiz.system_prompt</w:t>
      </w:r>
    </w:p>
    <w:p w14:paraId="6F90D65F" w14:textId="77777777" w:rsidR="00515B38" w:rsidRDefault="00000000">
      <w:pPr>
        <w:numPr>
          <w:ilvl w:val="0"/>
          <w:numId w:val="40"/>
        </w:numPr>
        <w:rPr>
          <w:rFonts w:hint="eastAsia"/>
        </w:rPr>
      </w:pPr>
      <w:r>
        <w:rPr>
          <w:rFonts w:hint="eastAsia"/>
          <w:b/>
          <w:bCs/>
        </w:rPr>
        <w:t>关键配置</w:t>
      </w:r>
      <w:r>
        <w:rPr>
          <w:rFonts w:hint="eastAsia"/>
        </w:rPr>
        <w:t>：</w:t>
      </w:r>
      <w:r>
        <w:t>configs/config.yaml:174 generation.default_num_questions=4 + quiz.weak_question_ratio</w:t>
      </w:r>
      <w:r>
        <w:rPr>
          <w:rFonts w:hint="eastAsia"/>
        </w:rPr>
        <w:t>（薄弱知识点配比）</w:t>
      </w:r>
    </w:p>
    <w:p w14:paraId="227CDDCB" w14:textId="77777777" w:rsidR="00515B38" w:rsidRDefault="00000000">
      <w:pPr>
        <w:numPr>
          <w:ilvl w:val="0"/>
          <w:numId w:val="40"/>
        </w:numPr>
        <w:rPr>
          <w:rFonts w:hint="eastAsia"/>
        </w:rPr>
      </w:pPr>
      <w:r>
        <w:rPr>
          <w:rFonts w:hint="eastAsia"/>
          <w:b/>
          <w:bCs/>
        </w:rPr>
        <w:t>空引用兜底</w:t>
      </w:r>
      <w:r>
        <w:rPr>
          <w:rFonts w:hint="eastAsia"/>
        </w:rPr>
        <w:t>：返回</w:t>
      </w:r>
      <w:r>
        <w:t xml:space="preserve"> [{"_note": </w:t>
      </w:r>
      <w:r>
        <w:rPr>
          <w:rFonts w:hint="eastAsia"/>
        </w:rPr>
        <w:t>"知识库暂无参考资料",</w:t>
      </w:r>
      <w:r>
        <w:t xml:space="preserve"> "question_type": "info", ...}]</w:t>
      </w:r>
    </w:p>
    <w:p w14:paraId="2B558226" w14:textId="77777777" w:rsidR="00515B38" w:rsidRDefault="00000000">
      <w:pPr>
        <w:numPr>
          <w:ilvl w:val="0"/>
          <w:numId w:val="40"/>
        </w:numPr>
        <w:rPr>
          <w:rFonts w:hint="eastAsia"/>
        </w:rPr>
      </w:pPr>
      <w:r>
        <w:rPr>
          <w:rFonts w:hint="eastAsia"/>
          <w:b/>
          <w:bCs/>
        </w:rPr>
        <w:t>下游闭环</w:t>
      </w:r>
      <w:r>
        <w:rPr>
          <w:rFonts w:hint="eastAsia"/>
        </w:rPr>
        <w:t>：通过</w:t>
      </w:r>
      <w:r>
        <w:t xml:space="preserve"> POST /quiz/submit </w:t>
      </w:r>
      <w:r>
        <w:rPr>
          <w:rFonts w:hint="eastAsia"/>
        </w:rPr>
        <w:t>提交答题结果，写入</w:t>
      </w:r>
      <w:r>
        <w:t xml:space="preserve"> QuizAttempt </w:t>
      </w:r>
      <w:r>
        <w:rPr>
          <w:rFonts w:hint="eastAsia"/>
        </w:rPr>
        <w:t>并触发</w:t>
      </w:r>
      <w:r>
        <w:t xml:space="preserve"> update_profile_from_quiz() </w:t>
      </w:r>
      <w:r>
        <w:rPr>
          <w:rFonts w:hint="eastAsia"/>
        </w:rPr>
        <w:t>更新画像</w:t>
      </w:r>
    </w:p>
    <w:p w14:paraId="0A6EB7A3" w14:textId="77777777" w:rsidR="00515B38" w:rsidRDefault="00000000">
      <w:pPr>
        <w:pStyle w:val="4"/>
      </w:pPr>
      <w:bookmarkStart w:id="105" w:name="X7a295ede54fb2b9295544f26082c0798dd96967"/>
      <w:bookmarkEnd w:id="104"/>
      <w:r>
        <w:t xml:space="preserve">3.3.3.7 code_agent — </w:t>
      </w:r>
      <w:r>
        <w:rPr>
          <w:rFonts w:hint="eastAsia"/>
        </w:rPr>
        <w:t>代码示例</w:t>
      </w:r>
    </w:p>
    <w:p w14:paraId="548794CC" w14:textId="77777777" w:rsidR="00515B38" w:rsidRDefault="00000000">
      <w:pPr>
        <w:numPr>
          <w:ilvl w:val="0"/>
          <w:numId w:val="41"/>
        </w:numPr>
        <w:rPr>
          <w:rFonts w:hint="eastAsia"/>
          <w:lang w:eastAsia="zh-CN"/>
        </w:rPr>
      </w:pPr>
      <w:r>
        <w:rPr>
          <w:rFonts w:hint="eastAsia"/>
          <w:b/>
          <w:bCs/>
          <w:lang w:eastAsia="zh-CN"/>
        </w:rPr>
        <w:t>职责</w:t>
      </w:r>
      <w:r>
        <w:rPr>
          <w:rFonts w:hint="eastAsia"/>
          <w:lang w:eastAsia="zh-CN"/>
        </w:rPr>
        <w:t>：生成带注释的代码示例或练习题（Python</w:t>
      </w:r>
      <w:r>
        <w:rPr>
          <w:lang w:eastAsia="zh-CN"/>
        </w:rPr>
        <w:t xml:space="preserve"> / C++ / Java </w:t>
      </w:r>
      <w:r>
        <w:rPr>
          <w:rFonts w:hint="eastAsia"/>
          <w:lang w:eastAsia="zh-CN"/>
        </w:rPr>
        <w:t>等）。</w:t>
      </w:r>
    </w:p>
    <w:p w14:paraId="706432DE" w14:textId="77777777" w:rsidR="00515B38" w:rsidRDefault="00000000">
      <w:pPr>
        <w:numPr>
          <w:ilvl w:val="0"/>
          <w:numId w:val="41"/>
        </w:numPr>
        <w:rPr>
          <w:rFonts w:hint="eastAsia"/>
        </w:rPr>
      </w:pPr>
      <w:r>
        <w:rPr>
          <w:rFonts w:hint="eastAsia"/>
          <w:b/>
          <w:bCs/>
        </w:rPr>
        <w:t>输入</w:t>
      </w:r>
      <w:r>
        <w:rPr>
          <w:rFonts w:hint="eastAsia"/>
        </w:rPr>
        <w:t>：</w:t>
      </w:r>
      <w:r>
        <w:t>state.kp_id / state.profile</w:t>
      </w:r>
      <w:r>
        <w:rPr>
          <w:rFonts w:hint="eastAsia"/>
        </w:rPr>
        <w:t>（RAG</w:t>
      </w:r>
      <w:r>
        <w:t xml:space="preserve"> </w:t>
      </w:r>
      <w:r>
        <w:rPr>
          <w:rFonts w:hint="eastAsia"/>
        </w:rPr>
        <w:t>检索）</w:t>
      </w:r>
    </w:p>
    <w:p w14:paraId="4F0069E8" w14:textId="77777777" w:rsidR="00515B38" w:rsidRDefault="00000000">
      <w:pPr>
        <w:numPr>
          <w:ilvl w:val="0"/>
          <w:numId w:val="41"/>
        </w:numPr>
        <w:rPr>
          <w:rFonts w:hint="eastAsia"/>
        </w:rPr>
      </w:pPr>
      <w:r>
        <w:rPr>
          <w:rFonts w:hint="eastAsia"/>
          <w:b/>
          <w:bCs/>
        </w:rPr>
        <w:t>输出</w:t>
      </w:r>
      <w:r>
        <w:rPr>
          <w:rFonts w:hint="eastAsia"/>
        </w:rPr>
        <w:t>：</w:t>
      </w:r>
      <w:r>
        <w:t>state.draft_content</w:t>
      </w:r>
      <w:r>
        <w:rPr>
          <w:rFonts w:hint="eastAsia"/>
        </w:rPr>
        <w:t>（含</w:t>
      </w:r>
      <w:r>
        <w:t xml:space="preserve"> Markdown </w:t>
      </w:r>
      <w:r>
        <w:rPr>
          <w:rFonts w:hint="eastAsia"/>
        </w:rPr>
        <w:t>代码块）</w:t>
      </w:r>
    </w:p>
    <w:p w14:paraId="5DEBBB7A" w14:textId="77777777" w:rsidR="00515B38" w:rsidRDefault="00000000">
      <w:pPr>
        <w:numPr>
          <w:ilvl w:val="0"/>
          <w:numId w:val="41"/>
        </w:numPr>
        <w:rPr>
          <w:rFonts w:hint="eastAsia"/>
        </w:rPr>
      </w:pPr>
      <w:r>
        <w:rPr>
          <w:rFonts w:hint="eastAsia"/>
          <w:b/>
          <w:bCs/>
        </w:rPr>
        <w:t>路由出口</w:t>
      </w:r>
      <w:r>
        <w:rPr>
          <w:rFonts w:hint="eastAsia"/>
        </w:rPr>
        <w:t>：→</w:t>
      </w:r>
      <w:r>
        <w:t xml:space="preserve"> safety_agent</w:t>
      </w:r>
    </w:p>
    <w:p w14:paraId="37841B20" w14:textId="77777777" w:rsidR="00515B38" w:rsidRDefault="00000000">
      <w:pPr>
        <w:numPr>
          <w:ilvl w:val="0"/>
          <w:numId w:val="41"/>
        </w:numPr>
        <w:rPr>
          <w:rFonts w:hint="eastAsia"/>
        </w:rPr>
      </w:pPr>
      <w:r>
        <w:rPr>
          <w:rFonts w:hint="eastAsia"/>
          <w:b/>
          <w:bCs/>
        </w:rPr>
        <w:t>提示词</w:t>
      </w:r>
      <w:r>
        <w:rPr>
          <w:rFonts w:hint="eastAsia"/>
        </w:rPr>
        <w:t>：</w:t>
      </w:r>
      <w:r>
        <w:t>configs/prompts.yaml: agents.code.system_prompt</w:t>
      </w:r>
      <w:r>
        <w:rPr>
          <w:rFonts w:hint="eastAsia"/>
        </w:rPr>
        <w:t>，强调「不编造</w:t>
      </w:r>
      <w:r>
        <w:t xml:space="preserve"> </w:t>
      </w:r>
      <w:r>
        <w:rPr>
          <w:rFonts w:hint="eastAsia"/>
        </w:rPr>
        <w:t>API、不引用未在</w:t>
      </w:r>
      <w:r>
        <w:t xml:space="preserve"> context </w:t>
      </w:r>
      <w:r>
        <w:rPr>
          <w:rFonts w:hint="eastAsia"/>
        </w:rPr>
        <w:t>中出现的库」</w:t>
      </w:r>
    </w:p>
    <w:p w14:paraId="6211725D" w14:textId="77777777" w:rsidR="00515B38" w:rsidRDefault="00000000">
      <w:pPr>
        <w:numPr>
          <w:ilvl w:val="0"/>
          <w:numId w:val="41"/>
        </w:numPr>
        <w:rPr>
          <w:rFonts w:hint="eastAsia"/>
        </w:rPr>
      </w:pPr>
      <w:r>
        <w:rPr>
          <w:rFonts w:hint="eastAsia"/>
          <w:b/>
          <w:bCs/>
        </w:rPr>
        <w:t>示例输出</w:t>
      </w:r>
      <w:r>
        <w:rPr>
          <w:rFonts w:hint="eastAsia"/>
        </w:rPr>
        <w:t>：</w:t>
      </w:r>
    </w:p>
    <w:p w14:paraId="525D4E86" w14:textId="77777777" w:rsidR="00515B38" w:rsidRDefault="00000000">
      <w:pPr>
        <w:pStyle w:val="SourceCode"/>
        <w:numPr>
          <w:ilvl w:val="0"/>
          <w:numId w:val="7"/>
        </w:numPr>
      </w:pPr>
      <w:r>
        <w:rPr>
          <w:rStyle w:val="CommentTok"/>
        </w:rPr>
        <w:t xml:space="preserve"># </w:t>
      </w:r>
      <w:r>
        <w:rPr>
          <w:rStyle w:val="CommentTok"/>
        </w:rPr>
        <w:t>反向传播实现示例</w:t>
      </w:r>
      <w:r>
        <w:rPr>
          <w:rStyle w:val="CommentTok"/>
        </w:rPr>
        <w:t>[1]</w:t>
      </w:r>
      <w:r>
        <w:br/>
      </w:r>
      <w:r>
        <w:rPr>
          <w:rStyle w:val="KeywordTok"/>
        </w:rPr>
        <w:t>def</w:t>
      </w:r>
      <w:r>
        <w:rPr>
          <w:rStyle w:val="NormalTok"/>
        </w:rPr>
        <w:t xml:space="preserve"> backward_pass(activations, deltas, weights):</w:t>
      </w:r>
      <w:r>
        <w:br/>
      </w:r>
      <w:r>
        <w:rPr>
          <w:rStyle w:val="NormalTok"/>
        </w:rPr>
        <w:t xml:space="preserve">    </w:t>
      </w:r>
      <w:r>
        <w:rPr>
          <w:rStyle w:val="CommentTok"/>
        </w:rPr>
        <w:t>"""</w:t>
      </w:r>
      <w:r>
        <w:rPr>
          <w:rStyle w:val="CommentTok"/>
        </w:rPr>
        <w:t>根据输出层误差逐层计算梯度</w:t>
      </w:r>
      <w:r>
        <w:rPr>
          <w:rStyle w:val="CommentTok"/>
        </w:rPr>
        <w:t>[1]"""</w:t>
      </w:r>
      <w:r>
        <w:br/>
      </w:r>
      <w:r>
        <w:rPr>
          <w:rStyle w:val="NormalTok"/>
        </w:rPr>
        <w:t xml:space="preserve">    grads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l </w:t>
      </w:r>
      <w:r>
        <w:rPr>
          <w:rStyle w:val="KeywordTok"/>
        </w:rPr>
        <w:t>in</w:t>
      </w:r>
      <w:r>
        <w:rPr>
          <w:rStyle w:val="NormalTok"/>
        </w:rPr>
        <w:t xml:space="preserve"> </w:t>
      </w:r>
      <w:r>
        <w:rPr>
          <w:rStyle w:val="BuiltInTok"/>
        </w:rPr>
        <w:t>reversed</w:t>
      </w:r>
      <w:r>
        <w:rPr>
          <w:rStyle w:val="NormalTok"/>
        </w:rPr>
        <w:t>(</w:t>
      </w:r>
      <w:r>
        <w:rPr>
          <w:rStyle w:val="BuiltInTok"/>
        </w:rPr>
        <w:t>range</w:t>
      </w:r>
      <w:r>
        <w:rPr>
          <w:rStyle w:val="NormalTok"/>
        </w:rPr>
        <w:t>(</w:t>
      </w:r>
      <w:r>
        <w:rPr>
          <w:rStyle w:val="DecValTok"/>
        </w:rPr>
        <w:t>1</w:t>
      </w:r>
      <w:r>
        <w:rPr>
          <w:rStyle w:val="NormalTok"/>
        </w:rPr>
        <w:t xml:space="preserve">, </w:t>
      </w:r>
      <w:r>
        <w:rPr>
          <w:rStyle w:val="BuiltInTok"/>
        </w:rPr>
        <w:t>len</w:t>
      </w:r>
      <w:r>
        <w:rPr>
          <w:rStyle w:val="NormalTok"/>
        </w:rPr>
        <w:t xml:space="preserve">(weights) </w:t>
      </w:r>
      <w:r>
        <w:rPr>
          <w:rStyle w:val="OperatorTok"/>
        </w:rPr>
        <w:t>+</w:t>
      </w:r>
      <w:r>
        <w:rPr>
          <w:rStyle w:val="NormalTok"/>
        </w:rPr>
        <w:t xml:space="preserve"> </w:t>
      </w:r>
      <w:r>
        <w:rPr>
          <w:rStyle w:val="DecValTok"/>
        </w:rPr>
        <w:t>1</w:t>
      </w:r>
      <w:r>
        <w:rPr>
          <w:rStyle w:val="NormalTok"/>
        </w:rPr>
        <w:t>)):</w:t>
      </w:r>
      <w:r>
        <w:br/>
      </w:r>
      <w:r>
        <w:rPr>
          <w:rStyle w:val="NormalTok"/>
        </w:rPr>
        <w:t xml:space="preserve">        grads[</w:t>
      </w:r>
      <w:r>
        <w:rPr>
          <w:rStyle w:val="SpecialStringTok"/>
        </w:rPr>
        <w:t>f'W</w:t>
      </w:r>
      <w:r>
        <w:rPr>
          <w:rStyle w:val="SpecialCharTok"/>
        </w:rPr>
        <w:t>{</w:t>
      </w:r>
      <w:r>
        <w:rPr>
          <w:rStyle w:val="NormalTok"/>
        </w:rPr>
        <w:t>l</w:t>
      </w:r>
      <w:r>
        <w:rPr>
          <w:rStyle w:val="SpecialCharTok"/>
        </w:rPr>
        <w:t>}</w:t>
      </w:r>
      <w:r>
        <w:rPr>
          <w:rStyle w:val="SpecialStringTok"/>
        </w:rPr>
        <w:t>'</w:t>
      </w:r>
      <w:r>
        <w:rPr>
          <w:rStyle w:val="NormalTok"/>
        </w:rPr>
        <w:t xml:space="preserve">] </w:t>
      </w:r>
      <w:r>
        <w:rPr>
          <w:rStyle w:val="OperatorTok"/>
        </w:rPr>
        <w:t>=</w:t>
      </w:r>
      <w:r>
        <w:rPr>
          <w:rStyle w:val="NormalTok"/>
        </w:rPr>
        <w:t xml:space="preserve"> np.outer(deltas[l], activations[l</w:t>
      </w:r>
      <w:r>
        <w:rPr>
          <w:rStyle w:val="OperatorTok"/>
        </w:rPr>
        <w:t>-</w:t>
      </w:r>
      <w:r>
        <w:rPr>
          <w:rStyle w:val="DecValTok"/>
        </w:rPr>
        <w:t>1</w:t>
      </w:r>
      <w:r>
        <w:rPr>
          <w:rStyle w:val="NormalTok"/>
        </w:rPr>
        <w:t>])</w:t>
      </w:r>
      <w:r>
        <w:br/>
      </w:r>
      <w:r>
        <w:rPr>
          <w:rStyle w:val="NormalTok"/>
        </w:rPr>
        <w:t xml:space="preserve">        grads[</w:t>
      </w:r>
      <w:r>
        <w:rPr>
          <w:rStyle w:val="SpecialStringTok"/>
        </w:rPr>
        <w:t>f'b</w:t>
      </w:r>
      <w:r>
        <w:rPr>
          <w:rStyle w:val="SpecialCharTok"/>
        </w:rPr>
        <w:t>{</w:t>
      </w:r>
      <w:r>
        <w:rPr>
          <w:rStyle w:val="NormalTok"/>
        </w:rPr>
        <w:t>l</w:t>
      </w:r>
      <w:r>
        <w:rPr>
          <w:rStyle w:val="SpecialCharTok"/>
        </w:rPr>
        <w:t>}</w:t>
      </w:r>
      <w:r>
        <w:rPr>
          <w:rStyle w:val="SpecialStringTok"/>
        </w:rPr>
        <w:t>'</w:t>
      </w:r>
      <w:r>
        <w:rPr>
          <w:rStyle w:val="NormalTok"/>
        </w:rPr>
        <w:t xml:space="preserve">] </w:t>
      </w:r>
      <w:r>
        <w:rPr>
          <w:rStyle w:val="OperatorTok"/>
        </w:rPr>
        <w:t>=</w:t>
      </w:r>
      <w:r>
        <w:rPr>
          <w:rStyle w:val="NormalTok"/>
        </w:rPr>
        <w:t xml:space="preserve"> deltas[l]</w:t>
      </w:r>
      <w:r>
        <w:br/>
      </w:r>
      <w:r>
        <w:rPr>
          <w:rStyle w:val="NormalTok"/>
        </w:rPr>
        <w:lastRenderedPageBreak/>
        <w:t xml:space="preserve">        </w:t>
      </w:r>
      <w:r>
        <w:rPr>
          <w:rStyle w:val="CommentTok"/>
        </w:rPr>
        <w:t xml:space="preserve"># </w:t>
      </w:r>
      <w:r>
        <w:rPr>
          <w:rStyle w:val="CommentTok"/>
        </w:rPr>
        <w:t>误差项反向传播：</w:t>
      </w:r>
      <w:r>
        <w:rPr>
          <w:rStyle w:val="CommentTok"/>
        </w:rPr>
        <w:t>δ^(l-1) = (W^l)^T δ^l ⊙ σ'(z^(l-1))[1]</w:t>
      </w:r>
      <w:r>
        <w:br/>
      </w:r>
      <w:r>
        <w:rPr>
          <w:rStyle w:val="NormalTok"/>
        </w:rPr>
        <w:t xml:space="preserve">        deltas[l</w:t>
      </w:r>
      <w:r>
        <w:rPr>
          <w:rStyle w:val="OperatorTok"/>
        </w:rPr>
        <w:t>-</w:t>
      </w:r>
      <w:r>
        <w:rPr>
          <w:rStyle w:val="DecValTok"/>
        </w:rPr>
        <w:t>1</w:t>
      </w:r>
      <w:r>
        <w:rPr>
          <w:rStyle w:val="NormalTok"/>
        </w:rPr>
        <w:t xml:space="preserve">] </w:t>
      </w:r>
      <w:r>
        <w:rPr>
          <w:rStyle w:val="OperatorTok"/>
        </w:rPr>
        <w:t>=</w:t>
      </w:r>
      <w:r>
        <w:rPr>
          <w:rStyle w:val="NormalTok"/>
        </w:rPr>
        <w:t xml:space="preserve"> (weights[l].T </w:t>
      </w:r>
      <w:r>
        <w:rPr>
          <w:rStyle w:val="OperatorTok"/>
        </w:rPr>
        <w:t>@</w:t>
      </w:r>
      <w:r>
        <w:rPr>
          <w:rStyle w:val="NormalTok"/>
        </w:rPr>
        <w:t xml:space="preserve"> deltas[l]) </w:t>
      </w:r>
      <w:r>
        <w:rPr>
          <w:rStyle w:val="OperatorTok"/>
        </w:rPr>
        <w:t>*</w:t>
      </w:r>
      <w:r>
        <w:rPr>
          <w:rStyle w:val="NormalTok"/>
        </w:rPr>
        <w:t xml:space="preserve"> activations[l</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activations[l</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grads</w:t>
      </w:r>
    </w:p>
    <w:p w14:paraId="609A445E" w14:textId="77777777" w:rsidR="00515B38" w:rsidRDefault="00000000">
      <w:pPr>
        <w:pStyle w:val="4"/>
      </w:pPr>
      <w:bookmarkStart w:id="106" w:name="Xf62b93d4c6f409b6c078b2fb42014a282c52c10"/>
      <w:bookmarkEnd w:id="105"/>
      <w:r>
        <w:t xml:space="preserve">3.3.3.8 summary_agent — </w:t>
      </w:r>
      <w:r>
        <w:rPr>
          <w:rFonts w:hint="eastAsia"/>
        </w:rPr>
        <w:t>总结生成</w:t>
      </w:r>
    </w:p>
    <w:p w14:paraId="193DB440" w14:textId="77777777" w:rsidR="00515B38" w:rsidRDefault="00000000">
      <w:pPr>
        <w:numPr>
          <w:ilvl w:val="0"/>
          <w:numId w:val="42"/>
        </w:numPr>
        <w:rPr>
          <w:rFonts w:hint="eastAsia"/>
          <w:lang w:eastAsia="zh-CN"/>
        </w:rPr>
      </w:pPr>
      <w:r>
        <w:rPr>
          <w:rFonts w:hint="eastAsia"/>
          <w:b/>
          <w:bCs/>
          <w:lang w:eastAsia="zh-CN"/>
        </w:rPr>
        <w:t>职责</w:t>
      </w:r>
      <w:r>
        <w:rPr>
          <w:rFonts w:hint="eastAsia"/>
          <w:lang w:eastAsia="zh-CN"/>
        </w:rPr>
        <w:t>：基于</w:t>
      </w:r>
      <w:r>
        <w:rPr>
          <w:lang w:eastAsia="zh-CN"/>
        </w:rPr>
        <w:t xml:space="preserve"> RAG </w:t>
      </w:r>
      <w:r>
        <w:rPr>
          <w:rFonts w:hint="eastAsia"/>
          <w:lang w:eastAsia="zh-CN"/>
        </w:rPr>
        <w:t>检索结果生成章节复习总结（Markdown</w:t>
      </w:r>
      <w:r>
        <w:rPr>
          <w:lang w:eastAsia="zh-CN"/>
        </w:rPr>
        <w:t xml:space="preserve"> </w:t>
      </w:r>
      <w:r>
        <w:rPr>
          <w:rFonts w:hint="eastAsia"/>
          <w:lang w:eastAsia="zh-CN"/>
        </w:rPr>
        <w:t>格式，含要点回顾、考点提示、易错点）。</w:t>
      </w:r>
    </w:p>
    <w:p w14:paraId="6F38B684" w14:textId="77777777" w:rsidR="00515B38" w:rsidRDefault="00000000">
      <w:pPr>
        <w:numPr>
          <w:ilvl w:val="0"/>
          <w:numId w:val="42"/>
        </w:numPr>
        <w:rPr>
          <w:rFonts w:hint="eastAsia"/>
        </w:rPr>
      </w:pPr>
      <w:r>
        <w:rPr>
          <w:rFonts w:hint="eastAsia"/>
          <w:b/>
          <w:bCs/>
        </w:rPr>
        <w:t>输入</w:t>
      </w:r>
      <w:r>
        <w:rPr>
          <w:rFonts w:hint="eastAsia"/>
        </w:rPr>
        <w:t>：</w:t>
      </w:r>
      <w:r>
        <w:t>state.kp_id</w:t>
      </w:r>
      <w:r>
        <w:rPr>
          <w:rFonts w:hint="eastAsia"/>
        </w:rPr>
        <w:t>（RAG</w:t>
      </w:r>
      <w:r>
        <w:t xml:space="preserve"> </w:t>
      </w:r>
      <w:r>
        <w:rPr>
          <w:rFonts w:hint="eastAsia"/>
        </w:rPr>
        <w:t>检索）</w:t>
      </w:r>
    </w:p>
    <w:p w14:paraId="6DBED9CA" w14:textId="77777777" w:rsidR="00515B38" w:rsidRDefault="00000000">
      <w:pPr>
        <w:numPr>
          <w:ilvl w:val="0"/>
          <w:numId w:val="42"/>
        </w:numPr>
        <w:rPr>
          <w:rFonts w:hint="eastAsia"/>
        </w:rPr>
      </w:pPr>
      <w:r>
        <w:rPr>
          <w:rFonts w:hint="eastAsia"/>
          <w:b/>
          <w:bCs/>
        </w:rPr>
        <w:t>输出</w:t>
      </w:r>
      <w:r>
        <w:rPr>
          <w:rFonts w:hint="eastAsia"/>
        </w:rPr>
        <w:t>：</w:t>
      </w:r>
      <w:r>
        <w:t>state.draft_content</w:t>
      </w:r>
    </w:p>
    <w:p w14:paraId="4DB613B1" w14:textId="77777777" w:rsidR="00515B38" w:rsidRDefault="00000000">
      <w:pPr>
        <w:numPr>
          <w:ilvl w:val="0"/>
          <w:numId w:val="42"/>
        </w:numPr>
        <w:rPr>
          <w:rFonts w:hint="eastAsia"/>
        </w:rPr>
      </w:pPr>
      <w:r>
        <w:rPr>
          <w:rFonts w:hint="eastAsia"/>
          <w:b/>
          <w:bCs/>
        </w:rPr>
        <w:t>路由出口</w:t>
      </w:r>
      <w:r>
        <w:rPr>
          <w:rFonts w:hint="eastAsia"/>
        </w:rPr>
        <w:t>：→</w:t>
      </w:r>
      <w:r>
        <w:t xml:space="preserve"> safety_agent</w:t>
      </w:r>
    </w:p>
    <w:p w14:paraId="5D1E4A23" w14:textId="77777777" w:rsidR="00515B38" w:rsidRDefault="00000000">
      <w:pPr>
        <w:numPr>
          <w:ilvl w:val="0"/>
          <w:numId w:val="42"/>
        </w:numPr>
        <w:rPr>
          <w:rFonts w:hint="eastAsia"/>
        </w:rPr>
      </w:pPr>
      <w:r>
        <w:rPr>
          <w:rFonts w:hint="eastAsia"/>
          <w:b/>
          <w:bCs/>
        </w:rPr>
        <w:t>提示词</w:t>
      </w:r>
      <w:r>
        <w:rPr>
          <w:rFonts w:hint="eastAsia"/>
        </w:rPr>
        <w:t>：</w:t>
      </w:r>
      <w:r>
        <w:t>configs/prompts.yaml: agents.summary.system_prompt</w:t>
      </w:r>
    </w:p>
    <w:p w14:paraId="6E0EFC93" w14:textId="77777777" w:rsidR="00515B38" w:rsidRDefault="00000000">
      <w:pPr>
        <w:numPr>
          <w:ilvl w:val="0"/>
          <w:numId w:val="42"/>
        </w:numPr>
        <w:rPr>
          <w:rFonts w:hint="eastAsia"/>
          <w:lang w:eastAsia="zh-CN"/>
        </w:rPr>
      </w:pPr>
      <w:r>
        <w:rPr>
          <w:rFonts w:hint="eastAsia"/>
          <w:b/>
          <w:bCs/>
          <w:lang w:eastAsia="zh-CN"/>
        </w:rPr>
        <w:t>特色</w:t>
      </w:r>
      <w:r>
        <w:rPr>
          <w:rFonts w:hint="eastAsia"/>
          <w:lang w:eastAsia="zh-CN"/>
        </w:rPr>
        <w:t>：输入的</w:t>
      </w:r>
      <w:r>
        <w:rPr>
          <w:lang w:eastAsia="zh-CN"/>
        </w:rPr>
        <w:t xml:space="preserve"> query </w:t>
      </w:r>
      <w:r>
        <w:rPr>
          <w:rFonts w:hint="eastAsia"/>
          <w:lang w:eastAsia="zh-CN"/>
        </w:rPr>
        <w:t>通常包含「总结</w:t>
      </w:r>
      <w:r>
        <w:rPr>
          <w:lang w:eastAsia="zh-CN"/>
        </w:rPr>
        <w:t xml:space="preserve"> / </w:t>
      </w:r>
      <w:r>
        <w:rPr>
          <w:rFonts w:hint="eastAsia"/>
          <w:lang w:eastAsia="zh-CN"/>
        </w:rPr>
        <w:t>复习</w:t>
      </w:r>
      <w:r>
        <w:rPr>
          <w:lang w:eastAsia="zh-CN"/>
        </w:rPr>
        <w:t xml:space="preserve"> / </w:t>
      </w:r>
      <w:r>
        <w:rPr>
          <w:rFonts w:hint="eastAsia"/>
          <w:lang w:eastAsia="zh-CN"/>
        </w:rPr>
        <w:t>概括」关键词，Agent</w:t>
      </w:r>
      <w:r>
        <w:rPr>
          <w:lang w:eastAsia="zh-CN"/>
        </w:rPr>
        <w:t xml:space="preserve"> </w:t>
      </w:r>
      <w:r>
        <w:rPr>
          <w:rFonts w:hint="eastAsia"/>
          <w:lang w:eastAsia="zh-CN"/>
        </w:rPr>
        <w:t>自动切换到「要点归纳</w:t>
      </w:r>
      <w:r>
        <w:rPr>
          <w:lang w:eastAsia="zh-CN"/>
        </w:rPr>
        <w:t xml:space="preserve"> + </w:t>
      </w:r>
      <w:r>
        <w:rPr>
          <w:rFonts w:hint="eastAsia"/>
          <w:lang w:eastAsia="zh-CN"/>
        </w:rPr>
        <w:t>表格化呈现」模式</w:t>
      </w:r>
    </w:p>
    <w:p w14:paraId="4FFC87C4" w14:textId="77777777" w:rsidR="00515B38" w:rsidRDefault="00000000">
      <w:pPr>
        <w:pStyle w:val="4"/>
      </w:pPr>
      <w:bookmarkStart w:id="107" w:name="X3465bb376c920f38cf4532cc883b12fc77527e0"/>
      <w:bookmarkEnd w:id="106"/>
      <w:r>
        <w:t xml:space="preserve">3.3.3.9 kg_agent — </w:t>
      </w:r>
      <w:r>
        <w:rPr>
          <w:rFonts w:hint="eastAsia"/>
        </w:rPr>
        <w:t>知识图谱节点</w:t>
      </w:r>
    </w:p>
    <w:p w14:paraId="25F1477E" w14:textId="77777777" w:rsidR="00515B38" w:rsidRDefault="00000000">
      <w:pPr>
        <w:numPr>
          <w:ilvl w:val="0"/>
          <w:numId w:val="43"/>
        </w:numPr>
        <w:rPr>
          <w:rFonts w:hint="eastAsia"/>
        </w:rPr>
      </w:pPr>
      <w:r>
        <w:rPr>
          <w:rFonts w:hint="eastAsia"/>
          <w:b/>
          <w:bCs/>
        </w:rPr>
        <w:t>职责</w:t>
      </w:r>
      <w:r>
        <w:rPr>
          <w:rFonts w:hint="eastAsia"/>
        </w:rPr>
        <w:t>：调用</w:t>
      </w:r>
      <w:r>
        <w:t xml:space="preserve"> backend.services.kg_builder.build_kg() </w:t>
      </w:r>
      <w:r>
        <w:rPr>
          <w:rFonts w:hint="eastAsia"/>
        </w:rPr>
        <w:t>异步构建知识图谱，是</w:t>
      </w:r>
      <w:r>
        <w:t xml:space="preserve"> 12 </w:t>
      </w:r>
      <w:r>
        <w:rPr>
          <w:rFonts w:hint="eastAsia"/>
        </w:rPr>
        <w:t>个</w:t>
      </w:r>
      <w:r>
        <w:t xml:space="preserve"> Agent </w:t>
      </w:r>
      <w:r>
        <w:rPr>
          <w:rFonts w:hint="eastAsia"/>
        </w:rPr>
        <w:t>中</w:t>
      </w:r>
      <w:r>
        <w:rPr>
          <w:rFonts w:hint="eastAsia"/>
          <w:b/>
          <w:bCs/>
        </w:rPr>
        <w:t>唯一不调用</w:t>
      </w:r>
      <w:r>
        <w:rPr>
          <w:b/>
          <w:bCs/>
        </w:rPr>
        <w:t xml:space="preserve"> LLM </w:t>
      </w:r>
      <w:r>
        <w:rPr>
          <w:rFonts w:hint="eastAsia"/>
          <w:b/>
          <w:bCs/>
        </w:rPr>
        <w:t>生成教学内容</w:t>
      </w:r>
      <w:r>
        <w:rPr>
          <w:rFonts w:hint="eastAsia"/>
        </w:rPr>
        <w:t>的节点。</w:t>
      </w:r>
    </w:p>
    <w:p w14:paraId="345065B8" w14:textId="77777777" w:rsidR="00515B38" w:rsidRDefault="00000000">
      <w:pPr>
        <w:numPr>
          <w:ilvl w:val="0"/>
          <w:numId w:val="43"/>
        </w:numPr>
        <w:rPr>
          <w:rFonts w:hint="eastAsia"/>
        </w:rPr>
      </w:pPr>
      <w:r>
        <w:rPr>
          <w:rFonts w:hint="eastAsia"/>
          <w:b/>
          <w:bCs/>
        </w:rPr>
        <w:t>输入</w:t>
      </w:r>
      <w:r>
        <w:rPr>
          <w:rFonts w:hint="eastAsia"/>
        </w:rPr>
        <w:t>：</w:t>
      </w:r>
      <w:r>
        <w:t>state.kg_doc_id / state.metadata.doc_id / db</w:t>
      </w:r>
    </w:p>
    <w:p w14:paraId="0B5B1F7C" w14:textId="77777777" w:rsidR="00515B38" w:rsidRDefault="00000000">
      <w:pPr>
        <w:numPr>
          <w:ilvl w:val="0"/>
          <w:numId w:val="43"/>
        </w:numPr>
        <w:rPr>
          <w:rFonts w:hint="eastAsia"/>
        </w:rPr>
      </w:pPr>
      <w:r>
        <w:rPr>
          <w:rFonts w:hint="eastAsia"/>
          <w:b/>
          <w:bCs/>
        </w:rPr>
        <w:t>输出</w:t>
      </w:r>
      <w:r>
        <w:rPr>
          <w:rFonts w:hint="eastAsia"/>
        </w:rPr>
        <w:t>：</w:t>
      </w:r>
      <w:r>
        <w:t>state.final_content</w:t>
      </w:r>
      <w:r>
        <w:rPr>
          <w:rFonts w:hint="eastAsia"/>
        </w:rPr>
        <w:t>（提示文本）/</w:t>
      </w:r>
      <w:r>
        <w:t xml:space="preserve"> state.draft_content / state.metadata.kg_result</w:t>
      </w:r>
      <w:r>
        <w:rPr>
          <w:rFonts w:hint="eastAsia"/>
        </w:rPr>
        <w:t>（节点</w:t>
      </w:r>
      <w:r>
        <w:t xml:space="preserve"> / </w:t>
      </w:r>
      <w:r>
        <w:rPr>
          <w:rFonts w:hint="eastAsia"/>
        </w:rPr>
        <w:t>边数量）</w:t>
      </w:r>
    </w:p>
    <w:p w14:paraId="41D39124" w14:textId="77777777" w:rsidR="00515B38" w:rsidRDefault="00000000">
      <w:pPr>
        <w:numPr>
          <w:ilvl w:val="0"/>
          <w:numId w:val="43"/>
        </w:numPr>
        <w:rPr>
          <w:rFonts w:hint="eastAsia"/>
        </w:rPr>
      </w:pPr>
      <w:r>
        <w:rPr>
          <w:rFonts w:hint="eastAsia"/>
          <w:b/>
          <w:bCs/>
        </w:rPr>
        <w:t>路由出口</w:t>
      </w:r>
      <w:r>
        <w:rPr>
          <w:rFonts w:hint="eastAsia"/>
        </w:rPr>
        <w:t>：→</w:t>
      </w:r>
      <w:r>
        <w:t xml:space="preserve"> recommend_agent</w:t>
      </w:r>
      <w:r>
        <w:rPr>
          <w:rFonts w:hint="eastAsia"/>
        </w:rPr>
        <w:t>（</w:t>
      </w:r>
      <w:r>
        <w:rPr>
          <w:rFonts w:hint="eastAsia"/>
          <w:b/>
          <w:bCs/>
        </w:rPr>
        <w:t>跳过</w:t>
      </w:r>
      <w:r>
        <w:rPr>
          <w:b/>
          <w:bCs/>
        </w:rPr>
        <w:t xml:space="preserve"> safety</w:t>
      </w:r>
      <w:r>
        <w:rPr>
          <w:rFonts w:hint="eastAsia"/>
        </w:rPr>
        <w:t>，因为无幻觉风险）</w:t>
      </w:r>
    </w:p>
    <w:p w14:paraId="6C73FBA6" w14:textId="77777777" w:rsidR="00515B38" w:rsidRDefault="00000000">
      <w:pPr>
        <w:numPr>
          <w:ilvl w:val="0"/>
          <w:numId w:val="43"/>
        </w:numPr>
        <w:rPr>
          <w:rFonts w:hint="eastAsia"/>
          <w:lang w:eastAsia="zh-CN"/>
        </w:rPr>
      </w:pPr>
      <w:r>
        <w:rPr>
          <w:rFonts w:hint="eastAsia"/>
          <w:b/>
          <w:bCs/>
          <w:lang w:eastAsia="zh-CN"/>
        </w:rPr>
        <w:t>实现细节</w:t>
      </w:r>
      <w:r>
        <w:rPr>
          <w:rFonts w:hint="eastAsia"/>
          <w:lang w:eastAsia="zh-CN"/>
        </w:rPr>
        <w:t>：参见</w:t>
      </w:r>
      <w:r>
        <w:rPr>
          <w:lang w:eastAsia="zh-CN"/>
        </w:rPr>
        <w:t xml:space="preserve"> §3.4.5 </w:t>
      </w:r>
      <w:r>
        <w:rPr>
          <w:rFonts w:hint="eastAsia"/>
          <w:lang w:eastAsia="zh-CN"/>
        </w:rPr>
        <w:t>知识图谱服务</w:t>
      </w:r>
    </w:p>
    <w:p w14:paraId="388A0CE3" w14:textId="77777777" w:rsidR="00515B38" w:rsidRDefault="00000000">
      <w:pPr>
        <w:numPr>
          <w:ilvl w:val="0"/>
          <w:numId w:val="43"/>
        </w:numPr>
        <w:rPr>
          <w:rFonts w:hint="eastAsia"/>
        </w:rPr>
      </w:pPr>
      <w:r>
        <w:rPr>
          <w:rFonts w:hint="eastAsia"/>
          <w:b/>
          <w:bCs/>
        </w:rPr>
        <w:t>示例</w:t>
      </w:r>
      <w:r>
        <w:rPr>
          <w:rFonts w:hint="eastAsia"/>
        </w:rPr>
        <w:t>：用户上传</w:t>
      </w:r>
      <w:r>
        <w:t xml:space="preserve"> PDF </w:t>
      </w:r>
      <w:r>
        <w:rPr>
          <w:rFonts w:hint="eastAsia"/>
        </w:rPr>
        <w:t>教材并说「帮我构建知识图谱」→</w:t>
      </w:r>
      <w:r>
        <w:t xml:space="preserve"> </w:t>
      </w:r>
      <w:r>
        <w:rPr>
          <w:rFonts w:hint="eastAsia"/>
        </w:rPr>
        <w:t>后台异步构建，写入</w:t>
      </w:r>
      <w:r>
        <w:t xml:space="preserve"> KGNode / KGEdge / KGBuildTask </w:t>
      </w:r>
      <w:r>
        <w:rPr>
          <w:rFonts w:hint="eastAsia"/>
        </w:rPr>
        <w:t>表</w:t>
      </w:r>
    </w:p>
    <w:p w14:paraId="231D246D" w14:textId="77777777" w:rsidR="00515B38" w:rsidRDefault="00000000">
      <w:pPr>
        <w:pStyle w:val="4"/>
      </w:pPr>
      <w:bookmarkStart w:id="108" w:name="Xd38de5641a32f10de800d2b98a80c546dab1510"/>
      <w:bookmarkEnd w:id="107"/>
      <w:r>
        <w:t xml:space="preserve">3.3.3.10 safety_agent — </w:t>
      </w:r>
      <w:r>
        <w:rPr>
          <w:rFonts w:hint="eastAsia"/>
        </w:rPr>
        <w:t>内容安全</w:t>
      </w:r>
    </w:p>
    <w:p w14:paraId="300B39C6" w14:textId="77777777" w:rsidR="00515B38" w:rsidRDefault="00000000">
      <w:pPr>
        <w:numPr>
          <w:ilvl w:val="0"/>
          <w:numId w:val="44"/>
        </w:numPr>
        <w:rPr>
          <w:rFonts w:hint="eastAsia"/>
        </w:rPr>
      </w:pPr>
      <w:r>
        <w:rPr>
          <w:rFonts w:hint="eastAsia"/>
          <w:b/>
          <w:bCs/>
        </w:rPr>
        <w:t>职责</w:t>
      </w:r>
      <w:r>
        <w:rPr>
          <w:rFonts w:hint="eastAsia"/>
        </w:rPr>
        <w:t>：对生成</w:t>
      </w:r>
      <w:r>
        <w:t xml:space="preserve"> Agent </w:t>
      </w:r>
      <w:r>
        <w:rPr>
          <w:rFonts w:hint="eastAsia"/>
        </w:rPr>
        <w:t>的草稿做「独立审核」，但</w:t>
      </w:r>
      <w:r>
        <w:rPr>
          <w:rFonts w:hint="eastAsia"/>
          <w:b/>
          <w:bCs/>
        </w:rPr>
        <w:t>只审不修</w:t>
      </w:r>
      <w:r>
        <w:rPr>
          <w:rFonts w:hint="eastAsia"/>
        </w:rPr>
        <w:t>——保留原始</w:t>
      </w:r>
      <w:r>
        <w:t xml:space="preserve"> draft_content</w:t>
      </w:r>
      <w:r>
        <w:rPr>
          <w:rFonts w:hint="eastAsia"/>
        </w:rPr>
        <w:t>，问题写入</w:t>
      </w:r>
      <w:r>
        <w:t xml:space="preserve"> metadata.safety_issues。</w:t>
      </w:r>
    </w:p>
    <w:p w14:paraId="39B4220B" w14:textId="77777777" w:rsidR="00515B38" w:rsidRDefault="00000000">
      <w:pPr>
        <w:numPr>
          <w:ilvl w:val="0"/>
          <w:numId w:val="44"/>
        </w:numPr>
        <w:rPr>
          <w:rFonts w:hint="eastAsia"/>
        </w:rPr>
      </w:pPr>
      <w:r>
        <w:rPr>
          <w:rFonts w:hint="eastAsia"/>
          <w:b/>
          <w:bCs/>
        </w:rPr>
        <w:t>输入</w:t>
      </w:r>
      <w:r>
        <w:rPr>
          <w:rFonts w:hint="eastAsia"/>
        </w:rPr>
        <w:t>：</w:t>
      </w:r>
      <w:r>
        <w:t>state.draft_content / state.retrieved_docs</w:t>
      </w:r>
    </w:p>
    <w:p w14:paraId="4E8AD3EA" w14:textId="77777777" w:rsidR="00515B38" w:rsidRDefault="00000000">
      <w:pPr>
        <w:numPr>
          <w:ilvl w:val="0"/>
          <w:numId w:val="44"/>
        </w:numPr>
        <w:rPr>
          <w:rFonts w:hint="eastAsia"/>
        </w:rPr>
      </w:pPr>
      <w:r>
        <w:rPr>
          <w:rFonts w:hint="eastAsia"/>
          <w:b/>
          <w:bCs/>
        </w:rPr>
        <w:t>输出</w:t>
      </w:r>
      <w:r>
        <w:rPr>
          <w:rFonts w:hint="eastAsia"/>
        </w:rPr>
        <w:t>：</w:t>
      </w:r>
      <w:r>
        <w:t>state.safety_passed / state.final_content / state.metadata.safety_issues</w:t>
      </w:r>
    </w:p>
    <w:p w14:paraId="3EF0A2A2" w14:textId="77777777" w:rsidR="00515B38" w:rsidRDefault="00000000">
      <w:pPr>
        <w:numPr>
          <w:ilvl w:val="0"/>
          <w:numId w:val="44"/>
        </w:numPr>
        <w:rPr>
          <w:rFonts w:hint="eastAsia"/>
        </w:rPr>
      </w:pPr>
      <w:r>
        <w:rPr>
          <w:rFonts w:hint="eastAsia"/>
          <w:b/>
          <w:bCs/>
        </w:rPr>
        <w:t>路由出口</w:t>
      </w:r>
      <w:r>
        <w:rPr>
          <w:rFonts w:hint="eastAsia"/>
        </w:rPr>
        <w:t>：→</w:t>
      </w:r>
      <w:r>
        <w:t xml:space="preserve"> recommend_agent</w:t>
      </w:r>
    </w:p>
    <w:p w14:paraId="309BE689" w14:textId="77777777" w:rsidR="00515B38" w:rsidRDefault="00000000">
      <w:pPr>
        <w:numPr>
          <w:ilvl w:val="0"/>
          <w:numId w:val="44"/>
        </w:numPr>
        <w:rPr>
          <w:rFonts w:hint="eastAsia"/>
        </w:rPr>
      </w:pPr>
      <w:r>
        <w:rPr>
          <w:rFonts w:hint="eastAsia"/>
          <w:b/>
          <w:bCs/>
        </w:rPr>
        <w:lastRenderedPageBreak/>
        <w:t>提示词</w:t>
      </w:r>
      <w:r>
        <w:rPr>
          <w:rFonts w:hint="eastAsia"/>
        </w:rPr>
        <w:t>：</w:t>
      </w:r>
      <w:r>
        <w:t>configs/prompts.yaml: agents.safety.system_prompt</w:t>
      </w:r>
    </w:p>
    <w:p w14:paraId="67E7ECC2" w14:textId="77777777" w:rsidR="00515B38" w:rsidRDefault="00000000">
      <w:pPr>
        <w:numPr>
          <w:ilvl w:val="0"/>
          <w:numId w:val="44"/>
        </w:numPr>
        <w:rPr>
          <w:rFonts w:hint="eastAsia"/>
          <w:lang w:eastAsia="zh-CN"/>
        </w:rPr>
      </w:pPr>
      <w:r>
        <w:rPr>
          <w:b/>
          <w:bCs/>
          <w:lang w:eastAsia="zh-CN"/>
        </w:rPr>
        <w:t xml:space="preserve">4 </w:t>
      </w:r>
      <w:r>
        <w:rPr>
          <w:rFonts w:hint="eastAsia"/>
          <w:b/>
          <w:bCs/>
          <w:lang w:eastAsia="zh-CN"/>
        </w:rPr>
        <w:t>项审核清单</w:t>
      </w:r>
      <w:r>
        <w:rPr>
          <w:rFonts w:hint="eastAsia"/>
          <w:lang w:eastAsia="zh-CN"/>
        </w:rPr>
        <w:t>：事实核查</w:t>
      </w:r>
      <w:r>
        <w:rPr>
          <w:lang w:eastAsia="zh-CN"/>
        </w:rPr>
        <w:t xml:space="preserve"> / </w:t>
      </w:r>
      <w:r>
        <w:rPr>
          <w:rFonts w:hint="eastAsia"/>
          <w:lang w:eastAsia="zh-CN"/>
        </w:rPr>
        <w:t>引用验证</w:t>
      </w:r>
      <w:r>
        <w:rPr>
          <w:lang w:eastAsia="zh-CN"/>
        </w:rPr>
        <w:t xml:space="preserve"> / </w:t>
      </w:r>
      <w:r>
        <w:rPr>
          <w:rFonts w:hint="eastAsia"/>
          <w:lang w:eastAsia="zh-CN"/>
        </w:rPr>
        <w:t>误导检测</w:t>
      </w:r>
      <w:r>
        <w:rPr>
          <w:lang w:eastAsia="zh-CN"/>
        </w:rPr>
        <w:t xml:space="preserve"> / </w:t>
      </w:r>
      <w:r>
        <w:rPr>
          <w:rFonts w:hint="eastAsia"/>
          <w:lang w:eastAsia="zh-CN"/>
        </w:rPr>
        <w:t>学习场景适配（详见</w:t>
      </w:r>
      <w:r>
        <w:rPr>
          <w:lang w:eastAsia="zh-CN"/>
        </w:rPr>
        <w:t xml:space="preserve"> </w:t>
      </w:r>
      <w:r>
        <w:rPr>
          <w:rFonts w:hint="eastAsia"/>
          <w:lang w:eastAsia="zh-CN"/>
        </w:rPr>
        <w:t>§3.3.5.5）</w:t>
      </w:r>
    </w:p>
    <w:p w14:paraId="4772CA42" w14:textId="77777777" w:rsidR="00515B38" w:rsidRDefault="00000000">
      <w:pPr>
        <w:numPr>
          <w:ilvl w:val="0"/>
          <w:numId w:val="44"/>
        </w:numPr>
        <w:rPr>
          <w:rFonts w:hint="eastAsia"/>
        </w:rPr>
      </w:pPr>
      <w:r>
        <w:rPr>
          <w:b/>
          <w:bCs/>
        </w:rPr>
        <w:t>fail-open</w:t>
      </w:r>
      <w:r>
        <w:rPr>
          <w:rFonts w:hint="eastAsia"/>
        </w:rPr>
        <w:t>：审核失败保守通过，避免阻塞主流程</w:t>
      </w:r>
    </w:p>
    <w:p w14:paraId="19C62284" w14:textId="77777777" w:rsidR="00515B38" w:rsidRDefault="00000000">
      <w:pPr>
        <w:numPr>
          <w:ilvl w:val="0"/>
          <w:numId w:val="44"/>
        </w:numPr>
        <w:rPr>
          <w:rFonts w:hint="eastAsia"/>
        </w:rPr>
      </w:pPr>
      <w:r>
        <w:rPr>
          <w:b/>
          <w:bCs/>
        </w:rPr>
        <w:t>temperature=0.1</w:t>
      </w:r>
      <w:r>
        <w:rPr>
          <w:rFonts w:hint="eastAsia"/>
        </w:rPr>
        <w:t>：确保审核输出确定性</w:t>
      </w:r>
    </w:p>
    <w:p w14:paraId="6126E1F1" w14:textId="77777777" w:rsidR="00515B38" w:rsidRDefault="00000000">
      <w:pPr>
        <w:numPr>
          <w:ilvl w:val="0"/>
          <w:numId w:val="44"/>
        </w:numPr>
        <w:rPr>
          <w:rFonts w:hint="eastAsia"/>
        </w:rPr>
      </w:pPr>
      <w:r>
        <w:rPr>
          <w:rFonts w:hint="eastAsia"/>
          <w:b/>
          <w:bCs/>
        </w:rPr>
        <w:t>独立</w:t>
      </w:r>
      <w:r>
        <w:rPr>
          <w:b/>
          <w:bCs/>
        </w:rPr>
        <w:t xml:space="preserve"> LLM </w:t>
      </w:r>
      <w:r>
        <w:rPr>
          <w:rFonts w:hint="eastAsia"/>
          <w:b/>
          <w:bCs/>
        </w:rPr>
        <w:t>角色</w:t>
      </w:r>
      <w:r>
        <w:rPr>
          <w:rFonts w:hint="eastAsia"/>
        </w:rPr>
        <w:t>：与生成</w:t>
      </w:r>
      <w:r>
        <w:t xml:space="preserve"> Agent </w:t>
      </w:r>
      <w:r>
        <w:rPr>
          <w:rFonts w:hint="eastAsia"/>
        </w:rPr>
        <w:t>解耦，避免「自己审自己」</w:t>
      </w:r>
    </w:p>
    <w:p w14:paraId="2BB6B909" w14:textId="77777777" w:rsidR="00515B38" w:rsidRDefault="00000000">
      <w:pPr>
        <w:pStyle w:val="4"/>
      </w:pPr>
      <w:bookmarkStart w:id="109" w:name="X6c8f1dd087451ae05c628a716969fedfbe04442"/>
      <w:bookmarkEnd w:id="108"/>
      <w:r>
        <w:t xml:space="preserve">3.3.3.11 recommend_agent — </w:t>
      </w:r>
      <w:r>
        <w:rPr>
          <w:rFonts w:hint="eastAsia"/>
        </w:rPr>
        <w:t>资源推荐</w:t>
      </w:r>
    </w:p>
    <w:p w14:paraId="1BE569FC" w14:textId="77777777" w:rsidR="00515B38" w:rsidRDefault="00000000">
      <w:pPr>
        <w:numPr>
          <w:ilvl w:val="0"/>
          <w:numId w:val="45"/>
        </w:numPr>
        <w:rPr>
          <w:rFonts w:hint="eastAsia"/>
          <w:lang w:eastAsia="zh-CN"/>
        </w:rPr>
      </w:pPr>
      <w:r>
        <w:rPr>
          <w:rFonts w:hint="eastAsia"/>
          <w:b/>
          <w:bCs/>
          <w:lang w:eastAsia="zh-CN"/>
        </w:rPr>
        <w:t>职责</w:t>
      </w:r>
      <w:r>
        <w:rPr>
          <w:rFonts w:hint="eastAsia"/>
          <w:lang w:eastAsia="zh-CN"/>
        </w:rPr>
        <w:t>：在生成资源后推荐</w:t>
      </w:r>
      <w:r>
        <w:rPr>
          <w:lang w:eastAsia="zh-CN"/>
        </w:rPr>
        <w:t xml:space="preserve"> Top-N </w:t>
      </w:r>
      <w:r>
        <w:rPr>
          <w:rFonts w:hint="eastAsia"/>
          <w:lang w:eastAsia="zh-CN"/>
        </w:rPr>
        <w:t>相关知识点（兜底路由时仅做推荐）。</w:t>
      </w:r>
    </w:p>
    <w:p w14:paraId="4B1FA89C" w14:textId="77777777" w:rsidR="00515B38" w:rsidRDefault="00000000">
      <w:pPr>
        <w:numPr>
          <w:ilvl w:val="0"/>
          <w:numId w:val="45"/>
        </w:numPr>
        <w:rPr>
          <w:rFonts w:hint="eastAsia"/>
        </w:rPr>
      </w:pPr>
      <w:r>
        <w:rPr>
          <w:rFonts w:hint="eastAsia"/>
          <w:b/>
          <w:bCs/>
        </w:rPr>
        <w:t>输入</w:t>
      </w:r>
      <w:r>
        <w:rPr>
          <w:rFonts w:hint="eastAsia"/>
        </w:rPr>
        <w:t>：</w:t>
      </w:r>
      <w:r>
        <w:t>state.profile / state.kp_id / db</w:t>
      </w:r>
    </w:p>
    <w:p w14:paraId="18944E21" w14:textId="77777777" w:rsidR="00515B38" w:rsidRDefault="00000000">
      <w:pPr>
        <w:numPr>
          <w:ilvl w:val="0"/>
          <w:numId w:val="45"/>
        </w:numPr>
        <w:rPr>
          <w:rFonts w:hint="eastAsia"/>
        </w:rPr>
      </w:pPr>
      <w:r>
        <w:rPr>
          <w:rFonts w:hint="eastAsia"/>
          <w:b/>
          <w:bCs/>
        </w:rPr>
        <w:t>输出</w:t>
      </w:r>
      <w:r>
        <w:rPr>
          <w:rFonts w:hint="eastAsia"/>
        </w:rPr>
        <w:t>：</w:t>
      </w:r>
      <w:r>
        <w:t>state.final_content / state.metadata.recommendations / state.metadata.recommendations_text / state.metadata.kp_name</w:t>
      </w:r>
    </w:p>
    <w:p w14:paraId="0C85F938" w14:textId="77777777" w:rsidR="00515B38" w:rsidRDefault="00000000">
      <w:pPr>
        <w:numPr>
          <w:ilvl w:val="0"/>
          <w:numId w:val="45"/>
        </w:numPr>
        <w:rPr>
          <w:rFonts w:hint="eastAsia"/>
        </w:rPr>
      </w:pPr>
      <w:r>
        <w:rPr>
          <w:rFonts w:hint="eastAsia"/>
          <w:b/>
          <w:bCs/>
        </w:rPr>
        <w:t>路由出口</w:t>
      </w:r>
      <w:r>
        <w:rPr>
          <w:rFonts w:hint="eastAsia"/>
        </w:rPr>
        <w:t>：→</w:t>
      </w:r>
      <w:r>
        <w:t xml:space="preserve"> END</w:t>
      </w:r>
    </w:p>
    <w:p w14:paraId="0AB699C9" w14:textId="77777777" w:rsidR="00515B38" w:rsidRDefault="00000000">
      <w:pPr>
        <w:numPr>
          <w:ilvl w:val="0"/>
          <w:numId w:val="45"/>
        </w:numPr>
        <w:rPr>
          <w:rFonts w:hint="eastAsia"/>
          <w:lang w:eastAsia="zh-CN"/>
        </w:rPr>
      </w:pPr>
      <w:r>
        <w:rPr>
          <w:rFonts w:hint="eastAsia"/>
          <w:b/>
          <w:bCs/>
          <w:lang w:eastAsia="zh-CN"/>
        </w:rPr>
        <w:t>关键约束</w:t>
      </w:r>
      <w:r>
        <w:rPr>
          <w:rFonts w:hint="eastAsia"/>
          <w:lang w:eastAsia="zh-CN"/>
        </w:rPr>
        <w:t>：DB</w:t>
      </w:r>
      <w:r>
        <w:rPr>
          <w:lang w:eastAsia="zh-CN"/>
        </w:rPr>
        <w:t xml:space="preserve"> </w:t>
      </w:r>
      <w:r>
        <w:rPr>
          <w:rFonts w:hint="eastAsia"/>
          <w:lang w:eastAsia="zh-CN"/>
        </w:rPr>
        <w:t>强制过滤不存在的</w:t>
      </w:r>
      <w:r>
        <w:rPr>
          <w:lang w:eastAsia="zh-CN"/>
        </w:rPr>
        <w:t xml:space="preserve"> kp_id</w:t>
      </w:r>
      <w:r>
        <w:rPr>
          <w:rFonts w:hint="eastAsia"/>
          <w:lang w:eastAsia="zh-CN"/>
        </w:rPr>
        <w:t>，从源头拒绝幻觉知识点（参见</w:t>
      </w:r>
      <w:r>
        <w:rPr>
          <w:lang w:eastAsia="zh-CN"/>
        </w:rPr>
        <w:t xml:space="preserve"> </w:t>
      </w:r>
      <w:r>
        <w:rPr>
          <w:rFonts w:hint="eastAsia"/>
          <w:lang w:eastAsia="zh-CN"/>
        </w:rPr>
        <w:t>§3.3.5.6「代码级硬约束」）</w:t>
      </w:r>
    </w:p>
    <w:p w14:paraId="1A366F97" w14:textId="77777777" w:rsidR="00515B38" w:rsidRDefault="00000000">
      <w:pPr>
        <w:numPr>
          <w:ilvl w:val="0"/>
          <w:numId w:val="45"/>
        </w:numPr>
        <w:rPr>
          <w:rFonts w:hint="eastAsia"/>
        </w:rPr>
      </w:pPr>
      <w:r>
        <w:rPr>
          <w:rFonts w:hint="eastAsia"/>
          <w:b/>
          <w:bCs/>
        </w:rPr>
        <w:t>提示词</w:t>
      </w:r>
      <w:r>
        <w:rPr>
          <w:rFonts w:hint="eastAsia"/>
        </w:rPr>
        <w:t>：</w:t>
      </w:r>
      <w:r>
        <w:t>configs/prompts.yaml: agents.recommend.system_prompt</w:t>
      </w:r>
    </w:p>
    <w:p w14:paraId="3563B6D8" w14:textId="77777777" w:rsidR="00515B38" w:rsidRDefault="00000000">
      <w:pPr>
        <w:numPr>
          <w:ilvl w:val="0"/>
          <w:numId w:val="45"/>
        </w:numPr>
        <w:rPr>
          <w:rFonts w:hint="eastAsia"/>
        </w:rPr>
      </w:pPr>
      <w:r>
        <w:rPr>
          <w:rFonts w:hint="eastAsia"/>
          <w:b/>
          <w:bCs/>
        </w:rPr>
        <w:t>配置项</w:t>
      </w:r>
      <w:r>
        <w:rPr>
          <w:rFonts w:hint="eastAsia"/>
        </w:rPr>
        <w:t>：</w:t>
      </w:r>
      <w:r>
        <w:t xml:space="preserve">{min_recommendations} {max_recommendations} </w:t>
      </w:r>
      <w:r>
        <w:rPr>
          <w:rFonts w:hint="eastAsia"/>
        </w:rPr>
        <w:t>从</w:t>
      </w:r>
      <w:r>
        <w:t xml:space="preserve"> configs/config.yaml </w:t>
      </w:r>
      <w:r>
        <w:rPr>
          <w:rFonts w:hint="eastAsia"/>
        </w:rPr>
        <w:t>解析后注入</w:t>
      </w:r>
    </w:p>
    <w:p w14:paraId="4D6A3EC8" w14:textId="77777777" w:rsidR="00515B38" w:rsidRDefault="00000000">
      <w:pPr>
        <w:pStyle w:val="4"/>
      </w:pPr>
      <w:bookmarkStart w:id="110" w:name="Xa8bd49efd71136cdcf9ed90545676c06a89a7da"/>
      <w:bookmarkEnd w:id="109"/>
      <w:r>
        <w:t xml:space="preserve">3.3.3.12 clarify_agent — </w:t>
      </w:r>
      <w:commentRangeStart w:id="111"/>
      <w:r>
        <w:rPr>
          <w:rFonts w:hint="eastAsia"/>
        </w:rPr>
        <w:t>已于</w:t>
      </w:r>
      <w:r>
        <w:t xml:space="preserve"> </w:t>
      </w:r>
      <w:commentRangeEnd w:id="111"/>
      <w:r w:rsidR="003C3181">
        <w:rPr>
          <w:rStyle w:val="aff9"/>
          <w:szCs w:val="22"/>
        </w:rPr>
        <w:commentReference w:id="111"/>
      </w:r>
      <w:r>
        <w:t xml:space="preserve">§3.3.3.3 </w:t>
      </w:r>
      <w:r>
        <w:rPr>
          <w:rFonts w:hint="eastAsia"/>
        </w:rPr>
        <w:t>详述</w:t>
      </w:r>
    </w:p>
    <w:p w14:paraId="7FF74EFA" w14:textId="77777777" w:rsidR="00515B38" w:rsidRDefault="00000000">
      <w:pPr>
        <w:rPr>
          <w:rFonts w:hint="eastAsia"/>
        </w:rPr>
      </w:pPr>
      <w:r>
        <w:pict w14:anchorId="58FE2E9D">
          <v:rect id="_x0000_i1029" style="width:0;height:1.5pt" o:hralign="center" o:hrstd="t" o:hr="t"/>
        </w:pict>
      </w:r>
    </w:p>
    <w:p w14:paraId="4D9DC23C" w14:textId="77777777" w:rsidR="00515B38" w:rsidRDefault="00000000">
      <w:pPr>
        <w:pStyle w:val="31"/>
      </w:pPr>
      <w:bookmarkStart w:id="112" w:name="_Toc233474221"/>
      <w:bookmarkStart w:id="113" w:name="Xe41aee031de8eee294285ab1b0f28705e01e08e"/>
      <w:bookmarkEnd w:id="98"/>
      <w:bookmarkEnd w:id="110"/>
      <w:r>
        <w:t xml:space="preserve">3.3.4 </w:t>
      </w:r>
      <w:r>
        <w:rPr>
          <w:rFonts w:hint="eastAsia"/>
        </w:rPr>
        <w:t>提示词工程体系</w:t>
      </w:r>
      <w:bookmarkEnd w:id="112"/>
    </w:p>
    <w:p w14:paraId="3831438D" w14:textId="77777777" w:rsidR="00515B38" w:rsidRDefault="00000000">
      <w:pPr>
        <w:pStyle w:val="4"/>
      </w:pPr>
      <w:bookmarkStart w:id="114" w:name="X8e0fdea5d364d7d17d0467033699153315f63b5"/>
      <w:r>
        <w:t xml:space="preserve">3.3.4.1 </w:t>
      </w:r>
      <w:r>
        <w:rPr>
          <w:rFonts w:hint="eastAsia"/>
        </w:rPr>
        <w:t>提示词层级（</w:t>
      </w:r>
      <w:r>
        <w:rPr>
          <w:rFonts w:hint="eastAsia"/>
        </w:rPr>
        <w:t>NEVER</w:t>
      </w:r>
      <w:r>
        <w:t xml:space="preserve"> / IMPORTANT / Do NOT / </w:t>
      </w:r>
      <w:r>
        <w:rPr>
          <w:rFonts w:hint="eastAsia"/>
        </w:rPr>
        <w:t>Avoid</w:t>
      </w:r>
      <w:r>
        <w:rPr>
          <w:rFonts w:hint="eastAsia"/>
        </w:rPr>
        <w:t>）</w:t>
      </w:r>
    </w:p>
    <w:p w14:paraId="54F94433" w14:textId="77777777" w:rsidR="00515B38" w:rsidRDefault="00000000">
      <w:pPr>
        <w:rPr>
          <w:rFonts w:hint="eastAsia"/>
        </w:rPr>
      </w:pPr>
      <w:r>
        <w:rPr>
          <w:rFonts w:hint="eastAsia"/>
        </w:rPr>
        <w:t>所有生成类</w:t>
      </w:r>
      <w:r>
        <w:t xml:space="preserve"> Agent </w:t>
      </w:r>
      <w:r>
        <w:rPr>
          <w:rFonts w:hint="eastAsia"/>
        </w:rPr>
        <w:t>的</w:t>
      </w:r>
      <w:r>
        <w:t xml:space="preserve"> system_prompt </w:t>
      </w:r>
      <w:r>
        <w:rPr>
          <w:rFonts w:hint="eastAsia"/>
        </w:rPr>
        <w:t>遵循四级关键词优先级（详细规范见</w:t>
      </w:r>
      <w:r>
        <w:t xml:space="preserve"> </w:t>
      </w:r>
      <w:r>
        <w:rPr>
          <w:rFonts w:hint="eastAsia"/>
        </w:rPr>
        <w:t>docs/xqt/rag/系统提示词书写原则.md）：</w:t>
      </w:r>
    </w:p>
    <w:tbl>
      <w:tblPr>
        <w:tblW w:w="0" w:type="auto"/>
        <w:tblLook w:val="0020" w:firstRow="1" w:lastRow="0" w:firstColumn="0" w:lastColumn="0" w:noHBand="0" w:noVBand="0"/>
      </w:tblPr>
      <w:tblGrid>
        <w:gridCol w:w="714"/>
        <w:gridCol w:w="1169"/>
        <w:gridCol w:w="3086"/>
        <w:gridCol w:w="3677"/>
      </w:tblGrid>
      <w:tr w:rsidR="00515B38" w14:paraId="256D3400" w14:textId="77777777">
        <w:trPr>
          <w:tblHeader/>
        </w:trPr>
        <w:tc>
          <w:tcPr>
            <w:tcW w:w="0" w:type="auto"/>
          </w:tcPr>
          <w:p w14:paraId="79BA3968" w14:textId="77777777" w:rsidR="00515B38" w:rsidRDefault="00000000">
            <w:pPr>
              <w:rPr>
                <w:rFonts w:hint="eastAsia"/>
              </w:rPr>
            </w:pPr>
            <w:r>
              <w:rPr>
                <w:rFonts w:hint="eastAsia"/>
              </w:rPr>
              <w:t>优先级</w:t>
            </w:r>
          </w:p>
        </w:tc>
        <w:tc>
          <w:tcPr>
            <w:tcW w:w="0" w:type="auto"/>
          </w:tcPr>
          <w:p w14:paraId="783945A9" w14:textId="77777777" w:rsidR="00515B38" w:rsidRDefault="00000000">
            <w:pPr>
              <w:rPr>
                <w:rFonts w:hint="eastAsia"/>
              </w:rPr>
            </w:pPr>
            <w:r>
              <w:rPr>
                <w:rFonts w:hint="eastAsia"/>
              </w:rPr>
              <w:t>关键词</w:t>
            </w:r>
          </w:p>
        </w:tc>
        <w:tc>
          <w:tcPr>
            <w:tcW w:w="0" w:type="auto"/>
          </w:tcPr>
          <w:p w14:paraId="48326067" w14:textId="77777777" w:rsidR="00515B38" w:rsidRDefault="00000000">
            <w:pPr>
              <w:rPr>
                <w:rFonts w:hint="eastAsia"/>
              </w:rPr>
            </w:pPr>
            <w:r>
              <w:rPr>
                <w:rFonts w:hint="eastAsia"/>
              </w:rPr>
              <w:t>适用场景</w:t>
            </w:r>
          </w:p>
        </w:tc>
        <w:tc>
          <w:tcPr>
            <w:tcW w:w="0" w:type="auto"/>
          </w:tcPr>
          <w:p w14:paraId="4FA91A92" w14:textId="77777777" w:rsidR="00515B38" w:rsidRDefault="00000000">
            <w:pPr>
              <w:rPr>
                <w:rFonts w:hint="eastAsia"/>
              </w:rPr>
            </w:pPr>
            <w:r>
              <w:rPr>
                <w:rFonts w:hint="eastAsia"/>
              </w:rPr>
              <w:t>示例</w:t>
            </w:r>
          </w:p>
        </w:tc>
      </w:tr>
      <w:tr w:rsidR="00515B38" w14:paraId="3044916B" w14:textId="77777777">
        <w:tc>
          <w:tcPr>
            <w:tcW w:w="0" w:type="auto"/>
          </w:tcPr>
          <w:p w14:paraId="6970991F" w14:textId="77777777" w:rsidR="00515B38" w:rsidRDefault="00000000">
            <w:pPr>
              <w:rPr>
                <w:rFonts w:hint="eastAsia"/>
              </w:rPr>
            </w:pPr>
            <w:r>
              <w:rPr>
                <w:rFonts w:hint="eastAsia"/>
              </w:rPr>
              <w:t>最高</w:t>
            </w:r>
          </w:p>
        </w:tc>
        <w:tc>
          <w:tcPr>
            <w:tcW w:w="0" w:type="auto"/>
          </w:tcPr>
          <w:p w14:paraId="1FAF3226" w14:textId="77777777" w:rsidR="00515B38" w:rsidRDefault="00000000">
            <w:pPr>
              <w:rPr>
                <w:rFonts w:hint="eastAsia"/>
              </w:rPr>
            </w:pPr>
            <w:r>
              <w:rPr>
                <w:b/>
                <w:bCs/>
              </w:rPr>
              <w:t>NEVER</w:t>
            </w:r>
          </w:p>
        </w:tc>
        <w:tc>
          <w:tcPr>
            <w:tcW w:w="0" w:type="auto"/>
          </w:tcPr>
          <w:p w14:paraId="1F23A743" w14:textId="77777777" w:rsidR="00515B38" w:rsidRDefault="00000000">
            <w:pPr>
              <w:rPr>
                <w:rFonts w:hint="eastAsia"/>
                <w:lang w:eastAsia="zh-CN"/>
              </w:rPr>
            </w:pPr>
            <w:r>
              <w:rPr>
                <w:rFonts w:hint="eastAsia"/>
                <w:lang w:eastAsia="zh-CN"/>
              </w:rPr>
              <w:t>不可逆的伤害：编造、幻觉、虚假引用</w:t>
            </w:r>
          </w:p>
        </w:tc>
        <w:tc>
          <w:tcPr>
            <w:tcW w:w="0" w:type="auto"/>
          </w:tcPr>
          <w:p w14:paraId="35D46572" w14:textId="77777777" w:rsidR="00515B38" w:rsidRDefault="00000000">
            <w:pPr>
              <w:rPr>
                <w:rFonts w:hint="eastAsia"/>
              </w:rPr>
            </w:pPr>
            <w:r>
              <w:t xml:space="preserve">「NEVER </w:t>
            </w:r>
            <w:r>
              <w:rPr>
                <w:rFonts w:hint="eastAsia"/>
              </w:rPr>
              <w:t>编造不存在于参考资料中的公式」</w:t>
            </w:r>
          </w:p>
        </w:tc>
      </w:tr>
      <w:tr w:rsidR="00515B38" w14:paraId="60B00D85" w14:textId="77777777">
        <w:tc>
          <w:tcPr>
            <w:tcW w:w="0" w:type="auto"/>
          </w:tcPr>
          <w:p w14:paraId="518B88E4" w14:textId="77777777" w:rsidR="00515B38" w:rsidRDefault="00000000">
            <w:pPr>
              <w:rPr>
                <w:rFonts w:hint="eastAsia"/>
              </w:rPr>
            </w:pPr>
            <w:r>
              <w:rPr>
                <w:rFonts w:hint="eastAsia"/>
              </w:rPr>
              <w:lastRenderedPageBreak/>
              <w:t>高</w:t>
            </w:r>
          </w:p>
        </w:tc>
        <w:tc>
          <w:tcPr>
            <w:tcW w:w="0" w:type="auto"/>
          </w:tcPr>
          <w:p w14:paraId="710F768E" w14:textId="77777777" w:rsidR="00515B38" w:rsidRDefault="00000000">
            <w:pPr>
              <w:rPr>
                <w:rFonts w:hint="eastAsia"/>
              </w:rPr>
            </w:pPr>
            <w:r>
              <w:rPr>
                <w:b/>
                <w:bCs/>
              </w:rPr>
              <w:t>IMPORTANT</w:t>
            </w:r>
          </w:p>
        </w:tc>
        <w:tc>
          <w:tcPr>
            <w:tcW w:w="0" w:type="auto"/>
          </w:tcPr>
          <w:p w14:paraId="79441CB8" w14:textId="77777777" w:rsidR="00515B38" w:rsidRDefault="00000000">
            <w:pPr>
              <w:rPr>
                <w:rFonts w:hint="eastAsia"/>
                <w:lang w:eastAsia="zh-CN"/>
              </w:rPr>
            </w:pPr>
            <w:r>
              <w:rPr>
                <w:rFonts w:hint="eastAsia"/>
                <w:lang w:eastAsia="zh-CN"/>
              </w:rPr>
              <w:t>必须做到的质量门：引用、校验、画像适配</w:t>
            </w:r>
          </w:p>
        </w:tc>
        <w:tc>
          <w:tcPr>
            <w:tcW w:w="0" w:type="auto"/>
          </w:tcPr>
          <w:p w14:paraId="450EB7DA" w14:textId="77777777" w:rsidR="00515B38" w:rsidRDefault="00000000">
            <w:pPr>
              <w:rPr>
                <w:rFonts w:hint="eastAsia"/>
              </w:rPr>
            </w:pPr>
            <w:r>
              <w:t xml:space="preserve">「IMPORTANT </w:t>
            </w:r>
            <w:r>
              <w:rPr>
                <w:rFonts w:hint="eastAsia"/>
              </w:rPr>
              <w:t>每个事实声明必须紧跟</w:t>
            </w:r>
            <w:r>
              <w:t xml:space="preserve"> [n] </w:t>
            </w:r>
            <w:r>
              <w:rPr>
                <w:rFonts w:hint="eastAsia"/>
              </w:rPr>
              <w:t>引用」</w:t>
            </w:r>
          </w:p>
        </w:tc>
      </w:tr>
      <w:tr w:rsidR="00515B38" w14:paraId="5757A492" w14:textId="77777777">
        <w:tc>
          <w:tcPr>
            <w:tcW w:w="0" w:type="auto"/>
          </w:tcPr>
          <w:p w14:paraId="5D0393A9" w14:textId="77777777" w:rsidR="00515B38" w:rsidRDefault="00000000">
            <w:pPr>
              <w:rPr>
                <w:rFonts w:hint="eastAsia"/>
              </w:rPr>
            </w:pPr>
            <w:r>
              <w:rPr>
                <w:rFonts w:hint="eastAsia"/>
              </w:rPr>
              <w:t>中</w:t>
            </w:r>
          </w:p>
        </w:tc>
        <w:tc>
          <w:tcPr>
            <w:tcW w:w="0" w:type="auto"/>
          </w:tcPr>
          <w:p w14:paraId="6D44AD42" w14:textId="77777777" w:rsidR="00515B38" w:rsidRDefault="00000000">
            <w:pPr>
              <w:rPr>
                <w:rFonts w:hint="eastAsia"/>
              </w:rPr>
            </w:pPr>
            <w:r>
              <w:rPr>
                <w:b/>
                <w:bCs/>
              </w:rPr>
              <w:t>Do NOT</w:t>
            </w:r>
          </w:p>
        </w:tc>
        <w:tc>
          <w:tcPr>
            <w:tcW w:w="0" w:type="auto"/>
          </w:tcPr>
          <w:p w14:paraId="7EB7A845" w14:textId="77777777" w:rsidR="00515B38" w:rsidRDefault="00000000">
            <w:pPr>
              <w:rPr>
                <w:rFonts w:hint="eastAsia"/>
              </w:rPr>
            </w:pPr>
            <w:r>
              <w:rPr>
                <w:rFonts w:hint="eastAsia"/>
              </w:rPr>
              <w:t>默认禁止，允许例外</w:t>
            </w:r>
          </w:p>
        </w:tc>
        <w:tc>
          <w:tcPr>
            <w:tcW w:w="0" w:type="auto"/>
          </w:tcPr>
          <w:p w14:paraId="66BF6376" w14:textId="77777777" w:rsidR="00515B38" w:rsidRDefault="00000000">
            <w:pPr>
              <w:rPr>
                <w:rFonts w:hint="eastAsia"/>
              </w:rPr>
            </w:pPr>
            <w:r>
              <w:t xml:space="preserve">「Do NOT </w:t>
            </w:r>
            <w:r>
              <w:rPr>
                <w:rFonts w:hint="eastAsia"/>
              </w:rPr>
              <w:t>使用</w:t>
            </w:r>
            <w:r>
              <w:t xml:space="preserve"> </w:t>
            </w:r>
            <w:r>
              <w:rPr>
                <w:rFonts w:hint="eastAsia"/>
              </w:rPr>
              <w:t>'根据我的知识'</w:t>
            </w:r>
            <w:r>
              <w:t xml:space="preserve"> </w:t>
            </w:r>
            <w:r>
              <w:rPr>
                <w:rFonts w:hint="eastAsia"/>
              </w:rPr>
              <w:t>这类表述」</w:t>
            </w:r>
          </w:p>
        </w:tc>
      </w:tr>
      <w:tr w:rsidR="00515B38" w14:paraId="61B4B19D" w14:textId="77777777">
        <w:tc>
          <w:tcPr>
            <w:tcW w:w="0" w:type="auto"/>
          </w:tcPr>
          <w:p w14:paraId="585154CC" w14:textId="77777777" w:rsidR="00515B38" w:rsidRDefault="00000000">
            <w:pPr>
              <w:rPr>
                <w:rFonts w:hint="eastAsia"/>
              </w:rPr>
            </w:pPr>
            <w:r>
              <w:rPr>
                <w:rFonts w:hint="eastAsia"/>
              </w:rPr>
              <w:t>低</w:t>
            </w:r>
          </w:p>
        </w:tc>
        <w:tc>
          <w:tcPr>
            <w:tcW w:w="0" w:type="auto"/>
          </w:tcPr>
          <w:p w14:paraId="432EF532" w14:textId="77777777" w:rsidR="00515B38" w:rsidRDefault="00000000">
            <w:pPr>
              <w:rPr>
                <w:rFonts w:hint="eastAsia"/>
              </w:rPr>
            </w:pPr>
            <w:r>
              <w:rPr>
                <w:b/>
                <w:bCs/>
              </w:rPr>
              <w:t>Avoid</w:t>
            </w:r>
          </w:p>
        </w:tc>
        <w:tc>
          <w:tcPr>
            <w:tcW w:w="0" w:type="auto"/>
          </w:tcPr>
          <w:p w14:paraId="7B8145E5" w14:textId="77777777" w:rsidR="00515B38" w:rsidRDefault="00000000">
            <w:pPr>
              <w:rPr>
                <w:rFonts w:hint="eastAsia"/>
              </w:rPr>
            </w:pPr>
            <w:r>
              <w:rPr>
                <w:rFonts w:hint="eastAsia"/>
              </w:rPr>
              <w:t>偏好，可被覆盖</w:t>
            </w:r>
          </w:p>
        </w:tc>
        <w:tc>
          <w:tcPr>
            <w:tcW w:w="0" w:type="auto"/>
          </w:tcPr>
          <w:p w14:paraId="29634E04" w14:textId="77777777" w:rsidR="00515B38" w:rsidRDefault="00000000">
            <w:pPr>
              <w:rPr>
                <w:rFonts w:hint="eastAsia"/>
                <w:lang w:eastAsia="zh-CN"/>
              </w:rPr>
            </w:pPr>
            <w:r>
              <w:rPr>
                <w:lang w:eastAsia="zh-CN"/>
              </w:rPr>
              <w:t xml:space="preserve">「Avoid </w:t>
            </w:r>
            <w:r>
              <w:rPr>
                <w:rFonts w:hint="eastAsia"/>
                <w:lang w:eastAsia="zh-CN"/>
              </w:rPr>
              <w:t>长段落，单段不超过</w:t>
            </w:r>
            <w:r>
              <w:rPr>
                <w:lang w:eastAsia="zh-CN"/>
              </w:rPr>
              <w:t xml:space="preserve"> 200 </w:t>
            </w:r>
            <w:r>
              <w:rPr>
                <w:rFonts w:hint="eastAsia"/>
                <w:lang w:eastAsia="zh-CN"/>
              </w:rPr>
              <w:t>字」</w:t>
            </w:r>
          </w:p>
        </w:tc>
      </w:tr>
    </w:tbl>
    <w:p w14:paraId="6C0EBCC8" w14:textId="77777777" w:rsidR="00515B38" w:rsidRDefault="00000000">
      <w:pPr>
        <w:pStyle w:val="af"/>
        <w:rPr>
          <w:rFonts w:hint="eastAsia"/>
        </w:rPr>
      </w:pPr>
      <w:r>
        <w:rPr>
          <w:rFonts w:hint="eastAsia"/>
        </w:rPr>
        <w:t>每条规则都附带</w:t>
      </w:r>
      <w:r>
        <w:t xml:space="preserve"> </w:t>
      </w:r>
      <w:r>
        <w:rPr>
          <w:i/>
          <w:iCs/>
        </w:rPr>
        <w:t>why</w:t>
      </w:r>
      <w:r>
        <w:t xml:space="preserve"> </w:t>
      </w:r>
      <w:r>
        <w:rPr>
          <w:rFonts w:hint="eastAsia"/>
        </w:rPr>
        <w:t>解释（如「because</w:t>
      </w:r>
      <w:r>
        <w:t xml:space="preserve"> the LLM will rationalize </w:t>
      </w:r>
      <w:r>
        <w:rPr>
          <w:rFonts w:hint="eastAsia"/>
        </w:rPr>
        <w:t>otherwise」），降低</w:t>
      </w:r>
      <w:r>
        <w:t xml:space="preserve"> </w:t>
      </w:r>
      <w:r>
        <w:rPr>
          <w:rFonts w:hint="eastAsia"/>
        </w:rPr>
        <w:t>LLM「自作主张」的概率。</w:t>
      </w:r>
    </w:p>
    <w:p w14:paraId="0C6D4251" w14:textId="77777777" w:rsidR="00515B38" w:rsidRDefault="00000000">
      <w:pPr>
        <w:pStyle w:val="4"/>
      </w:pPr>
      <w:bookmarkStart w:id="115" w:name="X7e2394d0d9ffeb9966833e07f8ad285edd9c731"/>
      <w:bookmarkEnd w:id="114"/>
      <w:r>
        <w:t xml:space="preserve">3.3.4.2 </w:t>
      </w:r>
      <w:r>
        <w:rPr>
          <w:rFonts w:hint="eastAsia"/>
        </w:rPr>
        <w:t>标准结构</w:t>
      </w:r>
    </w:p>
    <w:p w14:paraId="5695C211" w14:textId="77777777" w:rsidR="00515B38" w:rsidRDefault="00000000">
      <w:pPr>
        <w:rPr>
          <w:rFonts w:hint="eastAsia"/>
        </w:rPr>
      </w:pPr>
      <w:r>
        <w:rPr>
          <w:rFonts w:hint="eastAsia"/>
        </w:rPr>
        <w:t>每个生成</w:t>
      </w:r>
      <w:r>
        <w:t xml:space="preserve"> Agent </w:t>
      </w:r>
      <w:r>
        <w:rPr>
          <w:rFonts w:hint="eastAsia"/>
        </w:rPr>
        <w:t>的</w:t>
      </w:r>
      <w:r>
        <w:t xml:space="preserve"> system_prompt </w:t>
      </w:r>
      <w:r>
        <w:rPr>
          <w:rFonts w:hint="eastAsia"/>
        </w:rPr>
        <w:t>严格遵循四段结构：</w:t>
      </w:r>
    </w:p>
    <w:p w14:paraId="4A42D932" w14:textId="77777777" w:rsidR="00515B38" w:rsidRDefault="00000000">
      <w:pPr>
        <w:pStyle w:val="SourceCode"/>
      </w:pPr>
      <w:r>
        <w:t># Role — what the agent IS and IS NOT</w:t>
      </w:r>
      <w:r>
        <w:br/>
        <w:t># Rules — NEVER/IMPORTANT/Do NOT/Avoid hierarchy, each with a reason</w:t>
      </w:r>
      <w:r>
        <w:br/>
        <w:t># Pre-generation Check — mental checklist before output (NOT included in output)</w:t>
      </w:r>
      <w:r>
        <w:br/>
        <w:t># Output — format specification</w:t>
      </w:r>
    </w:p>
    <w:p w14:paraId="019336E6" w14:textId="77777777" w:rsidR="00515B38" w:rsidRDefault="00000000">
      <w:pPr>
        <w:rPr>
          <w:rFonts w:hint="eastAsia"/>
        </w:rPr>
      </w:pPr>
      <w:r>
        <w:rPr>
          <w:b/>
          <w:bCs/>
        </w:rPr>
        <w:t>Pre-generation Check</w:t>
      </w:r>
      <w:r>
        <w:t xml:space="preserve"> </w:t>
      </w:r>
      <w:r>
        <w:rPr>
          <w:rFonts w:hint="eastAsia"/>
        </w:rPr>
        <w:t>是「内心自查清单」，不输出给用户，仅约束生成路径。例如</w:t>
      </w:r>
      <w:r>
        <w:t xml:space="preserve"> doc_agent </w:t>
      </w:r>
      <w:r>
        <w:rPr>
          <w:rFonts w:hint="eastAsia"/>
        </w:rPr>
        <w:t>的</w:t>
      </w:r>
      <w:r>
        <w:t xml:space="preserve"> Pre-generation </w:t>
      </w:r>
      <w:r>
        <w:rPr>
          <w:rFonts w:hint="eastAsia"/>
        </w:rPr>
        <w:t>Check：</w:t>
      </w:r>
    </w:p>
    <w:p w14:paraId="07ADBFF8" w14:textId="77777777" w:rsidR="00515B38" w:rsidRDefault="00000000">
      <w:pPr>
        <w:pStyle w:val="SourceCode"/>
      </w:pPr>
      <w:r>
        <w:t xml:space="preserve">- </w:t>
      </w:r>
      <w:r>
        <w:rPr>
          <w:rFonts w:hint="eastAsia"/>
        </w:rPr>
        <w:t>我已经看过</w:t>
      </w:r>
      <w:r>
        <w:t xml:space="preserve"> retrieved_docs </w:t>
      </w:r>
      <w:r>
        <w:rPr>
          <w:rFonts w:hint="eastAsia"/>
        </w:rPr>
        <w:t>了吗？</w:t>
      </w:r>
      <w:r>
        <w:br/>
        <w:t xml:space="preserve">- </w:t>
      </w:r>
      <w:r>
        <w:rPr>
          <w:rFonts w:hint="eastAsia"/>
        </w:rPr>
        <w:t>我是否在每个事实声明后添加了</w:t>
      </w:r>
      <w:r>
        <w:t xml:space="preserve"> [n] </w:t>
      </w:r>
      <w:r>
        <w:rPr>
          <w:rFonts w:hint="eastAsia"/>
        </w:rPr>
        <w:t>引用？</w:t>
      </w:r>
      <w:r>
        <w:br/>
        <w:t xml:space="preserve">- </w:t>
      </w:r>
      <w:r>
        <w:rPr>
          <w:rFonts w:hint="eastAsia"/>
        </w:rPr>
        <w:t>若</w:t>
      </w:r>
      <w:r>
        <w:t xml:space="preserve"> retrieved_docs </w:t>
      </w:r>
      <w:r>
        <w:rPr>
          <w:rFonts w:hint="eastAsia"/>
        </w:rPr>
        <w:t>为空，我是否声明了「暂无参考资料」？</w:t>
      </w:r>
      <w:r>
        <w:br/>
        <w:t xml:space="preserve">- </w:t>
      </w:r>
      <w:r>
        <w:rPr>
          <w:rFonts w:hint="eastAsia"/>
        </w:rPr>
        <w:t>我是否考虑了用户的认知风格（视觉</w:t>
      </w:r>
      <w:r>
        <w:t xml:space="preserve"> / </w:t>
      </w:r>
      <w:r>
        <w:rPr>
          <w:rFonts w:hint="eastAsia"/>
        </w:rPr>
        <w:t>听觉</w:t>
      </w:r>
      <w:r>
        <w:t xml:space="preserve"> / </w:t>
      </w:r>
      <w:r>
        <w:rPr>
          <w:rFonts w:hint="eastAsia"/>
        </w:rPr>
        <w:t>动手）？</w:t>
      </w:r>
    </w:p>
    <w:p w14:paraId="2FAA393B" w14:textId="77777777" w:rsidR="00515B38" w:rsidRDefault="00000000">
      <w:pPr>
        <w:pStyle w:val="4"/>
        <w:rPr>
          <w:lang w:eastAsia="zh-CN"/>
        </w:rPr>
      </w:pPr>
      <w:bookmarkStart w:id="116" w:name="Xcac81ff903fb10ef14a493f2534f456cb104119"/>
      <w:bookmarkEnd w:id="115"/>
      <w:r>
        <w:rPr>
          <w:lang w:eastAsia="zh-CN"/>
        </w:rPr>
        <w:t xml:space="preserve">3.3.4.3 </w:t>
      </w:r>
      <w:r>
        <w:rPr>
          <w:rFonts w:hint="eastAsia"/>
          <w:lang w:eastAsia="zh-CN"/>
        </w:rPr>
        <w:t>配置外置与模板变量规范</w:t>
      </w:r>
    </w:p>
    <w:p w14:paraId="30624AE3" w14:textId="77777777" w:rsidR="00515B38" w:rsidRDefault="00000000">
      <w:pPr>
        <w:numPr>
          <w:ilvl w:val="0"/>
          <w:numId w:val="46"/>
        </w:numPr>
        <w:rPr>
          <w:rFonts w:hint="eastAsia"/>
        </w:rPr>
      </w:pPr>
      <w:r>
        <w:rPr>
          <w:rFonts w:hint="eastAsia"/>
          <w:b/>
          <w:bCs/>
        </w:rPr>
        <w:t>配置外置</w:t>
      </w:r>
      <w:r>
        <w:rPr>
          <w:rFonts w:hint="eastAsia"/>
        </w:rPr>
        <w:t>：所有</w:t>
      </w:r>
      <w:r>
        <w:t xml:space="preserve"> system_prompt </w:t>
      </w:r>
      <w:r>
        <w:rPr>
          <w:rFonts w:hint="eastAsia"/>
        </w:rPr>
        <w:t>在</w:t>
      </w:r>
      <w:r>
        <w:t xml:space="preserve"> configs/prompts.yaml </w:t>
      </w:r>
      <w:r>
        <w:rPr>
          <w:rFonts w:hint="eastAsia"/>
        </w:rPr>
        <w:t>中声明，Agent</w:t>
      </w:r>
      <w:r>
        <w:t xml:space="preserve"> </w:t>
      </w:r>
      <w:r>
        <w:rPr>
          <w:rFonts w:hint="eastAsia"/>
        </w:rPr>
        <w:t>通过</w:t>
      </w:r>
      <w:r>
        <w:t xml:space="preserve"> config.prompts["agents"][name]["system_prompt"] </w:t>
      </w:r>
      <w:r>
        <w:rPr>
          <w:rFonts w:hint="eastAsia"/>
        </w:rPr>
        <w:t>获取；运行时通过</w:t>
      </w:r>
      <w:r>
        <w:t xml:space="preserve"> .format() </w:t>
      </w:r>
      <w:r>
        <w:rPr>
          <w:rFonts w:hint="eastAsia"/>
        </w:rPr>
        <w:t>替换运行时占位符。</w:t>
      </w:r>
    </w:p>
    <w:p w14:paraId="45DFBC5F" w14:textId="77777777" w:rsidR="00515B38" w:rsidRDefault="00000000">
      <w:pPr>
        <w:numPr>
          <w:ilvl w:val="0"/>
          <w:numId w:val="46"/>
        </w:numPr>
        <w:rPr>
          <w:rFonts w:hint="eastAsia"/>
        </w:rPr>
      </w:pPr>
      <w:r>
        <w:rPr>
          <w:rFonts w:hint="eastAsia"/>
          <w:b/>
          <w:bCs/>
        </w:rPr>
        <w:t>角色约定</w:t>
      </w:r>
      <w:r>
        <w:rPr>
          <w:rFonts w:hint="eastAsia"/>
        </w:rPr>
        <w:t>：所有生成类</w:t>
      </w:r>
      <w:r>
        <w:t xml:space="preserve"> prompt </w:t>
      </w:r>
      <w:r>
        <w:rPr>
          <w:rFonts w:hint="eastAsia"/>
        </w:rPr>
        <w:t>使用</w:t>
      </w:r>
      <w:r>
        <w:t xml:space="preserve"> role="system"</w:t>
      </w:r>
      <w:r>
        <w:rPr>
          <w:rFonts w:hint="eastAsia"/>
        </w:rPr>
        <w:t>（更高</w:t>
      </w:r>
      <w:r>
        <w:t xml:space="preserve"> LLM </w:t>
      </w:r>
      <w:r>
        <w:rPr>
          <w:rFonts w:hint="eastAsia"/>
        </w:rPr>
        <w:t>遵循度），不使用</w:t>
      </w:r>
      <w:r>
        <w:t xml:space="preserve"> role="user"。</w:t>
      </w:r>
    </w:p>
    <w:p w14:paraId="334A58CC" w14:textId="77777777" w:rsidR="00515B38" w:rsidRDefault="00000000">
      <w:pPr>
        <w:numPr>
          <w:ilvl w:val="0"/>
          <w:numId w:val="46"/>
        </w:numPr>
        <w:rPr>
          <w:rFonts w:hint="eastAsia"/>
        </w:rPr>
      </w:pPr>
      <w:r>
        <w:rPr>
          <w:rFonts w:hint="eastAsia"/>
          <w:b/>
          <w:bCs/>
        </w:rPr>
        <w:t>温度控制</w:t>
      </w:r>
      <w:r>
        <w:rPr>
          <w:rFonts w:hint="eastAsia"/>
        </w:rPr>
        <w:t>：生成类</w:t>
      </w:r>
      <w:r>
        <w:t xml:space="preserve"> Agent </w:t>
      </w:r>
      <w:r>
        <w:rPr>
          <w:rFonts w:hint="eastAsia"/>
        </w:rPr>
        <w:t>默认</w:t>
      </w:r>
      <w:r>
        <w:t xml:space="preserve"> temperature=0.1-0.4</w:t>
      </w:r>
      <w:r>
        <w:rPr>
          <w:rFonts w:hint="eastAsia"/>
        </w:rPr>
        <w:t>（</w:t>
      </w:r>
      <w:r>
        <w:t>configs/config.yaml: agents.&lt;name&gt;.temperature</w:t>
      </w:r>
      <w:r>
        <w:rPr>
          <w:rFonts w:hint="eastAsia"/>
        </w:rPr>
        <w:t>），平衡创造性与准确性。</w:t>
      </w:r>
    </w:p>
    <w:p w14:paraId="463D68D2" w14:textId="77777777" w:rsidR="00515B38" w:rsidRDefault="00000000">
      <w:pPr>
        <w:pStyle w:val="4"/>
        <w:rPr>
          <w:lang w:eastAsia="zh-CN"/>
        </w:rPr>
      </w:pPr>
      <w:bookmarkStart w:id="117" w:name="Xcb4e02952cc29162bc3a7fb73522c9cfda54426"/>
      <w:bookmarkEnd w:id="116"/>
      <w:r>
        <w:rPr>
          <w:lang w:eastAsia="zh-CN"/>
        </w:rPr>
        <w:lastRenderedPageBreak/>
        <w:t xml:space="preserve">3.3.4.4 </w:t>
      </w:r>
      <w:r>
        <w:rPr>
          <w:rFonts w:hint="eastAsia"/>
          <w:lang w:eastAsia="zh-CN"/>
        </w:rPr>
        <w:t>资源类型特定的提示词模板</w:t>
      </w:r>
    </w:p>
    <w:p w14:paraId="3CEB0A8B" w14:textId="77777777" w:rsidR="00515B38" w:rsidRDefault="00000000">
      <w:pPr>
        <w:rPr>
          <w:rFonts w:hint="eastAsia"/>
          <w:lang w:eastAsia="zh-CN"/>
        </w:rPr>
      </w:pPr>
      <w:r>
        <w:rPr>
          <w:rFonts w:hint="eastAsia"/>
          <w:lang w:eastAsia="zh-CN"/>
        </w:rPr>
        <w:t>每个资源类型的</w:t>
      </w:r>
      <w:r>
        <w:rPr>
          <w:lang w:eastAsia="zh-CN"/>
        </w:rPr>
        <w:t xml:space="preserve"> prompt </w:t>
      </w:r>
      <w:r>
        <w:rPr>
          <w:rFonts w:hint="eastAsia"/>
          <w:lang w:eastAsia="zh-CN"/>
        </w:rPr>
        <w:t>在「标准结构」之上有差异化定制：</w:t>
      </w:r>
    </w:p>
    <w:p w14:paraId="20005090" w14:textId="77777777" w:rsidR="00515B38" w:rsidRDefault="00000000">
      <w:pPr>
        <w:numPr>
          <w:ilvl w:val="0"/>
          <w:numId w:val="47"/>
        </w:numPr>
        <w:rPr>
          <w:rFonts w:hint="eastAsia"/>
          <w:lang w:eastAsia="zh-CN"/>
        </w:rPr>
      </w:pPr>
      <w:r>
        <w:rPr>
          <w:b/>
          <w:bCs/>
          <w:lang w:eastAsia="zh-CN"/>
        </w:rPr>
        <w:t>doc_agent</w:t>
      </w:r>
      <w:r>
        <w:rPr>
          <w:rFonts w:hint="eastAsia"/>
          <w:lang w:eastAsia="zh-CN"/>
        </w:rPr>
        <w:t>：强调结构化输出（H1/H2/H3</w:t>
      </w:r>
      <w:r>
        <w:rPr>
          <w:lang w:eastAsia="zh-CN"/>
        </w:rPr>
        <w:t xml:space="preserve"> </w:t>
      </w:r>
      <w:r>
        <w:rPr>
          <w:rFonts w:hint="eastAsia"/>
          <w:lang w:eastAsia="zh-CN"/>
        </w:rPr>
        <w:t>分级、表格、列表），强调引用</w:t>
      </w:r>
      <w:r>
        <w:rPr>
          <w:lang w:eastAsia="zh-CN"/>
        </w:rPr>
        <w:t xml:space="preserve"> [n] </w:t>
      </w:r>
      <w:r>
        <w:rPr>
          <w:rFonts w:hint="eastAsia"/>
          <w:lang w:eastAsia="zh-CN"/>
        </w:rPr>
        <w:t>紧跟事实。</w:t>
      </w:r>
    </w:p>
    <w:p w14:paraId="471F6487" w14:textId="77777777" w:rsidR="00515B38" w:rsidRDefault="00000000">
      <w:pPr>
        <w:numPr>
          <w:ilvl w:val="0"/>
          <w:numId w:val="47"/>
        </w:numPr>
        <w:rPr>
          <w:rFonts w:hint="eastAsia"/>
        </w:rPr>
      </w:pPr>
      <w:r>
        <w:rPr>
          <w:b/>
          <w:bCs/>
        </w:rPr>
        <w:t>mindmap_agent</w:t>
      </w:r>
      <w:r>
        <w:rPr>
          <w:rFonts w:hint="eastAsia"/>
        </w:rPr>
        <w:t>：强调</w:t>
      </w:r>
      <w:r>
        <w:t xml:space="preserve"> JSON </w:t>
      </w:r>
      <w:r>
        <w:rPr>
          <w:rFonts w:hint="eastAsia"/>
        </w:rPr>
        <w:t>格式严格性、层级深度限制、空引用时返回固定结构。</w:t>
      </w:r>
    </w:p>
    <w:p w14:paraId="1A605C12" w14:textId="77777777" w:rsidR="00515B38" w:rsidRDefault="00000000">
      <w:pPr>
        <w:numPr>
          <w:ilvl w:val="0"/>
          <w:numId w:val="47"/>
        </w:numPr>
        <w:rPr>
          <w:rFonts w:hint="eastAsia"/>
        </w:rPr>
      </w:pPr>
      <w:r>
        <w:rPr>
          <w:b/>
          <w:bCs/>
        </w:rPr>
        <w:t>quiz_agent</w:t>
      </w:r>
      <w:r>
        <w:rPr>
          <w:rFonts w:hint="eastAsia"/>
        </w:rPr>
        <w:t>：强调</w:t>
      </w:r>
      <w:r>
        <w:t xml:space="preserve"> JSON </w:t>
      </w:r>
      <w:r>
        <w:rPr>
          <w:rFonts w:hint="eastAsia"/>
        </w:rPr>
        <w:t>数组格式、题型多样性、</w:t>
      </w:r>
      <w:r>
        <w:t xml:space="preserve">_note </w:t>
      </w:r>
      <w:r>
        <w:rPr>
          <w:rFonts w:hint="eastAsia"/>
        </w:rPr>
        <w:t>兜底字段。</w:t>
      </w:r>
    </w:p>
    <w:p w14:paraId="7DB8EDE2" w14:textId="77777777" w:rsidR="00515B38" w:rsidRDefault="00000000">
      <w:pPr>
        <w:numPr>
          <w:ilvl w:val="0"/>
          <w:numId w:val="47"/>
        </w:numPr>
        <w:rPr>
          <w:rFonts w:hint="eastAsia"/>
        </w:rPr>
      </w:pPr>
      <w:r>
        <w:rPr>
          <w:b/>
          <w:bCs/>
        </w:rPr>
        <w:t>code_agent</w:t>
      </w:r>
      <w:r>
        <w:rPr>
          <w:rFonts w:hint="eastAsia"/>
        </w:rPr>
        <w:t>：强调代码块使用</w:t>
      </w:r>
      <w:r>
        <w:t xml:space="preserve"> ```python </w:t>
      </w:r>
      <w:r>
        <w:rPr>
          <w:rFonts w:hint="eastAsia"/>
        </w:rPr>
        <w:t>包裹、不编造</w:t>
      </w:r>
      <w:r>
        <w:t xml:space="preserve"> </w:t>
      </w:r>
      <w:r>
        <w:rPr>
          <w:rFonts w:hint="eastAsia"/>
        </w:rPr>
        <w:t>API、内置</w:t>
      </w:r>
      <w:r>
        <w:t xml:space="preserve"> </w:t>
      </w:r>
      <w:r>
        <w:rPr>
          <w:rFonts w:hint="eastAsia"/>
        </w:rPr>
        <w:t>不要做</w:t>
      </w:r>
      <w:r>
        <w:t xml:space="preserve"> </w:t>
      </w:r>
      <w:r>
        <w:rPr>
          <w:rFonts w:hint="eastAsia"/>
        </w:rPr>
        <w:t>模式。</w:t>
      </w:r>
    </w:p>
    <w:p w14:paraId="3A8B0504" w14:textId="77777777" w:rsidR="00515B38" w:rsidRDefault="00000000">
      <w:pPr>
        <w:numPr>
          <w:ilvl w:val="0"/>
          <w:numId w:val="47"/>
        </w:numPr>
        <w:rPr>
          <w:rFonts w:hint="eastAsia"/>
        </w:rPr>
      </w:pPr>
      <w:r>
        <w:rPr>
          <w:b/>
          <w:bCs/>
        </w:rPr>
        <w:t>summary_agent</w:t>
      </w:r>
      <w:r>
        <w:rPr>
          <w:rFonts w:hint="eastAsia"/>
        </w:rPr>
        <w:t>：强调表格化要点回顾、易错点独立成节。</w:t>
      </w:r>
    </w:p>
    <w:p w14:paraId="024C457F" w14:textId="77777777" w:rsidR="00515B38" w:rsidRDefault="00000000">
      <w:pPr>
        <w:numPr>
          <w:ilvl w:val="0"/>
          <w:numId w:val="47"/>
        </w:numPr>
        <w:rPr>
          <w:rFonts w:hint="eastAsia"/>
        </w:rPr>
      </w:pPr>
      <w:r>
        <w:rPr>
          <w:b/>
          <w:bCs/>
        </w:rPr>
        <w:t>anim_agent</w:t>
      </w:r>
      <w:r>
        <w:rPr>
          <w:rFonts w:hint="eastAsia"/>
        </w:rPr>
        <w:t>：强调</w:t>
      </w:r>
      <w:r>
        <w:t xml:space="preserve"> defineAnimation(p5) { ... } </w:t>
      </w:r>
      <w:r>
        <w:rPr>
          <w:rFonts w:hint="eastAsia"/>
        </w:rPr>
        <w:t>函数签名可被前端直接执行。</w:t>
      </w:r>
    </w:p>
    <w:p w14:paraId="4312C0D9" w14:textId="77777777" w:rsidR="00515B38" w:rsidRDefault="00000000">
      <w:pPr>
        <w:pStyle w:val="31"/>
      </w:pPr>
      <w:bookmarkStart w:id="118" w:name="_Toc233474222"/>
      <w:bookmarkStart w:id="119" w:name="X8ad743b882e2c3824e7b8deddd7a588fc297d8f"/>
      <w:bookmarkEnd w:id="113"/>
      <w:bookmarkEnd w:id="117"/>
      <w:r>
        <w:t xml:space="preserve">3.3.5 </w:t>
      </w:r>
      <w:r>
        <w:rPr>
          <w:rFonts w:hint="eastAsia"/>
        </w:rPr>
        <w:t>五层递进防幻觉架构</w:t>
      </w:r>
      <w:bookmarkEnd w:id="118"/>
    </w:p>
    <w:p w14:paraId="417D2904" w14:textId="77777777" w:rsidR="00515B38" w:rsidRDefault="00000000">
      <w:pPr>
        <w:rPr>
          <w:rFonts w:hint="eastAsia"/>
          <w:lang w:eastAsia="zh-CN"/>
        </w:rPr>
      </w:pPr>
      <w:r>
        <w:rPr>
          <w:rFonts w:hint="eastAsia"/>
          <w:lang w:eastAsia="zh-CN"/>
        </w:rPr>
        <w:t>防幻觉是教育场景的架构核心约束，不是选配功能。本系统采用从「检索前到生成后」全覆盖的五层递进防护，对应代码仓库</w:t>
      </w:r>
      <w:r>
        <w:rPr>
          <w:lang w:eastAsia="zh-CN"/>
        </w:rPr>
        <w:t xml:space="preserve"> </w:t>
      </w:r>
      <w:r>
        <w:rPr>
          <w:rFonts w:hint="eastAsia"/>
          <w:lang w:eastAsia="zh-CN"/>
        </w:rPr>
        <w:t>docs/xqt/rag/防幻觉机制.md</w:t>
      </w:r>
      <w:r>
        <w:rPr>
          <w:lang w:eastAsia="zh-CN"/>
        </w:rPr>
        <w:t xml:space="preserve"> </w:t>
      </w:r>
      <w:r>
        <w:rPr>
          <w:rFonts w:hint="eastAsia"/>
          <w:lang w:eastAsia="zh-CN"/>
        </w:rPr>
        <w:t>与</w:t>
      </w:r>
      <w:r>
        <w:rPr>
          <w:lang w:eastAsia="zh-CN"/>
        </w:rPr>
        <w:t xml:space="preserve"> backend/evaluation/judge.py</w:t>
      </w:r>
      <w:r>
        <w:rPr>
          <w:rFonts w:hint="eastAsia"/>
          <w:lang w:eastAsia="zh-CN"/>
        </w:rPr>
        <w:t>。每一层解决一类特定幻觉风险，层间存在显式依赖与失败回退。</w:t>
      </w:r>
    </w:p>
    <w:p w14:paraId="799B434F" w14:textId="77777777" w:rsidR="00515B38" w:rsidRDefault="00000000">
      <w:pPr>
        <w:pStyle w:val="4"/>
        <w:rPr>
          <w:lang w:eastAsia="zh-CN"/>
        </w:rPr>
      </w:pPr>
      <w:bookmarkStart w:id="120" w:name="Xa6d8e1e2ff0229b5eed7da612b3a658be05bc70"/>
      <w:r>
        <w:rPr>
          <w:lang w:eastAsia="zh-CN"/>
        </w:rPr>
        <w:t xml:space="preserve">3.3.5.1 </w:t>
      </w:r>
      <w:r>
        <w:rPr>
          <w:rFonts w:hint="eastAsia"/>
          <w:lang w:eastAsia="zh-CN"/>
        </w:rPr>
        <w:t>防幻觉问题分析</w:t>
      </w:r>
    </w:p>
    <w:p w14:paraId="54722B21" w14:textId="77777777" w:rsidR="00515B38" w:rsidRDefault="00000000">
      <w:pPr>
        <w:rPr>
          <w:rFonts w:hint="eastAsia"/>
          <w:lang w:eastAsia="zh-CN"/>
        </w:rPr>
      </w:pPr>
      <w:r>
        <w:rPr>
          <w:rFonts w:hint="eastAsia"/>
          <w:b/>
          <w:bCs/>
          <w:lang w:eastAsia="zh-CN"/>
        </w:rPr>
        <w:t>三类幻觉风险与危害</w:t>
      </w:r>
      <w:r>
        <w:rPr>
          <w:rFonts w:hint="eastAsia"/>
          <w:lang w:eastAsia="zh-CN"/>
        </w:rPr>
        <w:t>：</w:t>
      </w:r>
    </w:p>
    <w:p w14:paraId="3AED6D86" w14:textId="77777777" w:rsidR="00515B38" w:rsidRDefault="00000000">
      <w:pPr>
        <w:numPr>
          <w:ilvl w:val="0"/>
          <w:numId w:val="48"/>
        </w:numPr>
        <w:rPr>
          <w:rFonts w:hint="eastAsia"/>
          <w:lang w:eastAsia="zh-CN"/>
        </w:rPr>
      </w:pPr>
      <w:r>
        <w:rPr>
          <w:rFonts w:hint="eastAsia"/>
          <w:b/>
          <w:bCs/>
          <w:lang w:eastAsia="zh-CN"/>
        </w:rPr>
        <w:t>事实捏造</w:t>
      </w:r>
      <w:r>
        <w:rPr>
          <w:rFonts w:hint="eastAsia"/>
          <w:lang w:eastAsia="zh-CN"/>
        </w:rPr>
        <w:t>：LLM</w:t>
      </w:r>
      <w:r>
        <w:rPr>
          <w:lang w:eastAsia="zh-CN"/>
        </w:rPr>
        <w:t xml:space="preserve"> </w:t>
      </w:r>
      <w:r>
        <w:rPr>
          <w:rFonts w:hint="eastAsia"/>
          <w:lang w:eastAsia="zh-CN"/>
        </w:rPr>
        <w:t>编造不存在的公式（如「反向传播的</w:t>
      </w:r>
      <w:r>
        <w:rPr>
          <w:lang w:eastAsia="zh-CN"/>
        </w:rPr>
        <w:t xml:space="preserve"> Hessian </w:t>
      </w:r>
      <w:r>
        <w:rPr>
          <w:rFonts w:hint="eastAsia"/>
          <w:lang w:eastAsia="zh-CN"/>
        </w:rPr>
        <w:t>矩阵闭式解」实际上不存在）、定理、算法步骤。这是教育场景最危险的幻觉类型，直接误导学生学习。</w:t>
      </w:r>
    </w:p>
    <w:p w14:paraId="418F9408" w14:textId="77777777" w:rsidR="00515B38" w:rsidRDefault="00000000">
      <w:pPr>
        <w:numPr>
          <w:ilvl w:val="0"/>
          <w:numId w:val="48"/>
        </w:numPr>
        <w:rPr>
          <w:rFonts w:hint="eastAsia"/>
          <w:lang w:eastAsia="zh-CN"/>
        </w:rPr>
      </w:pPr>
      <w:r>
        <w:rPr>
          <w:rFonts w:hint="eastAsia"/>
          <w:b/>
          <w:bCs/>
          <w:lang w:eastAsia="zh-CN"/>
        </w:rPr>
        <w:t>概念混淆</w:t>
      </w:r>
      <w:r>
        <w:rPr>
          <w:rFonts w:hint="eastAsia"/>
          <w:lang w:eastAsia="zh-CN"/>
        </w:rPr>
        <w:t>：LLM</w:t>
      </w:r>
      <w:r>
        <w:rPr>
          <w:lang w:eastAsia="zh-CN"/>
        </w:rPr>
        <w:t xml:space="preserve"> </w:t>
      </w:r>
      <w:r>
        <w:rPr>
          <w:rFonts w:hint="eastAsia"/>
          <w:lang w:eastAsia="zh-CN"/>
        </w:rPr>
        <w:t>将概念</w:t>
      </w:r>
      <w:r>
        <w:rPr>
          <w:lang w:eastAsia="zh-CN"/>
        </w:rPr>
        <w:t xml:space="preserve"> A </w:t>
      </w:r>
      <w:r>
        <w:rPr>
          <w:rFonts w:hint="eastAsia"/>
          <w:lang w:eastAsia="zh-CN"/>
        </w:rPr>
        <w:t>的定义套到概念</w:t>
      </w:r>
      <w:r>
        <w:rPr>
          <w:lang w:eastAsia="zh-CN"/>
        </w:rPr>
        <w:t xml:space="preserve"> B </w:t>
      </w:r>
      <w:r>
        <w:rPr>
          <w:rFonts w:hint="eastAsia"/>
          <w:lang w:eastAsia="zh-CN"/>
        </w:rPr>
        <w:t>上（如把「梯度下降」与「随机梯度下降」的收敛性条件混淆）。这类错误在表面上「看起来正确」，对教学危害更大。</w:t>
      </w:r>
    </w:p>
    <w:p w14:paraId="3C2ED564" w14:textId="77777777" w:rsidR="00515B38" w:rsidRDefault="00000000">
      <w:pPr>
        <w:numPr>
          <w:ilvl w:val="0"/>
          <w:numId w:val="48"/>
        </w:numPr>
        <w:rPr>
          <w:rFonts w:hint="eastAsia"/>
          <w:lang w:eastAsia="zh-CN"/>
        </w:rPr>
      </w:pPr>
      <w:r>
        <w:rPr>
          <w:rFonts w:hint="eastAsia"/>
          <w:b/>
          <w:bCs/>
          <w:lang w:eastAsia="zh-CN"/>
        </w:rPr>
        <w:t>来源不明</w:t>
      </w:r>
      <w:r>
        <w:rPr>
          <w:rFonts w:hint="eastAsia"/>
          <w:lang w:eastAsia="zh-CN"/>
        </w:rPr>
        <w:t>：LLM</w:t>
      </w:r>
      <w:r>
        <w:rPr>
          <w:lang w:eastAsia="zh-CN"/>
        </w:rPr>
        <w:t xml:space="preserve"> </w:t>
      </w:r>
      <w:r>
        <w:rPr>
          <w:rFonts w:hint="eastAsia"/>
          <w:lang w:eastAsia="zh-CN"/>
        </w:rPr>
        <w:t>声称「根据教材……」但教材根本没有该内容；或「研究表明……」但没有具体研究出处。</w:t>
      </w:r>
    </w:p>
    <w:p w14:paraId="6BBD390A" w14:textId="77777777" w:rsidR="00515B38" w:rsidRDefault="00000000">
      <w:pPr>
        <w:rPr>
          <w:rFonts w:hint="eastAsia"/>
          <w:lang w:eastAsia="zh-CN"/>
        </w:rPr>
      </w:pPr>
      <w:r>
        <w:rPr>
          <w:rFonts w:hint="eastAsia"/>
          <w:b/>
          <w:bCs/>
          <w:lang w:eastAsia="zh-CN"/>
        </w:rPr>
        <w:t>根本矛盾</w:t>
      </w:r>
      <w:r>
        <w:rPr>
          <w:rFonts w:hint="eastAsia"/>
          <w:lang w:eastAsia="zh-CN"/>
        </w:rPr>
        <w:t>：LLM</w:t>
      </w:r>
      <w:r>
        <w:rPr>
          <w:lang w:eastAsia="zh-CN"/>
        </w:rPr>
        <w:t xml:space="preserve"> </w:t>
      </w:r>
      <w:r>
        <w:rPr>
          <w:rFonts w:hint="eastAsia"/>
          <w:lang w:eastAsia="zh-CN"/>
        </w:rPr>
        <w:t>是「语言模型」而非「知识模型」——其训练目标是预测下一个</w:t>
      </w:r>
      <w:r>
        <w:rPr>
          <w:lang w:eastAsia="zh-CN"/>
        </w:rPr>
        <w:t xml:space="preserve"> </w:t>
      </w:r>
      <w:r>
        <w:rPr>
          <w:rFonts w:hint="eastAsia"/>
          <w:lang w:eastAsia="zh-CN"/>
        </w:rPr>
        <w:t>token，而非保证事实正确性。在通用领域可以通过</w:t>
      </w:r>
      <w:r>
        <w:rPr>
          <w:lang w:eastAsia="zh-CN"/>
        </w:rPr>
        <w:t xml:space="preserve"> RLHF </w:t>
      </w:r>
      <w:r>
        <w:rPr>
          <w:rFonts w:hint="eastAsia"/>
          <w:lang w:eastAsia="zh-CN"/>
        </w:rPr>
        <w:t>部分缓解，但在垂直领域（具体课程、具体教材）几乎必然出现幻觉。</w:t>
      </w:r>
    </w:p>
    <w:p w14:paraId="55421B0F" w14:textId="77777777" w:rsidR="00515B38" w:rsidRDefault="00000000">
      <w:pPr>
        <w:pStyle w:val="af"/>
        <w:rPr>
          <w:rFonts w:hint="eastAsia"/>
          <w:lang w:eastAsia="zh-CN"/>
        </w:rPr>
      </w:pPr>
      <w:r>
        <w:rPr>
          <w:rFonts w:hint="eastAsia"/>
          <w:b/>
          <w:bCs/>
          <w:lang w:eastAsia="zh-CN"/>
        </w:rPr>
        <w:t>教育场景的底线要求</w:t>
      </w:r>
      <w:r>
        <w:rPr>
          <w:rFonts w:hint="eastAsia"/>
          <w:lang w:eastAsia="zh-CN"/>
        </w:rPr>
        <w:t>：教育内容的错误会被学生长期记忆且难以纠正，比通用领域更严苛。任何「凑合能用」的生成都不合格。</w:t>
      </w:r>
    </w:p>
    <w:p w14:paraId="6414F3FA" w14:textId="77777777" w:rsidR="00515B38" w:rsidRDefault="00000000">
      <w:pPr>
        <w:pStyle w:val="af"/>
        <w:rPr>
          <w:rFonts w:hint="eastAsia"/>
        </w:rPr>
      </w:pPr>
      <w:r>
        <w:rPr>
          <w:rFonts w:hint="eastAsia"/>
          <w:b/>
          <w:bCs/>
        </w:rPr>
        <w:t>五层递进总架构图</w:t>
      </w:r>
      <w:r>
        <w:rPr>
          <w:rFonts w:hint="eastAsia"/>
        </w:rPr>
        <w:t>：</w:t>
      </w:r>
    </w:p>
    <w:p w14:paraId="12E09C62" w14:textId="77777777" w:rsidR="00515B38" w:rsidRDefault="00000000">
      <w:pPr>
        <w:pStyle w:val="SourceCode"/>
      </w:pPr>
      <w:r>
        <w:rPr>
          <w:rFonts w:hint="eastAsia"/>
        </w:rPr>
        <w:t>输入</w:t>
      </w:r>
      <w:r>
        <w:t xml:space="preserve"> query</w:t>
      </w:r>
      <w:r>
        <w:br/>
        <w:t xml:space="preserve">    │</w:t>
      </w:r>
      <w:r>
        <w:br/>
        <w:t xml:space="preserve">    ▼</w:t>
      </w:r>
      <w:r>
        <w:br/>
      </w:r>
      <w:r>
        <w:rPr>
          <w:rFonts w:hint="eastAsia"/>
        </w:rPr>
        <w:lastRenderedPageBreak/>
        <w:t>[</w:t>
      </w:r>
      <w:r>
        <w:rPr>
          <w:rFonts w:hint="eastAsia"/>
        </w:rPr>
        <w:t>第零层</w:t>
      </w:r>
      <w:r>
        <w:rPr>
          <w:rFonts w:hint="eastAsia"/>
        </w:rPr>
        <w:t>]</w:t>
      </w:r>
      <w:r>
        <w:t xml:space="preserve"> Query Rewrite + </w:t>
      </w:r>
      <w:r>
        <w:rPr>
          <w:rFonts w:hint="eastAsia"/>
        </w:rPr>
        <w:t>画像感知</w:t>
      </w:r>
      <w:r>
        <w:br/>
        <w:t xml:space="preserve">    │  </w:t>
      </w:r>
      <w:r>
        <w:rPr>
          <w:rFonts w:hint="eastAsia"/>
        </w:rPr>
        <w:t>去上下文化、画像扩展、多查询</w:t>
      </w:r>
      <w:r>
        <w:br/>
        <w:t xml:space="preserve">    ▼</w:t>
      </w:r>
      <w:r>
        <w:br/>
      </w:r>
      <w:r>
        <w:rPr>
          <w:rFonts w:hint="eastAsia"/>
        </w:rPr>
        <w:t>[</w:t>
      </w:r>
      <w:r>
        <w:rPr>
          <w:rFonts w:hint="eastAsia"/>
        </w:rPr>
        <w:t>第一层</w:t>
      </w:r>
      <w:r>
        <w:rPr>
          <w:rFonts w:hint="eastAsia"/>
        </w:rPr>
        <w:t>]</w:t>
      </w:r>
      <w:r>
        <w:t xml:space="preserve"> </w:t>
      </w:r>
      <w:r>
        <w:rPr>
          <w:rFonts w:hint="eastAsia"/>
        </w:rPr>
        <w:t>多策略检索</w:t>
      </w:r>
      <w:r>
        <w:t xml:space="preserve"> + </w:t>
      </w:r>
      <w:r>
        <w:rPr>
          <w:rFonts w:hint="eastAsia"/>
        </w:rPr>
        <w:t>置信度过滤</w:t>
      </w:r>
      <w:r>
        <w:br/>
        <w:t xml:space="preserve">    │  </w:t>
      </w:r>
      <w:r>
        <w:rPr>
          <w:rFonts w:hint="eastAsia"/>
        </w:rPr>
        <w:t>混合检索、</w:t>
      </w:r>
      <w:r>
        <w:rPr>
          <w:rFonts w:hint="eastAsia"/>
        </w:rPr>
        <w:t>RRF</w:t>
      </w:r>
      <w:r>
        <w:t xml:space="preserve"> </w:t>
      </w:r>
      <w:r>
        <w:rPr>
          <w:rFonts w:hint="eastAsia"/>
        </w:rPr>
        <w:t>融合、</w:t>
      </w:r>
      <w:r>
        <w:rPr>
          <w:rFonts w:hint="eastAsia"/>
        </w:rPr>
        <w:t>score_threshold</w:t>
      </w:r>
      <w:r>
        <w:rPr>
          <w:rFonts w:hint="eastAsia"/>
        </w:rPr>
        <w:t>、</w:t>
      </w:r>
      <w:r>
        <w:br/>
        <w:t xml:space="preserve">    │  </w:t>
      </w:r>
      <w:r>
        <w:rPr>
          <w:rFonts w:hint="eastAsia"/>
        </w:rPr>
        <w:t>关键词重叠</w:t>
      </w:r>
      <w:r>
        <w:t xml:space="preserve"> re-rank</w:t>
      </w:r>
      <w:r>
        <w:t>、</w:t>
      </w:r>
      <w:r>
        <w:t xml:space="preserve">parent </w:t>
      </w:r>
      <w:r>
        <w:rPr>
          <w:rFonts w:hint="eastAsia"/>
        </w:rPr>
        <w:t>回填、多样性</w:t>
      </w:r>
      <w:r>
        <w:br/>
        <w:t xml:space="preserve">    ▼</w:t>
      </w:r>
      <w:r>
        <w:br/>
      </w:r>
      <w:r>
        <w:rPr>
          <w:rFonts w:hint="eastAsia"/>
        </w:rPr>
        <w:t>[</w:t>
      </w:r>
      <w:r>
        <w:rPr>
          <w:rFonts w:hint="eastAsia"/>
        </w:rPr>
        <w:t>第二层</w:t>
      </w:r>
      <w:r>
        <w:rPr>
          <w:rFonts w:hint="eastAsia"/>
        </w:rPr>
        <w:t>]</w:t>
      </w:r>
      <w:r>
        <w:t xml:space="preserve"> Prompt </w:t>
      </w:r>
      <w:r>
        <w:rPr>
          <w:rFonts w:hint="eastAsia"/>
        </w:rPr>
        <w:t>约束</w:t>
      </w:r>
      <w:r>
        <w:t xml:space="preserve"> + NEVER/IMPORTANT </w:t>
      </w:r>
      <w:r>
        <w:rPr>
          <w:rFonts w:hint="eastAsia"/>
        </w:rPr>
        <w:t>分级禁令</w:t>
      </w:r>
      <w:r>
        <w:br/>
        <w:t xml:space="preserve">    │  </w:t>
      </w:r>
      <w:r>
        <w:rPr>
          <w:rFonts w:hint="eastAsia"/>
        </w:rPr>
        <w:t>role="system"</w:t>
      </w:r>
      <w:r>
        <w:rPr>
          <w:rFonts w:hint="eastAsia"/>
        </w:rPr>
        <w:t>、低温度、引用规范、</w:t>
      </w:r>
      <w:r>
        <w:br/>
        <w:t xml:space="preserve">    │  Pre-generation Check</w:t>
      </w:r>
      <w:r>
        <w:br/>
        <w:t xml:space="preserve">    ▼</w:t>
      </w:r>
      <w:r>
        <w:br/>
        <w:t xml:space="preserve">   &lt;LLM </w:t>
      </w:r>
      <w:r>
        <w:rPr>
          <w:rFonts w:hint="eastAsia"/>
        </w:rPr>
        <w:t>生成</w:t>
      </w:r>
      <w:r>
        <w:rPr>
          <w:rFonts w:hint="eastAsia"/>
        </w:rPr>
        <w:t>&gt;</w:t>
      </w:r>
      <w:r>
        <w:br/>
        <w:t xml:space="preserve">    │</w:t>
      </w:r>
      <w:r>
        <w:br/>
        <w:t xml:space="preserve">    ▼</w:t>
      </w:r>
      <w:r>
        <w:br/>
      </w:r>
      <w:r>
        <w:rPr>
          <w:rFonts w:hint="eastAsia"/>
        </w:rPr>
        <w:t>[</w:t>
      </w:r>
      <w:r>
        <w:rPr>
          <w:rFonts w:hint="eastAsia"/>
        </w:rPr>
        <w:t>第三层</w:t>
      </w:r>
      <w:r>
        <w:rPr>
          <w:rFonts w:hint="eastAsia"/>
        </w:rPr>
        <w:t>]</w:t>
      </w:r>
      <w:r>
        <w:t xml:space="preserve"> SafetyAgent </w:t>
      </w:r>
      <w:r>
        <w:rPr>
          <w:rFonts w:hint="eastAsia"/>
        </w:rPr>
        <w:t>独立审核</w:t>
      </w:r>
      <w:r>
        <w:br/>
        <w:t xml:space="preserve">    │  4 </w:t>
      </w:r>
      <w:r>
        <w:rPr>
          <w:rFonts w:hint="eastAsia"/>
        </w:rPr>
        <w:t>项清单：事实核查</w:t>
      </w:r>
      <w:r>
        <w:t xml:space="preserve"> / </w:t>
      </w:r>
      <w:r>
        <w:rPr>
          <w:rFonts w:hint="eastAsia"/>
        </w:rPr>
        <w:t>引用验证</w:t>
      </w:r>
      <w:r>
        <w:t xml:space="preserve"> /</w:t>
      </w:r>
      <w:r>
        <w:br/>
        <w:t xml:space="preserve">    │  </w:t>
      </w:r>
      <w:r>
        <w:rPr>
          <w:rFonts w:hint="eastAsia"/>
        </w:rPr>
        <w:t>误导检测</w:t>
      </w:r>
      <w:r>
        <w:t xml:space="preserve"> / </w:t>
      </w:r>
      <w:r>
        <w:rPr>
          <w:rFonts w:hint="eastAsia"/>
        </w:rPr>
        <w:t>学习场景适配</w:t>
      </w:r>
      <w:r>
        <w:br/>
        <w:t xml:space="preserve">    ▼</w:t>
      </w:r>
      <w:r>
        <w:br/>
      </w:r>
      <w:r>
        <w:rPr>
          <w:rFonts w:hint="eastAsia"/>
        </w:rPr>
        <w:t>[</w:t>
      </w:r>
      <w:r>
        <w:rPr>
          <w:rFonts w:hint="eastAsia"/>
        </w:rPr>
        <w:t>第四层</w:t>
      </w:r>
      <w:r>
        <w:rPr>
          <w:rFonts w:hint="eastAsia"/>
        </w:rPr>
        <w:t>]</w:t>
      </w:r>
      <w:r>
        <w:t xml:space="preserve"> </w:t>
      </w:r>
      <w:r>
        <w:rPr>
          <w:rFonts w:hint="eastAsia"/>
        </w:rPr>
        <w:t>代码级硬约束</w:t>
      </w:r>
      <w:r>
        <w:t xml:space="preserve"> + </w:t>
      </w:r>
      <w:r>
        <w:rPr>
          <w:rFonts w:hint="eastAsia"/>
        </w:rPr>
        <w:t>评估监控</w:t>
      </w:r>
      <w:r>
        <w:br/>
        <w:t xml:space="preserve">    │  recommend_agent DB </w:t>
      </w:r>
      <w:r>
        <w:rPr>
          <w:rFonts w:hint="eastAsia"/>
        </w:rPr>
        <w:t>过滤、</w:t>
      </w:r>
      <w:r>
        <w:br/>
        <w:t xml:space="preserve">    │  safe_json_loads</w:t>
      </w:r>
      <w:r>
        <w:t>、</w:t>
      </w:r>
      <w:r>
        <w:t>judge.py</w:t>
      </w:r>
      <w:r>
        <w:t>、</w:t>
      </w:r>
      <w:r>
        <w:br/>
        <w:t xml:space="preserve">    │  golden_dataset </w:t>
      </w:r>
      <w:r>
        <w:rPr>
          <w:rFonts w:hint="eastAsia"/>
        </w:rPr>
        <w:t>回归</w:t>
      </w:r>
      <w:r>
        <w:br/>
        <w:t xml:space="preserve">    ▼</w:t>
      </w:r>
      <w:r>
        <w:br/>
      </w:r>
      <w:r>
        <w:rPr>
          <w:rFonts w:hint="eastAsia"/>
        </w:rPr>
        <w:t>输出</w:t>
      </w:r>
      <w:r>
        <w:t xml:space="preserve"> final_content</w:t>
      </w:r>
    </w:p>
    <w:p w14:paraId="4DDC17EB" w14:textId="77777777" w:rsidR="00515B38" w:rsidRDefault="00000000">
      <w:pPr>
        <w:rPr>
          <w:rFonts w:hint="eastAsia"/>
          <w:lang w:eastAsia="zh-CN"/>
        </w:rPr>
      </w:pPr>
      <w:r>
        <w:rPr>
          <w:rFonts w:hint="eastAsia"/>
          <w:lang w:eastAsia="zh-CN"/>
        </w:rPr>
        <w:t>每层作用时机不同（第零层在检索前、第一层在检索中、第二层在生成中、第三层在生成后、第四层贯穿全流程），形成「检索前预防</w:t>
      </w:r>
      <w:r>
        <w:rPr>
          <w:lang w:eastAsia="zh-CN"/>
        </w:rPr>
        <w:t xml:space="preserve"> → </w:t>
      </w:r>
      <w:r>
        <w:rPr>
          <w:rFonts w:hint="eastAsia"/>
          <w:lang w:eastAsia="zh-CN"/>
        </w:rPr>
        <w:t>检索中过滤</w:t>
      </w:r>
      <w:r>
        <w:rPr>
          <w:lang w:eastAsia="zh-CN"/>
        </w:rPr>
        <w:t xml:space="preserve"> → </w:t>
      </w:r>
      <w:r>
        <w:rPr>
          <w:rFonts w:hint="eastAsia"/>
          <w:lang w:eastAsia="zh-CN"/>
        </w:rPr>
        <w:t>生成中约束</w:t>
      </w:r>
      <w:r>
        <w:rPr>
          <w:lang w:eastAsia="zh-CN"/>
        </w:rPr>
        <w:t xml:space="preserve"> → </w:t>
      </w:r>
      <w:r>
        <w:rPr>
          <w:rFonts w:hint="eastAsia"/>
          <w:lang w:eastAsia="zh-CN"/>
        </w:rPr>
        <w:t>生成后审核</w:t>
      </w:r>
      <w:r>
        <w:rPr>
          <w:lang w:eastAsia="zh-CN"/>
        </w:rPr>
        <w:t xml:space="preserve"> → </w:t>
      </w:r>
      <w:r>
        <w:rPr>
          <w:rFonts w:hint="eastAsia"/>
          <w:lang w:eastAsia="zh-CN"/>
        </w:rPr>
        <w:t>全流程兜底」的全链路防护。</w:t>
      </w:r>
    </w:p>
    <w:p w14:paraId="0F8E74AE" w14:textId="77777777" w:rsidR="00515B38" w:rsidRDefault="00000000">
      <w:pPr>
        <w:pStyle w:val="4"/>
      </w:pPr>
      <w:bookmarkStart w:id="121" w:name="X4c9557127343dd7e1c2751a54c3b317398003af"/>
      <w:bookmarkEnd w:id="120"/>
      <w:r>
        <w:t xml:space="preserve">3.3.5.2 </w:t>
      </w:r>
      <w:r>
        <w:rPr>
          <w:rFonts w:hint="eastAsia"/>
        </w:rPr>
        <w:t>第零层：检索前</w:t>
      </w:r>
      <w:r>
        <w:t xml:space="preserve"> — Query Rewrite + </w:t>
      </w:r>
      <w:r>
        <w:rPr>
          <w:rFonts w:hint="eastAsia"/>
        </w:rPr>
        <w:t>画像感知</w:t>
      </w:r>
    </w:p>
    <w:p w14:paraId="671EF6AC" w14:textId="77777777" w:rsidR="00515B38" w:rsidRDefault="00000000">
      <w:pPr>
        <w:rPr>
          <w:rFonts w:hint="eastAsia"/>
        </w:rPr>
      </w:pPr>
      <w:r>
        <w:rPr>
          <w:rFonts w:hint="eastAsia"/>
          <w:b/>
          <w:bCs/>
        </w:rPr>
        <w:t>作用时机</w:t>
      </w:r>
      <w:r>
        <w:rPr>
          <w:rFonts w:hint="eastAsia"/>
        </w:rPr>
        <w:t>：向量检索之前。</w:t>
      </w:r>
      <w:r>
        <w:t xml:space="preserve"> </w:t>
      </w:r>
      <w:r>
        <w:rPr>
          <w:rFonts w:hint="eastAsia"/>
          <w:b/>
          <w:bCs/>
        </w:rPr>
        <w:t>关键文件</w:t>
      </w:r>
      <w:r>
        <w:rPr>
          <w:rFonts w:hint="eastAsia"/>
        </w:rPr>
        <w:t>：</w:t>
      </w:r>
      <w:r>
        <w:t>backend/agents/utils.py _rewrite_query() (:323-383) + _expand_queries() (:402-427)。</w:t>
      </w:r>
    </w:p>
    <w:p w14:paraId="29EA1EEB" w14:textId="77777777" w:rsidR="00515B38" w:rsidRDefault="00000000">
      <w:pPr>
        <w:pStyle w:val="af"/>
        <w:rPr>
          <w:rFonts w:hint="eastAsia"/>
          <w:lang w:eastAsia="zh-CN"/>
        </w:rPr>
      </w:pPr>
      <w:r>
        <w:rPr>
          <w:rFonts w:hint="eastAsia"/>
          <w:b/>
          <w:bCs/>
          <w:lang w:eastAsia="zh-CN"/>
        </w:rPr>
        <w:t>策略</w:t>
      </w:r>
      <w:r>
        <w:rPr>
          <w:b/>
          <w:bCs/>
          <w:lang w:eastAsia="zh-CN"/>
        </w:rPr>
        <w:t xml:space="preserve"> </w:t>
      </w:r>
      <w:r>
        <w:rPr>
          <w:rFonts w:hint="eastAsia"/>
          <w:b/>
          <w:bCs/>
          <w:lang w:eastAsia="zh-CN"/>
        </w:rPr>
        <w:t>A：对话去上下文化</w:t>
      </w:r>
      <w:r>
        <w:rPr>
          <w:rFonts w:hint="eastAsia"/>
          <w:lang w:eastAsia="zh-CN"/>
        </w:rPr>
        <w:t>（指代消解，最近</w:t>
      </w:r>
      <w:r>
        <w:rPr>
          <w:lang w:eastAsia="zh-CN"/>
        </w:rPr>
        <w:t xml:space="preserve"> 6 </w:t>
      </w:r>
      <w:r>
        <w:rPr>
          <w:rFonts w:hint="eastAsia"/>
          <w:lang w:eastAsia="zh-CN"/>
        </w:rPr>
        <w:t>轮窗口）</w:t>
      </w:r>
    </w:p>
    <w:p w14:paraId="15B0EF92" w14:textId="77777777" w:rsidR="00515B38" w:rsidRDefault="00000000">
      <w:pPr>
        <w:pStyle w:val="af"/>
        <w:rPr>
          <w:rFonts w:hint="eastAsia"/>
          <w:lang w:eastAsia="zh-CN"/>
        </w:rPr>
      </w:pPr>
      <w:r>
        <w:rPr>
          <w:rFonts w:hint="eastAsia"/>
          <w:lang w:eastAsia="zh-CN"/>
        </w:rPr>
        <w:t>对多轮对话中的指代词进行还原。例如将「它是怎么算的」「那个公式怎么推」还原为「反向传播算法是怎么算的」「反向传播的链式法则公式怎么推」。</w:t>
      </w:r>
    </w:p>
    <w:p w14:paraId="3FE3717B" w14:textId="77777777" w:rsidR="00515B38" w:rsidRDefault="00000000">
      <w:pPr>
        <w:pStyle w:val="af"/>
        <w:rPr>
          <w:rFonts w:hint="eastAsia"/>
        </w:rPr>
      </w:pPr>
      <w:r>
        <w:rPr>
          <w:rFonts w:hint="eastAsia"/>
        </w:rPr>
        <w:lastRenderedPageBreak/>
        <w:t>实现：取</w:t>
      </w:r>
      <w:r>
        <w:t xml:space="preserve"> state.chat_history[-6:]</w:t>
      </w:r>
      <w:r>
        <w:rPr>
          <w:rFonts w:hint="eastAsia"/>
        </w:rPr>
        <w:t>（最多</w:t>
      </w:r>
      <w:r>
        <w:t xml:space="preserve"> 6 </w:t>
      </w:r>
      <w:r>
        <w:rPr>
          <w:rFonts w:hint="eastAsia"/>
        </w:rPr>
        <w:t>轮）作为上下文，与</w:t>
      </w:r>
      <w:r>
        <w:t xml:space="preserve"> state.user_message </w:t>
      </w:r>
      <w:r>
        <w:rPr>
          <w:rFonts w:hint="eastAsia"/>
        </w:rPr>
        <w:t>一起喂给</w:t>
      </w:r>
      <w:r>
        <w:t xml:space="preserve"> </w:t>
      </w:r>
      <w:r>
        <w:rPr>
          <w:rFonts w:hint="eastAsia"/>
        </w:rPr>
        <w:t>LLM（使用</w:t>
      </w:r>
      <w:r>
        <w:t xml:space="preserve"> configs/prompts.yaml: rag.rewrite </w:t>
      </w:r>
      <w:r>
        <w:rPr>
          <w:rFonts w:hint="eastAsia"/>
        </w:rPr>
        <w:t>prompt），生成去上下文化后的查询。</w:t>
      </w:r>
    </w:p>
    <w:p w14:paraId="1385536D" w14:textId="77777777" w:rsidR="00515B38" w:rsidRDefault="00000000">
      <w:pPr>
        <w:pStyle w:val="af"/>
        <w:rPr>
          <w:rFonts w:hint="eastAsia"/>
          <w:lang w:eastAsia="zh-CN"/>
        </w:rPr>
      </w:pPr>
      <w:r>
        <w:rPr>
          <w:rFonts w:hint="eastAsia"/>
          <w:b/>
          <w:bCs/>
          <w:lang w:eastAsia="zh-CN"/>
        </w:rPr>
        <w:t>策略</w:t>
      </w:r>
      <w:r>
        <w:rPr>
          <w:b/>
          <w:bCs/>
          <w:lang w:eastAsia="zh-CN"/>
        </w:rPr>
        <w:t xml:space="preserve"> </w:t>
      </w:r>
      <w:r>
        <w:rPr>
          <w:rFonts w:hint="eastAsia"/>
          <w:b/>
          <w:bCs/>
          <w:lang w:eastAsia="zh-CN"/>
        </w:rPr>
        <w:t>B：学生画像感知改写</w:t>
      </w:r>
      <w:r>
        <w:rPr>
          <w:rFonts w:hint="eastAsia"/>
          <w:lang w:eastAsia="zh-CN"/>
        </w:rPr>
        <w:t>（偏向薄弱知识点</w:t>
      </w:r>
      <w:r>
        <w:rPr>
          <w:lang w:eastAsia="zh-CN"/>
        </w:rPr>
        <w:t xml:space="preserve"> / </w:t>
      </w:r>
      <w:r>
        <w:rPr>
          <w:rFonts w:hint="eastAsia"/>
          <w:lang w:eastAsia="zh-CN"/>
        </w:rPr>
        <w:t>学习目标）</w:t>
      </w:r>
    </w:p>
    <w:p w14:paraId="7CDE4AF8" w14:textId="77777777" w:rsidR="00515B38" w:rsidRDefault="00000000">
      <w:pPr>
        <w:pStyle w:val="af"/>
        <w:rPr>
          <w:rFonts w:hint="eastAsia"/>
          <w:lang w:eastAsia="zh-CN"/>
        </w:rPr>
      </w:pPr>
      <w:r>
        <w:rPr>
          <w:rFonts w:hint="eastAsia"/>
          <w:lang w:eastAsia="zh-CN"/>
        </w:rPr>
        <w:t>在去上下文基础上，注入画像信息。例如学生画像标记「薄弱：反向传播」，改写时加入「重点讲清楚反向传播的链式法则推导」。</w:t>
      </w:r>
    </w:p>
    <w:p w14:paraId="76EF0C25" w14:textId="77777777" w:rsidR="00515B38" w:rsidRDefault="00000000">
      <w:pPr>
        <w:pStyle w:val="af"/>
        <w:rPr>
          <w:rFonts w:hint="eastAsia"/>
        </w:rPr>
      </w:pPr>
      <w:r>
        <w:rPr>
          <w:rFonts w:hint="eastAsia"/>
        </w:rPr>
        <w:t>实现：在</w:t>
      </w:r>
      <w:r>
        <w:t xml:space="preserve"> prompt </w:t>
      </w:r>
      <w:r>
        <w:rPr>
          <w:rFonts w:hint="eastAsia"/>
        </w:rPr>
        <w:t>中拼接</w:t>
      </w:r>
      <w:r>
        <w:t xml:space="preserve"> state.profile.knowledge_weak / learning_goal </w:t>
      </w:r>
      <w:r>
        <w:rPr>
          <w:rFonts w:hint="eastAsia"/>
        </w:rPr>
        <w:t>字段。</w:t>
      </w:r>
    </w:p>
    <w:p w14:paraId="4BB1D19D" w14:textId="77777777" w:rsidR="00515B38" w:rsidRDefault="00000000">
      <w:pPr>
        <w:pStyle w:val="af"/>
        <w:rPr>
          <w:rFonts w:hint="eastAsia"/>
        </w:rPr>
      </w:pPr>
      <w:r>
        <w:rPr>
          <w:rFonts w:hint="eastAsia"/>
          <w:b/>
          <w:bCs/>
        </w:rPr>
        <w:t>策略</w:t>
      </w:r>
      <w:r>
        <w:rPr>
          <w:b/>
          <w:bCs/>
        </w:rPr>
        <w:t xml:space="preserve"> </w:t>
      </w:r>
      <w:r>
        <w:rPr>
          <w:rFonts w:hint="eastAsia"/>
          <w:b/>
          <w:bCs/>
        </w:rPr>
        <w:t>C：多角度查询扩展</w:t>
      </w:r>
      <w:r>
        <w:rPr>
          <w:rFonts w:hint="eastAsia"/>
        </w:rPr>
        <w:t>（概念定义</w:t>
      </w:r>
      <w:r>
        <w:t xml:space="preserve"> / </w:t>
      </w:r>
      <w:r>
        <w:rPr>
          <w:rFonts w:hint="eastAsia"/>
        </w:rPr>
        <w:t>原理推导</w:t>
      </w:r>
      <w:r>
        <w:t xml:space="preserve"> / </w:t>
      </w:r>
      <w:r>
        <w:rPr>
          <w:rFonts w:hint="eastAsia"/>
        </w:rPr>
        <w:t>应用示例</w:t>
      </w:r>
      <w:r>
        <w:t xml:space="preserve"> / </w:t>
      </w:r>
      <w:r>
        <w:rPr>
          <w:rFonts w:hint="eastAsia"/>
        </w:rPr>
        <w:t>常见误区</w:t>
      </w:r>
      <w:r>
        <w:t xml:space="preserve"> / </w:t>
      </w:r>
      <w:r>
        <w:rPr>
          <w:rFonts w:hint="eastAsia"/>
        </w:rPr>
        <w:t>跨概念关联）</w:t>
      </w:r>
    </w:p>
    <w:p w14:paraId="7FC35CB5" w14:textId="77777777" w:rsidR="00515B38" w:rsidRDefault="00000000">
      <w:pPr>
        <w:pStyle w:val="af"/>
        <w:rPr>
          <w:rFonts w:hint="eastAsia"/>
        </w:rPr>
      </w:pPr>
      <w:r>
        <w:rPr>
          <w:rFonts w:hint="eastAsia"/>
        </w:rPr>
        <w:t>通过</w:t>
      </w:r>
      <w:r>
        <w:t xml:space="preserve"> rag.expand prompt </w:t>
      </w:r>
      <w:r>
        <w:rPr>
          <w:rFonts w:hint="eastAsia"/>
        </w:rPr>
        <w:t>让</w:t>
      </w:r>
      <w:r>
        <w:t xml:space="preserve"> LLM </w:t>
      </w:r>
      <w:r>
        <w:rPr>
          <w:rFonts w:hint="eastAsia"/>
        </w:rPr>
        <w:t>生成</w:t>
      </w:r>
      <w:r>
        <w:t xml:space="preserve"> N </w:t>
      </w:r>
      <w:r>
        <w:rPr>
          <w:rFonts w:hint="eastAsia"/>
        </w:rPr>
        <w:t>个角度的子查询：</w:t>
      </w:r>
    </w:p>
    <w:p w14:paraId="04C88272" w14:textId="77777777" w:rsidR="00515B38" w:rsidRDefault="00000000">
      <w:pPr>
        <w:numPr>
          <w:ilvl w:val="0"/>
          <w:numId w:val="49"/>
        </w:numPr>
        <w:rPr>
          <w:rFonts w:hint="eastAsia"/>
          <w:lang w:eastAsia="zh-CN"/>
        </w:rPr>
      </w:pPr>
      <w:r>
        <w:rPr>
          <w:rFonts w:hint="eastAsia"/>
          <w:lang w:eastAsia="zh-CN"/>
        </w:rPr>
        <w:t>子查询</w:t>
      </w:r>
      <w:r>
        <w:rPr>
          <w:lang w:eastAsia="zh-CN"/>
        </w:rPr>
        <w:t xml:space="preserve"> </w:t>
      </w:r>
      <w:r>
        <w:rPr>
          <w:rFonts w:hint="eastAsia"/>
          <w:lang w:eastAsia="zh-CN"/>
        </w:rPr>
        <w:t>1：「反向传播算法的定义」（概念定义角度）</w:t>
      </w:r>
    </w:p>
    <w:p w14:paraId="1B40F81A" w14:textId="77777777" w:rsidR="00515B38" w:rsidRDefault="00000000">
      <w:pPr>
        <w:numPr>
          <w:ilvl w:val="0"/>
          <w:numId w:val="49"/>
        </w:numPr>
        <w:rPr>
          <w:rFonts w:hint="eastAsia"/>
          <w:lang w:eastAsia="zh-CN"/>
        </w:rPr>
      </w:pPr>
      <w:r>
        <w:rPr>
          <w:rFonts w:hint="eastAsia"/>
          <w:lang w:eastAsia="zh-CN"/>
        </w:rPr>
        <w:t>子查询</w:t>
      </w:r>
      <w:r>
        <w:rPr>
          <w:lang w:eastAsia="zh-CN"/>
        </w:rPr>
        <w:t xml:space="preserve"> </w:t>
      </w:r>
      <w:r>
        <w:rPr>
          <w:rFonts w:hint="eastAsia"/>
          <w:lang w:eastAsia="zh-CN"/>
        </w:rPr>
        <w:t>2：「反向传播的链式法则推导」（原理推导角度）</w:t>
      </w:r>
    </w:p>
    <w:p w14:paraId="267AC920" w14:textId="77777777" w:rsidR="00515B38" w:rsidRDefault="00000000">
      <w:pPr>
        <w:numPr>
          <w:ilvl w:val="0"/>
          <w:numId w:val="49"/>
        </w:numPr>
        <w:rPr>
          <w:rFonts w:hint="eastAsia"/>
          <w:lang w:eastAsia="zh-CN"/>
        </w:rPr>
      </w:pPr>
      <w:r>
        <w:rPr>
          <w:rFonts w:hint="eastAsia"/>
          <w:lang w:eastAsia="zh-CN"/>
        </w:rPr>
        <w:t>子查询</w:t>
      </w:r>
      <w:r>
        <w:rPr>
          <w:lang w:eastAsia="zh-CN"/>
        </w:rPr>
        <w:t xml:space="preserve"> </w:t>
      </w:r>
      <w:r>
        <w:rPr>
          <w:rFonts w:hint="eastAsia"/>
          <w:lang w:eastAsia="zh-CN"/>
        </w:rPr>
        <w:t>3：「反向传播在</w:t>
      </w:r>
      <w:r>
        <w:rPr>
          <w:lang w:eastAsia="zh-CN"/>
        </w:rPr>
        <w:t xml:space="preserve"> CNN </w:t>
      </w:r>
      <w:r>
        <w:rPr>
          <w:rFonts w:hint="eastAsia"/>
          <w:lang w:eastAsia="zh-CN"/>
        </w:rPr>
        <w:t>中的应用」（应用示例角度）</w:t>
      </w:r>
    </w:p>
    <w:p w14:paraId="4F8295A2" w14:textId="77777777" w:rsidR="00515B38" w:rsidRDefault="00000000">
      <w:pPr>
        <w:numPr>
          <w:ilvl w:val="0"/>
          <w:numId w:val="49"/>
        </w:numPr>
        <w:rPr>
          <w:rFonts w:hint="eastAsia"/>
          <w:lang w:eastAsia="zh-CN"/>
        </w:rPr>
      </w:pPr>
      <w:r>
        <w:rPr>
          <w:rFonts w:hint="eastAsia"/>
          <w:lang w:eastAsia="zh-CN"/>
        </w:rPr>
        <w:t>子查询</w:t>
      </w:r>
      <w:r>
        <w:rPr>
          <w:lang w:eastAsia="zh-CN"/>
        </w:rPr>
        <w:t xml:space="preserve"> </w:t>
      </w:r>
      <w:r>
        <w:rPr>
          <w:rFonts w:hint="eastAsia"/>
          <w:lang w:eastAsia="zh-CN"/>
        </w:rPr>
        <w:t>4：「反向传播常见误区：梯度消失」（常见误区角度）</w:t>
      </w:r>
    </w:p>
    <w:p w14:paraId="5FB34CDA" w14:textId="77777777" w:rsidR="00515B38" w:rsidRDefault="00000000">
      <w:pPr>
        <w:rPr>
          <w:rFonts w:hint="eastAsia"/>
        </w:rPr>
      </w:pPr>
      <w:r>
        <w:rPr>
          <w:rFonts w:hint="eastAsia"/>
        </w:rPr>
        <w:t>默认</w:t>
      </w:r>
      <w:r>
        <w:t xml:space="preserve"> multi_query_count=3</w:t>
      </w:r>
      <w:r>
        <w:rPr>
          <w:rFonts w:hint="eastAsia"/>
        </w:rPr>
        <w:t>，最终列表</w:t>
      </w:r>
      <w:r>
        <w:t xml:space="preserve"> </w:t>
      </w:r>
      <w:r>
        <w:rPr>
          <w:rFonts w:hint="eastAsia"/>
        </w:rPr>
        <w:t>[原查询,</w:t>
      </w:r>
      <w:r>
        <w:t xml:space="preserve"> </w:t>
      </w:r>
      <w:r>
        <w:rPr>
          <w:rFonts w:hint="eastAsia"/>
        </w:rPr>
        <w:t>子查询1,</w:t>
      </w:r>
      <w:r>
        <w:t xml:space="preserve"> </w:t>
      </w:r>
      <w:r>
        <w:rPr>
          <w:rFonts w:hint="eastAsia"/>
        </w:rPr>
        <w:t>子查询2,</w:t>
      </w:r>
      <w:r>
        <w:t xml:space="preserve"> </w:t>
      </w:r>
      <w:r>
        <w:rPr>
          <w:rFonts w:hint="eastAsia"/>
        </w:rPr>
        <w:t>子查询3]</w:t>
      </w:r>
      <w:r>
        <w:t xml:space="preserve"> </w:t>
      </w:r>
      <w:r>
        <w:rPr>
          <w:rFonts w:hint="eastAsia"/>
        </w:rPr>
        <w:t>最多</w:t>
      </w:r>
      <w:r>
        <w:t xml:space="preserve"> 4 </w:t>
      </w:r>
      <w:r>
        <w:rPr>
          <w:rFonts w:hint="eastAsia"/>
        </w:rPr>
        <w:t>条。</w:t>
      </w:r>
    </w:p>
    <w:p w14:paraId="7C9841B3" w14:textId="77777777" w:rsidR="00515B38" w:rsidRDefault="00000000">
      <w:pPr>
        <w:pStyle w:val="af"/>
        <w:rPr>
          <w:rFonts w:hint="eastAsia"/>
        </w:rPr>
      </w:pPr>
      <w:r>
        <w:rPr>
          <w:b/>
          <w:bCs/>
        </w:rPr>
        <w:t xml:space="preserve">RRF </w:t>
      </w:r>
      <w:r>
        <w:rPr>
          <w:rFonts w:hint="eastAsia"/>
          <w:b/>
          <w:bCs/>
        </w:rPr>
        <w:t>融合</w:t>
      </w:r>
      <w:r>
        <w:rPr>
          <w:rFonts w:hint="eastAsia"/>
        </w:rPr>
        <w:t>：4</w:t>
      </w:r>
      <w:r>
        <w:t xml:space="preserve"> </w:t>
      </w:r>
      <w:r>
        <w:rPr>
          <w:rFonts w:hint="eastAsia"/>
        </w:rPr>
        <w:t>条子查询并发执行检索（</w:t>
      </w:r>
      <w:r>
        <w:t>retrieve_with_queries()</w:t>
      </w:r>
      <w:r>
        <w:rPr>
          <w:rFonts w:hint="eastAsia"/>
        </w:rPr>
        <w:t>），结果再次</w:t>
      </w:r>
      <w:r>
        <w:t xml:space="preserve"> RRF </w:t>
      </w:r>
      <w:r>
        <w:rPr>
          <w:rFonts w:hint="eastAsia"/>
        </w:rPr>
        <w:t>融合。</w:t>
      </w:r>
    </w:p>
    <w:p w14:paraId="781D6F8D" w14:textId="77777777" w:rsidR="00515B38" w:rsidRDefault="00000000">
      <w:pPr>
        <w:pStyle w:val="af"/>
        <w:rPr>
          <w:rFonts w:hint="eastAsia"/>
        </w:rPr>
      </w:pPr>
      <w:r>
        <w:rPr>
          <w:rFonts w:hint="eastAsia"/>
          <w:b/>
          <w:bCs/>
        </w:rPr>
        <w:t>容错设计</w:t>
      </w:r>
      <w:r>
        <w:rPr>
          <w:rFonts w:hint="eastAsia"/>
        </w:rPr>
        <w:t>：每次改写失败都有</w:t>
      </w:r>
      <w:r>
        <w:t xml:space="preserve"> _build_fallback_query()</w:t>
      </w:r>
      <w:r>
        <w:rPr>
          <w:rFonts w:hint="eastAsia"/>
        </w:rPr>
        <w:t>（:386-392）回退：</w:t>
      </w:r>
    </w:p>
    <w:p w14:paraId="1C4D7A6C" w14:textId="77777777" w:rsidR="00515B38" w:rsidRDefault="00000000">
      <w:pPr>
        <w:numPr>
          <w:ilvl w:val="0"/>
          <w:numId w:val="50"/>
        </w:numPr>
        <w:rPr>
          <w:rFonts w:hint="eastAsia"/>
        </w:rPr>
      </w:pPr>
      <w:r>
        <w:rPr>
          <w:rFonts w:hint="eastAsia"/>
        </w:rPr>
        <w:t>短消息且含</w:t>
      </w:r>
      <w:r>
        <w:t xml:space="preserve"> kp_name → </w:t>
      </w:r>
      <w:r>
        <w:rPr>
          <w:rFonts w:hint="eastAsia"/>
        </w:rPr>
        <w:t>直接拼接</w:t>
      </w:r>
    </w:p>
    <w:p w14:paraId="635E40FF" w14:textId="77777777" w:rsidR="00515B38" w:rsidRDefault="00000000">
      <w:pPr>
        <w:numPr>
          <w:ilvl w:val="0"/>
          <w:numId w:val="50"/>
        </w:numPr>
        <w:rPr>
          <w:rFonts w:hint="eastAsia"/>
        </w:rPr>
      </w:pPr>
      <w:r>
        <w:rPr>
          <w:rFonts w:hint="eastAsia"/>
        </w:rPr>
        <w:t>否则</w:t>
      </w:r>
      <w:r>
        <w:t xml:space="preserve"> → </w:t>
      </w:r>
      <w:r>
        <w:rPr>
          <w:rFonts w:hint="eastAsia"/>
        </w:rPr>
        <w:t>"{kp_name}：{user_message[:120]}"</w:t>
      </w:r>
    </w:p>
    <w:p w14:paraId="31F06695" w14:textId="77777777" w:rsidR="00515B38" w:rsidRDefault="00000000">
      <w:pPr>
        <w:rPr>
          <w:rFonts w:hint="eastAsia"/>
          <w:lang w:eastAsia="zh-CN"/>
        </w:rPr>
      </w:pPr>
      <w:r>
        <w:rPr>
          <w:rFonts w:hint="eastAsia"/>
          <w:lang w:eastAsia="zh-CN"/>
        </w:rPr>
        <w:t>回退查询不阻断检索流程，保证至少有一条「可用」查询进入第一层。</w:t>
      </w:r>
    </w:p>
    <w:p w14:paraId="6E9C23D7" w14:textId="77777777" w:rsidR="00515B38" w:rsidRDefault="00000000">
      <w:pPr>
        <w:pStyle w:val="af"/>
        <w:rPr>
          <w:rFonts w:hint="eastAsia"/>
          <w:lang w:eastAsia="zh-CN"/>
        </w:rPr>
      </w:pPr>
      <w:r>
        <w:rPr>
          <w:rFonts w:hint="eastAsia"/>
          <w:b/>
          <w:bCs/>
          <w:lang w:eastAsia="zh-CN"/>
        </w:rPr>
        <w:t>核心价值</w:t>
      </w:r>
      <w:r>
        <w:rPr>
          <w:rFonts w:hint="eastAsia"/>
          <w:lang w:eastAsia="zh-CN"/>
        </w:rPr>
        <w:t>：把「模糊</w:t>
      </w:r>
      <w:r>
        <w:rPr>
          <w:lang w:eastAsia="zh-CN"/>
        </w:rPr>
        <w:t xml:space="preserve"> / </w:t>
      </w:r>
      <w:r>
        <w:rPr>
          <w:rFonts w:hint="eastAsia"/>
          <w:lang w:eastAsia="zh-CN"/>
        </w:rPr>
        <w:t>简短</w:t>
      </w:r>
      <w:r>
        <w:rPr>
          <w:lang w:eastAsia="zh-CN"/>
        </w:rPr>
        <w:t xml:space="preserve"> / </w:t>
      </w:r>
      <w:r>
        <w:rPr>
          <w:rFonts w:hint="eastAsia"/>
          <w:lang w:eastAsia="zh-CN"/>
        </w:rPr>
        <w:t>有上下文」的查询转化为「具体</w:t>
      </w:r>
      <w:r>
        <w:rPr>
          <w:lang w:eastAsia="zh-CN"/>
        </w:rPr>
        <w:t xml:space="preserve"> / </w:t>
      </w:r>
      <w:r>
        <w:rPr>
          <w:rFonts w:hint="eastAsia"/>
          <w:lang w:eastAsia="zh-CN"/>
        </w:rPr>
        <w:t>完整</w:t>
      </w:r>
      <w:r>
        <w:rPr>
          <w:lang w:eastAsia="zh-CN"/>
        </w:rPr>
        <w:t xml:space="preserve"> / </w:t>
      </w:r>
      <w:r>
        <w:rPr>
          <w:rFonts w:hint="eastAsia"/>
          <w:lang w:eastAsia="zh-CN"/>
        </w:rPr>
        <w:t>多角度」的高质量查询，是后续所有层效果的前提。</w:t>
      </w:r>
    </w:p>
    <w:p w14:paraId="7717D468" w14:textId="77777777" w:rsidR="00515B38" w:rsidRDefault="00000000">
      <w:pPr>
        <w:pStyle w:val="4"/>
        <w:rPr>
          <w:lang w:eastAsia="zh-CN"/>
        </w:rPr>
      </w:pPr>
      <w:bookmarkStart w:id="122" w:name="Xc975ec9b902a364baaecba1271e5e363a458563"/>
      <w:bookmarkEnd w:id="121"/>
      <w:r>
        <w:rPr>
          <w:lang w:eastAsia="zh-CN"/>
        </w:rPr>
        <w:t xml:space="preserve">3.3.5.3 </w:t>
      </w:r>
      <w:r>
        <w:rPr>
          <w:rFonts w:hint="eastAsia"/>
          <w:lang w:eastAsia="zh-CN"/>
        </w:rPr>
        <w:t>第一层：检索中</w:t>
      </w:r>
      <w:r>
        <w:rPr>
          <w:lang w:eastAsia="zh-CN"/>
        </w:rPr>
        <w:t xml:space="preserve"> — </w:t>
      </w:r>
      <w:r>
        <w:rPr>
          <w:rFonts w:hint="eastAsia"/>
          <w:lang w:eastAsia="zh-CN"/>
        </w:rPr>
        <w:t>多策略检索</w:t>
      </w:r>
      <w:r>
        <w:rPr>
          <w:lang w:eastAsia="zh-CN"/>
        </w:rPr>
        <w:t xml:space="preserve"> + </w:t>
      </w:r>
      <w:r>
        <w:rPr>
          <w:rFonts w:hint="eastAsia"/>
          <w:lang w:eastAsia="zh-CN"/>
        </w:rPr>
        <w:t>置信度过滤</w:t>
      </w:r>
    </w:p>
    <w:p w14:paraId="683C89CC" w14:textId="77777777" w:rsidR="00515B38" w:rsidRDefault="00000000">
      <w:pPr>
        <w:rPr>
          <w:rFonts w:hint="eastAsia"/>
        </w:rPr>
      </w:pPr>
      <w:r>
        <w:rPr>
          <w:rFonts w:hint="eastAsia"/>
          <w:b/>
          <w:bCs/>
          <w:lang w:eastAsia="zh-CN"/>
        </w:rPr>
        <w:t>作用时机</w:t>
      </w:r>
      <w:r>
        <w:rPr>
          <w:rFonts w:hint="eastAsia"/>
          <w:lang w:eastAsia="zh-CN"/>
        </w:rPr>
        <w:t>：LLM</w:t>
      </w:r>
      <w:r>
        <w:rPr>
          <w:lang w:eastAsia="zh-CN"/>
        </w:rPr>
        <w:t xml:space="preserve"> </w:t>
      </w:r>
      <w:r>
        <w:rPr>
          <w:rFonts w:hint="eastAsia"/>
          <w:lang w:eastAsia="zh-CN"/>
        </w:rPr>
        <w:t>生成之前。</w:t>
      </w:r>
      <w:r>
        <w:rPr>
          <w:lang w:eastAsia="zh-CN"/>
        </w:rPr>
        <w:t xml:space="preserve"> </w:t>
      </w:r>
      <w:r>
        <w:rPr>
          <w:rFonts w:hint="eastAsia"/>
          <w:b/>
          <w:bCs/>
        </w:rPr>
        <w:t>关键文件</w:t>
      </w:r>
      <w:r>
        <w:rPr>
          <w:rFonts w:hint="eastAsia"/>
        </w:rPr>
        <w:t>：</w:t>
      </w:r>
      <w:r>
        <w:t xml:space="preserve">backend/rag/retriever.py </w:t>
      </w:r>
      <w:r>
        <w:rPr>
          <w:rFonts w:hint="eastAsia"/>
        </w:rPr>
        <w:t>全部</w:t>
      </w:r>
      <w:r>
        <w:t xml:space="preserve"> + backend/db/vector.py </w:t>
      </w:r>
      <w:r>
        <w:rPr>
          <w:rFonts w:hint="eastAsia"/>
        </w:rPr>
        <w:t>全部。</w:t>
      </w:r>
    </w:p>
    <w:p w14:paraId="757F463A" w14:textId="77777777" w:rsidR="00515B38" w:rsidRDefault="00000000">
      <w:pPr>
        <w:pStyle w:val="af"/>
        <w:rPr>
          <w:rFonts w:hint="eastAsia"/>
        </w:rPr>
      </w:pPr>
      <w:r>
        <w:rPr>
          <w:rFonts w:hint="eastAsia"/>
          <w:b/>
          <w:bCs/>
        </w:rPr>
        <w:t>混合检索</w:t>
      </w:r>
      <w:r>
        <w:rPr>
          <w:rFonts w:hint="eastAsia"/>
        </w:rPr>
        <w:t>：BGE-M3</w:t>
      </w:r>
      <w:r>
        <w:t xml:space="preserve"> / DashScope text-embedding-v4 </w:t>
      </w:r>
      <w:r>
        <w:rPr>
          <w:rFonts w:hint="eastAsia"/>
        </w:rPr>
        <w:t>语义路</w:t>
      </w:r>
      <w:r>
        <w:t xml:space="preserve"> + jieba </w:t>
      </w:r>
      <w:r>
        <w:rPr>
          <w:rFonts w:hint="eastAsia"/>
        </w:rPr>
        <w:t>关键词路</w:t>
      </w:r>
    </w:p>
    <w:p w14:paraId="2EB60739" w14:textId="77777777" w:rsidR="00515B38" w:rsidRDefault="00000000">
      <w:pPr>
        <w:numPr>
          <w:ilvl w:val="0"/>
          <w:numId w:val="51"/>
        </w:numPr>
        <w:rPr>
          <w:rFonts w:hint="eastAsia"/>
        </w:rPr>
      </w:pPr>
      <w:r>
        <w:rPr>
          <w:rFonts w:hint="eastAsia"/>
          <w:b/>
          <w:bCs/>
        </w:rPr>
        <w:t>语义路</w:t>
      </w:r>
      <w:r>
        <w:rPr>
          <w:rFonts w:hint="eastAsia"/>
        </w:rPr>
        <w:t>（</w:t>
      </w:r>
      <w:r>
        <w:t>backend/db/vector.py:288-305</w:t>
      </w:r>
      <w:r>
        <w:rPr>
          <w:rFonts w:hint="eastAsia"/>
        </w:rPr>
        <w:t>）：pgvector</w:t>
      </w:r>
      <w:r>
        <w:t xml:space="preserve"> &lt;=&gt; </w:t>
      </w:r>
      <w:r>
        <w:rPr>
          <w:rFonts w:hint="eastAsia"/>
        </w:rPr>
        <w:t>余弦距离</w:t>
      </w:r>
      <w:r>
        <w:t xml:space="preserve"> + HNSW </w:t>
      </w:r>
      <w:r>
        <w:rPr>
          <w:rFonts w:hint="eastAsia"/>
        </w:rPr>
        <w:t>KNN，参数</w:t>
      </w:r>
      <w:r>
        <w:t xml:space="preserve"> hnsw_ef_search=100</w:t>
      </w:r>
    </w:p>
    <w:p w14:paraId="183FDBC5" w14:textId="77777777" w:rsidR="00515B38" w:rsidRDefault="00000000">
      <w:pPr>
        <w:numPr>
          <w:ilvl w:val="0"/>
          <w:numId w:val="51"/>
        </w:numPr>
        <w:rPr>
          <w:rFonts w:hint="eastAsia"/>
        </w:rPr>
      </w:pPr>
      <w:r>
        <w:rPr>
          <w:rFonts w:hint="eastAsia"/>
          <w:b/>
          <w:bCs/>
        </w:rPr>
        <w:t>关键词路</w:t>
      </w:r>
      <w:r>
        <w:rPr>
          <w:rFonts w:hint="eastAsia"/>
        </w:rPr>
        <w:t>（</w:t>
      </w:r>
      <w:r>
        <w:t>backend/db/vector.py:476-493</w:t>
      </w:r>
      <w:r>
        <w:rPr>
          <w:rFonts w:hint="eastAsia"/>
        </w:rPr>
        <w:t>）：jieba</w:t>
      </w:r>
      <w:r>
        <w:t xml:space="preserve"> </w:t>
      </w:r>
      <w:r>
        <w:rPr>
          <w:rFonts w:hint="eastAsia"/>
        </w:rPr>
        <w:t>分词</w:t>
      </w:r>
      <w:r>
        <w:t xml:space="preserve"> + to_tsquery + ts_rank</w:t>
      </w:r>
      <w:r>
        <w:rPr>
          <w:rFonts w:hint="eastAsia"/>
        </w:rPr>
        <w:t>，仅检索子块（</w:t>
      </w:r>
      <w:r>
        <w:t>is_parent=FALSE</w:t>
      </w:r>
      <w:r>
        <w:rPr>
          <w:rFonts w:hint="eastAsia"/>
        </w:rPr>
        <w:t>）</w:t>
      </w:r>
    </w:p>
    <w:p w14:paraId="64DEC1AC" w14:textId="77777777" w:rsidR="00515B38" w:rsidRDefault="00000000">
      <w:pPr>
        <w:rPr>
          <w:rFonts w:hint="eastAsia"/>
        </w:rPr>
      </w:pPr>
      <w:r>
        <w:rPr>
          <w:b/>
          <w:bCs/>
        </w:rPr>
        <w:lastRenderedPageBreak/>
        <w:t xml:space="preserve">RRF </w:t>
      </w:r>
      <w:r>
        <w:rPr>
          <w:rFonts w:hint="eastAsia"/>
          <w:b/>
          <w:bCs/>
        </w:rPr>
        <w:t>融合排序</w:t>
      </w:r>
      <w:r>
        <w:rPr>
          <w:rFonts w:hint="eastAsia"/>
        </w:rPr>
        <w:t>：</w:t>
      </w:r>
      <w:r>
        <w:t xml:space="preserve">_rrf_fusion_cross_path() </w:t>
      </w:r>
      <w:r>
        <w:rPr>
          <w:rFonts w:hint="eastAsia"/>
        </w:rPr>
        <w:t>(retriever.py:272-308)，参数</w:t>
      </w:r>
      <w:r>
        <w:t xml:space="preserve"> rrf_k=60 / vector_weight=1.0 / keyword_weight=1.0</w:t>
      </w:r>
    </w:p>
    <w:p w14:paraId="50B8CAA9" w14:textId="77777777" w:rsidR="00515B38" w:rsidRDefault="00000000">
      <w:pPr>
        <w:pStyle w:val="af"/>
        <w:rPr>
          <w:rFonts w:hint="eastAsia"/>
        </w:rPr>
      </w:pPr>
      <w:r>
        <w:rPr>
          <w:rFonts w:hint="eastAsia"/>
          <w:b/>
          <w:bCs/>
        </w:rPr>
        <w:t>相似度阈值过滤</w:t>
      </w:r>
      <w:r>
        <w:rPr>
          <w:rFonts w:hint="eastAsia"/>
        </w:rPr>
        <w:t>：默认</w:t>
      </w:r>
      <w:r>
        <w:t xml:space="preserve"> score_threshold=0.5</w:t>
      </w:r>
      <w:r>
        <w:rPr>
          <w:rFonts w:hint="eastAsia"/>
        </w:rPr>
        <w:t>（</w:t>
      </w:r>
      <w:r>
        <w:t>configs/config.yaml:96</w:t>
      </w:r>
      <w:r>
        <w:rPr>
          <w:rFonts w:hint="eastAsia"/>
        </w:rPr>
        <w:t>），低于阈值的</w:t>
      </w:r>
      <w:r>
        <w:t xml:space="preserve"> chunk </w:t>
      </w:r>
      <w:r>
        <w:rPr>
          <w:rFonts w:hint="eastAsia"/>
        </w:rPr>
        <w:t>直接丢弃，避免</w:t>
      </w:r>
      <w:r>
        <w:t xml:space="preserve"> LLM </w:t>
      </w:r>
      <w:r>
        <w:rPr>
          <w:rFonts w:hint="eastAsia"/>
        </w:rPr>
        <w:t>引用「勉强相关」的内容。</w:t>
      </w:r>
    </w:p>
    <w:p w14:paraId="5C4393CE" w14:textId="77777777" w:rsidR="00515B38" w:rsidRDefault="00000000">
      <w:pPr>
        <w:pStyle w:val="af"/>
        <w:rPr>
          <w:rFonts w:hint="eastAsia"/>
        </w:rPr>
      </w:pPr>
      <w:r>
        <w:rPr>
          <w:rFonts w:hint="eastAsia"/>
          <w:b/>
          <w:bCs/>
        </w:rPr>
        <w:t>关键词重叠</w:t>
      </w:r>
      <w:r>
        <w:rPr>
          <w:b/>
          <w:bCs/>
        </w:rPr>
        <w:t xml:space="preserve"> re-rank</w:t>
      </w:r>
      <w:r>
        <w:rPr>
          <w:rFonts w:hint="eastAsia"/>
        </w:rPr>
        <w:t>：</w:t>
      </w:r>
      <w:r>
        <w:t xml:space="preserve">_rerank_by_keyword_overlap() </w:t>
      </w:r>
      <w:r>
        <w:rPr>
          <w:rFonts w:hint="eastAsia"/>
        </w:rPr>
        <w:t>(retriever.py:657-685)，通过</w:t>
      </w:r>
      <w:r>
        <w:t xml:space="preserve"> jieba </w:t>
      </w:r>
      <w:r>
        <w:rPr>
          <w:rFonts w:hint="eastAsia"/>
        </w:rPr>
        <w:t>关键词与</w:t>
      </w:r>
      <w:r>
        <w:t xml:space="preserve"> chunk.text </w:t>
      </w:r>
      <w:r>
        <w:rPr>
          <w:rFonts w:hint="eastAsia"/>
        </w:rPr>
        <w:t>的匹配率计算</w:t>
      </w:r>
      <w:r>
        <w:t xml:space="preserve"> </w:t>
      </w:r>
      <w:r>
        <w:rPr>
          <w:rFonts w:hint="eastAsia"/>
        </w:rPr>
        <w:t>boost：</w:t>
      </w:r>
    </w:p>
    <w:p w14:paraId="278A1A95" w14:textId="77777777" w:rsidR="00515B38" w:rsidRDefault="00000000">
      <w:pPr>
        <w:pStyle w:val="SourceCode"/>
      </w:pPr>
      <w:r>
        <w:t>boost = min(overlap / len(keywords), 1.0) * re_rank_keyword_boost</w:t>
      </w:r>
    </w:p>
    <w:p w14:paraId="782A8A50" w14:textId="77777777" w:rsidR="00515B38" w:rsidRDefault="00000000">
      <w:pPr>
        <w:rPr>
          <w:rFonts w:hint="eastAsia"/>
        </w:rPr>
      </w:pPr>
      <w:r>
        <w:rPr>
          <w:rFonts w:hint="eastAsia"/>
        </w:rPr>
        <w:t>默认</w:t>
      </w:r>
      <w:r>
        <w:t xml:space="preserve"> re_rank_keyword_boost=0.25</w:t>
      </w:r>
      <w:r>
        <w:rPr>
          <w:rFonts w:hint="eastAsia"/>
        </w:rPr>
        <w:t>（</w:t>
      </w:r>
      <w:r>
        <w:t>configs/config.yaml:118</w:t>
      </w:r>
      <w:r>
        <w:rPr>
          <w:rFonts w:hint="eastAsia"/>
        </w:rPr>
        <w:t>）。语义相似但术语不匹配的</w:t>
      </w:r>
      <w:r>
        <w:t xml:space="preserve"> chunk </w:t>
      </w:r>
      <w:r>
        <w:rPr>
          <w:rFonts w:hint="eastAsia"/>
        </w:rPr>
        <w:t>被降级。</w:t>
      </w:r>
    </w:p>
    <w:p w14:paraId="13090425" w14:textId="77777777" w:rsidR="00515B38" w:rsidRDefault="00000000">
      <w:pPr>
        <w:pStyle w:val="af"/>
        <w:rPr>
          <w:rFonts w:hint="eastAsia"/>
        </w:rPr>
      </w:pPr>
      <w:r>
        <w:rPr>
          <w:rFonts w:hint="eastAsia"/>
          <w:b/>
          <w:bCs/>
        </w:rPr>
        <w:t>父-子块回填</w:t>
      </w:r>
      <w:r>
        <w:rPr>
          <w:rFonts w:hint="eastAsia"/>
        </w:rPr>
        <w:t>：</w:t>
      </w:r>
      <w:r>
        <w:t xml:space="preserve">_resolve_parent_chunks() </w:t>
      </w:r>
      <w:r>
        <w:rPr>
          <w:rFonts w:hint="eastAsia"/>
        </w:rPr>
        <w:t>(retriever.py:581-645)，子块检索后用父块文本替换，保证</w:t>
      </w:r>
      <w:r>
        <w:t xml:space="preserve"> LLM </w:t>
      </w:r>
      <w:r>
        <w:rPr>
          <w:rFonts w:hint="eastAsia"/>
        </w:rPr>
        <w:t>看到完整上下文。</w:t>
      </w:r>
    </w:p>
    <w:p w14:paraId="5BF0B444" w14:textId="77777777" w:rsidR="00515B38" w:rsidRDefault="00000000">
      <w:pPr>
        <w:pStyle w:val="af"/>
        <w:rPr>
          <w:rFonts w:hint="eastAsia"/>
        </w:rPr>
      </w:pPr>
      <w:r>
        <w:rPr>
          <w:rFonts w:hint="eastAsia"/>
          <w:b/>
          <w:bCs/>
        </w:rPr>
        <w:t>多样感知排序</w:t>
      </w:r>
      <w:r>
        <w:rPr>
          <w:rFonts w:hint="eastAsia"/>
        </w:rPr>
        <w:t>：</w:t>
      </w:r>
      <w:r>
        <w:t xml:space="preserve">_diversify_order() </w:t>
      </w:r>
      <w:r>
        <w:rPr>
          <w:rFonts w:hint="eastAsia"/>
        </w:rPr>
        <w:t>(retriever.py:524-564)，按</w:t>
      </w:r>
      <w:r>
        <w:t xml:space="preserve"> section </w:t>
      </w:r>
      <w:r>
        <w:rPr>
          <w:rFonts w:hint="eastAsia"/>
        </w:rPr>
        <w:t>分组后</w:t>
      </w:r>
      <w:r>
        <w:t xml:space="preserve"> round-robin </w:t>
      </w:r>
      <w:r>
        <w:rPr>
          <w:rFonts w:hint="eastAsia"/>
        </w:rPr>
        <w:t>交错，保证</w:t>
      </w:r>
      <w:r>
        <w:t xml:space="preserve"> top-k </w:t>
      </w:r>
      <w:r>
        <w:rPr>
          <w:rFonts w:hint="eastAsia"/>
        </w:rPr>
        <w:t>至少覆盖</w:t>
      </w:r>
      <w:r>
        <w:t xml:space="preserve"> 3 </w:t>
      </w:r>
      <w:r>
        <w:rPr>
          <w:rFonts w:hint="eastAsia"/>
        </w:rPr>
        <w:t>个章节。</w:t>
      </w:r>
    </w:p>
    <w:p w14:paraId="3C4070B7" w14:textId="77777777" w:rsidR="00515B38" w:rsidRDefault="00000000">
      <w:pPr>
        <w:pStyle w:val="af"/>
        <w:rPr>
          <w:rFonts w:hint="eastAsia"/>
        </w:rPr>
      </w:pPr>
      <w:r>
        <w:rPr>
          <w:b/>
          <w:bCs/>
        </w:rPr>
        <w:t xml:space="preserve">Citation </w:t>
      </w:r>
      <w:r>
        <w:rPr>
          <w:rFonts w:hint="eastAsia"/>
          <w:b/>
          <w:bCs/>
        </w:rPr>
        <w:t>编号安全提示</w:t>
      </w:r>
      <w:r>
        <w:rPr>
          <w:rFonts w:hint="eastAsia"/>
        </w:rPr>
        <w:t>：</w:t>
      </w:r>
      <w:r>
        <w:t xml:space="preserve">format_context_with_sources() </w:t>
      </w:r>
      <w:r>
        <w:rPr>
          <w:rFonts w:hint="eastAsia"/>
        </w:rPr>
        <w:t>在截断时追加</w:t>
      </w:r>
      <w:r>
        <w:t xml:space="preserve"> </w:t>
      </w:r>
      <w:r>
        <w:rPr>
          <w:rFonts w:hint="eastAsia"/>
        </w:rPr>
        <w:t>[注意：以上仅展示了前</w:t>
      </w:r>
      <w:r>
        <w:t xml:space="preserve"> N </w:t>
      </w:r>
      <w:r>
        <w:rPr>
          <w:rFonts w:hint="eastAsia"/>
        </w:rPr>
        <w:t>条...请勿引用</w:t>
      </w:r>
      <w:r>
        <w:t xml:space="preserve"> [N+1]...]</w:t>
      </w:r>
      <w:r>
        <w:rPr>
          <w:rFonts w:hint="eastAsia"/>
        </w:rPr>
        <w:t>，从源头杜绝</w:t>
      </w:r>
      <w:r>
        <w:t xml:space="preserve"> LLM </w:t>
      </w:r>
      <w:r>
        <w:rPr>
          <w:rFonts w:hint="eastAsia"/>
        </w:rPr>
        <w:t>引用未实际看到的片段。</w:t>
      </w:r>
    </w:p>
    <w:p w14:paraId="0F30F86C" w14:textId="77777777" w:rsidR="00515B38" w:rsidRDefault="00000000">
      <w:pPr>
        <w:pStyle w:val="af"/>
        <w:rPr>
          <w:rFonts w:hint="eastAsia"/>
        </w:rPr>
      </w:pPr>
      <w:r>
        <w:rPr>
          <w:rFonts w:hint="eastAsia"/>
          <w:b/>
          <w:bCs/>
        </w:rPr>
        <w:t>用户级数据隔离</w:t>
      </w:r>
      <w:r>
        <w:rPr>
          <w:rFonts w:hint="eastAsia"/>
        </w:rPr>
        <w:t>：检索时通过</w:t>
      </w:r>
      <w:r>
        <w:t xml:space="preserve"> user_id </w:t>
      </w:r>
      <w:r>
        <w:rPr>
          <w:rFonts w:hint="eastAsia"/>
        </w:rPr>
        <w:t>过滤，避免跨用户数据泄露（</w:t>
      </w:r>
      <w:r>
        <w:t xml:space="preserve">DocumentChunk.user_id </w:t>
      </w:r>
      <w:r>
        <w:rPr>
          <w:rFonts w:hint="eastAsia"/>
        </w:rPr>
        <w:t>字段，参考</w:t>
      </w:r>
      <w:r>
        <w:t xml:space="preserve"> backend/rag/retriever.py:50-117 </w:t>
      </w:r>
      <w:r>
        <w:rPr>
          <w:rFonts w:hint="eastAsia"/>
        </w:rPr>
        <w:t>的</w:t>
      </w:r>
      <w:r>
        <w:t xml:space="preserve"> where </w:t>
      </w:r>
      <w:r>
        <w:rPr>
          <w:rFonts w:hint="eastAsia"/>
        </w:rPr>
        <w:t>参数）。</w:t>
      </w:r>
    </w:p>
    <w:p w14:paraId="64B6F5D6" w14:textId="77777777" w:rsidR="00515B38" w:rsidRDefault="00000000">
      <w:pPr>
        <w:pStyle w:val="4"/>
      </w:pPr>
      <w:bookmarkStart w:id="123" w:name="X2a56cd6ff573b31b1b0d7310fa5ac548a7b22f8"/>
      <w:bookmarkEnd w:id="122"/>
      <w:r>
        <w:t xml:space="preserve">3.3.5.4 </w:t>
      </w:r>
      <w:r>
        <w:rPr>
          <w:rFonts w:hint="eastAsia"/>
        </w:rPr>
        <w:t>第二层：生成中</w:t>
      </w:r>
      <w:r>
        <w:t xml:space="preserve"> — Prompt </w:t>
      </w:r>
      <w:r>
        <w:rPr>
          <w:rFonts w:hint="eastAsia"/>
        </w:rPr>
        <w:t>约束</w:t>
      </w:r>
      <w:r>
        <w:t xml:space="preserve"> + NEVER/IMPORTANT </w:t>
      </w:r>
      <w:r>
        <w:rPr>
          <w:rFonts w:hint="eastAsia"/>
        </w:rPr>
        <w:t>分级禁令</w:t>
      </w:r>
    </w:p>
    <w:p w14:paraId="5A021232" w14:textId="77777777" w:rsidR="00515B38" w:rsidRDefault="00000000">
      <w:pPr>
        <w:rPr>
          <w:rFonts w:hint="eastAsia"/>
        </w:rPr>
      </w:pPr>
      <w:r>
        <w:rPr>
          <w:rFonts w:hint="eastAsia"/>
          <w:b/>
          <w:bCs/>
        </w:rPr>
        <w:t>作用时机</w:t>
      </w:r>
      <w:r>
        <w:rPr>
          <w:rFonts w:hint="eastAsia"/>
        </w:rPr>
        <w:t>：LLM</w:t>
      </w:r>
      <w:r>
        <w:t xml:space="preserve"> </w:t>
      </w:r>
      <w:r>
        <w:rPr>
          <w:rFonts w:hint="eastAsia"/>
        </w:rPr>
        <w:t>生成过程中。</w:t>
      </w:r>
      <w:r>
        <w:t xml:space="preserve"> </w:t>
      </w:r>
      <w:r>
        <w:rPr>
          <w:rFonts w:hint="eastAsia"/>
          <w:b/>
          <w:bCs/>
        </w:rPr>
        <w:t>关键文件</w:t>
      </w:r>
      <w:r>
        <w:rPr>
          <w:rFonts w:hint="eastAsia"/>
        </w:rPr>
        <w:t>：</w:t>
      </w:r>
      <w:r>
        <w:t xml:space="preserve">configs/prompts.yaml </w:t>
      </w:r>
      <w:r>
        <w:rPr>
          <w:rFonts w:hint="eastAsia"/>
        </w:rPr>
        <w:t>全部生成类</w:t>
      </w:r>
      <w:r>
        <w:t xml:space="preserve"> prompt。</w:t>
      </w:r>
    </w:p>
    <w:p w14:paraId="1C80E0E2" w14:textId="77777777" w:rsidR="00515B38" w:rsidRDefault="00000000">
      <w:pPr>
        <w:pStyle w:val="af"/>
        <w:rPr>
          <w:rFonts w:hint="eastAsia"/>
        </w:rPr>
      </w:pPr>
      <w:r>
        <w:rPr>
          <w:b/>
          <w:bCs/>
        </w:rPr>
        <w:t xml:space="preserve">NEVER </w:t>
      </w:r>
      <w:r>
        <w:rPr>
          <w:rFonts w:hint="eastAsia"/>
          <w:b/>
          <w:bCs/>
        </w:rPr>
        <w:t>绝对禁止条款</w:t>
      </w:r>
      <w:r>
        <w:rPr>
          <w:rFonts w:hint="eastAsia"/>
        </w:rPr>
        <w:t>（共</w:t>
      </w:r>
      <w:r>
        <w:t xml:space="preserve"> 3 </w:t>
      </w:r>
      <w:r>
        <w:rPr>
          <w:rFonts w:hint="eastAsia"/>
        </w:rPr>
        <w:t>条，所有生成类</w:t>
      </w:r>
      <w:r>
        <w:t xml:space="preserve"> Agent </w:t>
      </w:r>
      <w:r>
        <w:rPr>
          <w:rFonts w:hint="eastAsia"/>
        </w:rPr>
        <w:t>共有）：</w:t>
      </w:r>
    </w:p>
    <w:p w14:paraId="173FF3FA" w14:textId="77777777" w:rsidR="00515B38" w:rsidRDefault="00000000">
      <w:pPr>
        <w:numPr>
          <w:ilvl w:val="0"/>
          <w:numId w:val="52"/>
        </w:numPr>
        <w:rPr>
          <w:rFonts w:hint="eastAsia"/>
        </w:rPr>
      </w:pPr>
      <w:r>
        <w:rPr>
          <w:b/>
          <w:bCs/>
          <w:lang w:eastAsia="zh-CN"/>
        </w:rPr>
        <w:t xml:space="preserve">NEVER </w:t>
      </w:r>
      <w:r>
        <w:rPr>
          <w:rFonts w:hint="eastAsia"/>
          <w:b/>
          <w:bCs/>
          <w:lang w:eastAsia="zh-CN"/>
        </w:rPr>
        <w:t>编造事实</w:t>
      </w:r>
      <w:r>
        <w:rPr>
          <w:rFonts w:hint="eastAsia"/>
          <w:lang w:eastAsia="zh-CN"/>
        </w:rPr>
        <w:t>：禁止在参考资料之外构造公式、定理、步骤。</w:t>
      </w:r>
      <w:r>
        <w:rPr>
          <w:rFonts w:hint="eastAsia"/>
        </w:rPr>
        <w:t>任何事实必须可追溯到</w:t>
      </w:r>
      <w:r>
        <w:t xml:space="preserve"> context </w:t>
      </w:r>
      <w:r>
        <w:rPr>
          <w:rFonts w:hint="eastAsia"/>
        </w:rPr>
        <w:t>中的片段。</w:t>
      </w:r>
    </w:p>
    <w:p w14:paraId="0B7F884D" w14:textId="77777777" w:rsidR="00515B38" w:rsidRDefault="00000000">
      <w:pPr>
        <w:numPr>
          <w:ilvl w:val="0"/>
          <w:numId w:val="52"/>
        </w:numPr>
        <w:rPr>
          <w:rFonts w:hint="eastAsia"/>
          <w:lang w:eastAsia="zh-CN"/>
        </w:rPr>
      </w:pPr>
      <w:r>
        <w:rPr>
          <w:b/>
          <w:bCs/>
          <w:lang w:eastAsia="zh-CN"/>
        </w:rPr>
        <w:t xml:space="preserve">NEVER </w:t>
      </w:r>
      <w:r>
        <w:rPr>
          <w:rFonts w:hint="eastAsia"/>
          <w:b/>
          <w:bCs/>
          <w:lang w:eastAsia="zh-CN"/>
        </w:rPr>
        <w:t>凭记忆补充</w:t>
      </w:r>
      <w:r>
        <w:rPr>
          <w:rFonts w:hint="eastAsia"/>
          <w:lang w:eastAsia="zh-CN"/>
        </w:rPr>
        <w:t>：禁止「根据我的知识」「通常情况下」这类自我补充；只能基于</w:t>
      </w:r>
      <w:r>
        <w:rPr>
          <w:lang w:eastAsia="zh-CN"/>
        </w:rPr>
        <w:t xml:space="preserve"> context </w:t>
      </w:r>
      <w:r>
        <w:rPr>
          <w:rFonts w:hint="eastAsia"/>
          <w:lang w:eastAsia="zh-CN"/>
        </w:rPr>
        <w:t>回答。</w:t>
      </w:r>
    </w:p>
    <w:p w14:paraId="369CBA94" w14:textId="77777777" w:rsidR="00515B38" w:rsidRDefault="00000000">
      <w:pPr>
        <w:numPr>
          <w:ilvl w:val="0"/>
          <w:numId w:val="52"/>
        </w:numPr>
        <w:rPr>
          <w:rFonts w:hint="eastAsia"/>
          <w:lang w:eastAsia="zh-CN"/>
        </w:rPr>
      </w:pPr>
      <w:r>
        <w:rPr>
          <w:b/>
          <w:bCs/>
          <w:lang w:eastAsia="zh-CN"/>
        </w:rPr>
        <w:t xml:space="preserve">NEVER </w:t>
      </w:r>
      <w:r>
        <w:rPr>
          <w:rFonts w:hint="eastAsia"/>
          <w:b/>
          <w:bCs/>
          <w:lang w:eastAsia="zh-CN"/>
        </w:rPr>
        <w:t>跳过空引用声明</w:t>
      </w:r>
      <w:r>
        <w:rPr>
          <w:rFonts w:hint="eastAsia"/>
          <w:lang w:eastAsia="zh-CN"/>
        </w:rPr>
        <w:t>：当</w:t>
      </w:r>
      <w:r>
        <w:rPr>
          <w:lang w:eastAsia="zh-CN"/>
        </w:rPr>
        <w:t xml:space="preserve"> context </w:t>
      </w:r>
      <w:r>
        <w:rPr>
          <w:rFonts w:hint="eastAsia"/>
          <w:lang w:eastAsia="zh-CN"/>
        </w:rPr>
        <w:t>为空时，必须输出「⚠️</w:t>
      </w:r>
      <w:r>
        <w:rPr>
          <w:lang w:eastAsia="zh-CN"/>
        </w:rPr>
        <w:t xml:space="preserve"> </w:t>
      </w:r>
      <w:r>
        <w:rPr>
          <w:rFonts w:hint="eastAsia"/>
          <w:lang w:eastAsia="zh-CN"/>
        </w:rPr>
        <w:t>当前知识库暂无参考资料」开头声明，而非静默生成。</w:t>
      </w:r>
    </w:p>
    <w:p w14:paraId="35AE99FB" w14:textId="77777777" w:rsidR="00515B38" w:rsidRDefault="00000000">
      <w:pPr>
        <w:rPr>
          <w:rFonts w:hint="eastAsia"/>
        </w:rPr>
      </w:pPr>
      <w:r>
        <w:rPr>
          <w:b/>
          <w:bCs/>
        </w:rPr>
        <w:t xml:space="preserve">IMPORTANT </w:t>
      </w:r>
      <w:r>
        <w:rPr>
          <w:rFonts w:hint="eastAsia"/>
          <w:b/>
          <w:bCs/>
        </w:rPr>
        <w:t>必须做到条款</w:t>
      </w:r>
      <w:r>
        <w:rPr>
          <w:rFonts w:hint="eastAsia"/>
        </w:rPr>
        <w:t>（共</w:t>
      </w:r>
      <w:r>
        <w:t xml:space="preserve"> 3-6 </w:t>
      </w:r>
      <w:r>
        <w:rPr>
          <w:rFonts w:hint="eastAsia"/>
        </w:rPr>
        <w:t>条，因</w:t>
      </w:r>
      <w:r>
        <w:t xml:space="preserve"> Agent </w:t>
      </w:r>
      <w:r>
        <w:rPr>
          <w:rFonts w:hint="eastAsia"/>
        </w:rPr>
        <w:t>而异）：</w:t>
      </w:r>
    </w:p>
    <w:p w14:paraId="06560056" w14:textId="77777777" w:rsidR="00515B38" w:rsidRDefault="00000000">
      <w:pPr>
        <w:numPr>
          <w:ilvl w:val="0"/>
          <w:numId w:val="53"/>
        </w:numPr>
        <w:rPr>
          <w:rFonts w:hint="eastAsia"/>
          <w:lang w:eastAsia="zh-CN"/>
        </w:rPr>
      </w:pPr>
      <w:r>
        <w:rPr>
          <w:rFonts w:hint="eastAsia"/>
          <w:b/>
          <w:bCs/>
          <w:lang w:eastAsia="zh-CN"/>
        </w:rPr>
        <w:t>引用追溯</w:t>
      </w:r>
      <w:r>
        <w:rPr>
          <w:rFonts w:hint="eastAsia"/>
          <w:lang w:eastAsia="zh-CN"/>
        </w:rPr>
        <w:t>：每个事实声明必须紧跟</w:t>
      </w:r>
      <w:r>
        <w:rPr>
          <w:lang w:eastAsia="zh-CN"/>
        </w:rPr>
        <w:t xml:space="preserve"> [n] </w:t>
      </w:r>
      <w:r>
        <w:rPr>
          <w:rFonts w:hint="eastAsia"/>
          <w:lang w:eastAsia="zh-CN"/>
        </w:rPr>
        <w:t>引用标注</w:t>
      </w:r>
    </w:p>
    <w:p w14:paraId="2C57A807" w14:textId="77777777" w:rsidR="00515B38" w:rsidRDefault="00000000">
      <w:pPr>
        <w:numPr>
          <w:ilvl w:val="0"/>
          <w:numId w:val="53"/>
        </w:numPr>
        <w:rPr>
          <w:rFonts w:hint="eastAsia"/>
          <w:lang w:eastAsia="zh-CN"/>
        </w:rPr>
      </w:pPr>
      <w:r>
        <w:rPr>
          <w:rFonts w:hint="eastAsia"/>
          <w:b/>
          <w:bCs/>
          <w:lang w:eastAsia="zh-CN"/>
        </w:rPr>
        <w:t>覆盖声明</w:t>
      </w:r>
      <w:r>
        <w:rPr>
          <w:rFonts w:hint="eastAsia"/>
          <w:lang w:eastAsia="zh-CN"/>
        </w:rPr>
        <w:t>：明确说明「参考资料覆盖了哪些方面」「未覆盖哪些方面」</w:t>
      </w:r>
    </w:p>
    <w:p w14:paraId="39D5E4A4" w14:textId="77777777" w:rsidR="00515B38" w:rsidRDefault="00000000">
      <w:pPr>
        <w:numPr>
          <w:ilvl w:val="0"/>
          <w:numId w:val="53"/>
        </w:numPr>
        <w:rPr>
          <w:rFonts w:hint="eastAsia"/>
          <w:lang w:eastAsia="zh-CN"/>
        </w:rPr>
      </w:pPr>
      <w:r>
        <w:rPr>
          <w:rFonts w:hint="eastAsia"/>
          <w:b/>
          <w:bCs/>
          <w:lang w:eastAsia="zh-CN"/>
        </w:rPr>
        <w:t>难度适配</w:t>
      </w:r>
      <w:r>
        <w:rPr>
          <w:rFonts w:hint="eastAsia"/>
          <w:lang w:eastAsia="zh-CN"/>
        </w:rPr>
        <w:t>：根据用户认知风格调整内容深度</w:t>
      </w:r>
    </w:p>
    <w:p w14:paraId="5DB14816" w14:textId="77777777" w:rsidR="00515B38" w:rsidRDefault="00000000">
      <w:pPr>
        <w:numPr>
          <w:ilvl w:val="0"/>
          <w:numId w:val="53"/>
        </w:numPr>
        <w:rPr>
          <w:rFonts w:hint="eastAsia"/>
          <w:lang w:eastAsia="zh-CN"/>
        </w:rPr>
      </w:pPr>
      <w:r>
        <w:rPr>
          <w:rFonts w:hint="eastAsia"/>
          <w:b/>
          <w:bCs/>
          <w:lang w:eastAsia="zh-CN"/>
        </w:rPr>
        <w:t>结构清晰</w:t>
      </w:r>
      <w:r>
        <w:rPr>
          <w:rFonts w:hint="eastAsia"/>
          <w:lang w:eastAsia="zh-CN"/>
        </w:rPr>
        <w:t>：H1/H2/H3</w:t>
      </w:r>
      <w:r>
        <w:rPr>
          <w:lang w:eastAsia="zh-CN"/>
        </w:rPr>
        <w:t xml:space="preserve"> </w:t>
      </w:r>
      <w:r>
        <w:rPr>
          <w:rFonts w:hint="eastAsia"/>
          <w:lang w:eastAsia="zh-CN"/>
        </w:rPr>
        <w:t>分级、表格、列表</w:t>
      </w:r>
    </w:p>
    <w:p w14:paraId="75274C08" w14:textId="77777777" w:rsidR="00515B38" w:rsidRDefault="00000000">
      <w:pPr>
        <w:numPr>
          <w:ilvl w:val="0"/>
          <w:numId w:val="53"/>
        </w:numPr>
        <w:rPr>
          <w:rFonts w:hint="eastAsia"/>
          <w:lang w:eastAsia="zh-CN"/>
        </w:rPr>
      </w:pPr>
      <w:r>
        <w:rPr>
          <w:rFonts w:hint="eastAsia"/>
          <w:b/>
          <w:bCs/>
          <w:lang w:eastAsia="zh-CN"/>
        </w:rPr>
        <w:lastRenderedPageBreak/>
        <w:t>完整公式</w:t>
      </w:r>
      <w:r>
        <w:rPr>
          <w:rFonts w:hint="eastAsia"/>
          <w:lang w:eastAsia="zh-CN"/>
        </w:rPr>
        <w:t>：数学公式用</w:t>
      </w:r>
      <w:r>
        <w:rPr>
          <w:lang w:eastAsia="zh-CN"/>
        </w:rPr>
        <w:t xml:space="preserve"> $...$ </w:t>
      </w:r>
      <w:r>
        <w:rPr>
          <w:rFonts w:hint="eastAsia"/>
          <w:lang w:eastAsia="zh-CN"/>
        </w:rPr>
        <w:t>或</w:t>
      </w:r>
      <w:r>
        <w:rPr>
          <w:lang w:eastAsia="zh-CN"/>
        </w:rPr>
        <w:t xml:space="preserve"> $$...$$ </w:t>
      </w:r>
      <w:r>
        <w:rPr>
          <w:rFonts w:hint="eastAsia"/>
          <w:lang w:eastAsia="zh-CN"/>
        </w:rPr>
        <w:t>包裹，保留推导步骤</w:t>
      </w:r>
    </w:p>
    <w:p w14:paraId="7F9CB927" w14:textId="77777777" w:rsidR="00515B38" w:rsidRDefault="00000000">
      <w:pPr>
        <w:rPr>
          <w:rFonts w:hint="eastAsia"/>
        </w:rPr>
      </w:pPr>
      <w:r>
        <w:rPr>
          <w:b/>
          <w:bCs/>
        </w:rPr>
        <w:t xml:space="preserve">Pre-generation Check </w:t>
      </w:r>
      <w:r>
        <w:rPr>
          <w:rFonts w:hint="eastAsia"/>
          <w:b/>
          <w:bCs/>
        </w:rPr>
        <w:t>内心自查清单</w:t>
      </w:r>
      <w:r>
        <w:rPr>
          <w:rFonts w:hint="eastAsia"/>
        </w:rPr>
        <w:t>（不输出，仅约束生成路径）：</w:t>
      </w:r>
    </w:p>
    <w:p w14:paraId="3A77FCE3" w14:textId="77777777" w:rsidR="00515B38" w:rsidRDefault="00000000">
      <w:pPr>
        <w:pStyle w:val="SourceCode"/>
        <w:rPr>
          <w:lang w:eastAsia="zh-CN"/>
        </w:rPr>
      </w:pPr>
      <w:r>
        <w:t xml:space="preserve">1. </w:t>
      </w:r>
      <w:r>
        <w:rPr>
          <w:rFonts w:hint="eastAsia"/>
        </w:rPr>
        <w:t>我已经仔细阅读了所有</w:t>
      </w:r>
      <w:r>
        <w:t xml:space="preserve"> retrieved_docs </w:t>
      </w:r>
      <w:r>
        <w:rPr>
          <w:rFonts w:hint="eastAsia"/>
        </w:rPr>
        <w:t>吗？</w:t>
      </w:r>
      <w:r>
        <w:br/>
        <w:t xml:space="preserve">2. </w:t>
      </w:r>
      <w:r>
        <w:rPr>
          <w:rFonts w:hint="eastAsia"/>
        </w:rPr>
        <w:t>我的每个事实声明是否都有</w:t>
      </w:r>
      <w:r>
        <w:t xml:space="preserve"> [n] </w:t>
      </w:r>
      <w:r>
        <w:rPr>
          <w:rFonts w:hint="eastAsia"/>
        </w:rPr>
        <w:t>引用？</w:t>
      </w:r>
      <w:r>
        <w:br/>
        <w:t xml:space="preserve">3. </w:t>
      </w:r>
      <w:r>
        <w:rPr>
          <w:rFonts w:hint="eastAsia"/>
        </w:rPr>
        <w:t>若</w:t>
      </w:r>
      <w:r>
        <w:t xml:space="preserve"> retrieved_docs </w:t>
      </w:r>
      <w:r>
        <w:rPr>
          <w:rFonts w:hint="eastAsia"/>
        </w:rPr>
        <w:t>为空，我是否声明了「暂无参考资料」？</w:t>
      </w:r>
      <w:r>
        <w:br/>
      </w:r>
      <w:r>
        <w:rPr>
          <w:lang w:eastAsia="zh-CN"/>
        </w:rPr>
        <w:t xml:space="preserve">4. </w:t>
      </w:r>
      <w:r>
        <w:rPr>
          <w:rFonts w:hint="eastAsia"/>
          <w:lang w:eastAsia="zh-CN"/>
        </w:rPr>
        <w:t>我是否考虑了用户的认知风格与基础水平？</w:t>
      </w:r>
      <w:r>
        <w:rPr>
          <w:lang w:eastAsia="zh-CN"/>
        </w:rPr>
        <w:br/>
        <w:t xml:space="preserve">5. </w:t>
      </w:r>
      <w:r>
        <w:rPr>
          <w:rFonts w:hint="eastAsia"/>
          <w:lang w:eastAsia="zh-CN"/>
        </w:rPr>
        <w:t>我是否避免了「似乎」「可能」「通常」这类模糊表述？</w:t>
      </w:r>
    </w:p>
    <w:p w14:paraId="282D63B6" w14:textId="77777777" w:rsidR="00515B38" w:rsidRDefault="00000000">
      <w:pPr>
        <w:rPr>
          <w:rFonts w:hint="eastAsia"/>
          <w:lang w:eastAsia="zh-CN"/>
        </w:rPr>
      </w:pPr>
      <w:r>
        <w:rPr>
          <w:b/>
          <w:bCs/>
          <w:lang w:eastAsia="zh-CN"/>
        </w:rPr>
        <w:t xml:space="preserve">[n] </w:t>
      </w:r>
      <w:r>
        <w:rPr>
          <w:rFonts w:hint="eastAsia"/>
          <w:b/>
          <w:bCs/>
          <w:lang w:eastAsia="zh-CN"/>
        </w:rPr>
        <w:t>引用标注规范</w:t>
      </w:r>
      <w:r>
        <w:rPr>
          <w:b/>
          <w:bCs/>
          <w:lang w:eastAsia="zh-CN"/>
        </w:rPr>
        <w:t xml:space="preserve"> + </w:t>
      </w:r>
      <w:r>
        <w:rPr>
          <w:rFonts w:hint="eastAsia"/>
          <w:b/>
          <w:bCs/>
          <w:lang w:eastAsia="zh-CN"/>
        </w:rPr>
        <w:t>「补充」自我知识前缀</w:t>
      </w:r>
      <w:r>
        <w:rPr>
          <w:rFonts w:hint="eastAsia"/>
          <w:lang w:eastAsia="zh-CN"/>
        </w:rPr>
        <w:t>：</w:t>
      </w:r>
    </w:p>
    <w:p w14:paraId="70570F63" w14:textId="77777777" w:rsidR="00515B38" w:rsidRDefault="00000000">
      <w:pPr>
        <w:numPr>
          <w:ilvl w:val="0"/>
          <w:numId w:val="54"/>
        </w:numPr>
        <w:rPr>
          <w:rFonts w:hint="eastAsia"/>
          <w:lang w:eastAsia="zh-CN"/>
        </w:rPr>
      </w:pPr>
      <w:r>
        <w:rPr>
          <w:lang w:eastAsia="zh-CN"/>
        </w:rPr>
        <w:t xml:space="preserve">[n] </w:t>
      </w:r>
      <w:r>
        <w:rPr>
          <w:rFonts w:hint="eastAsia"/>
          <w:lang w:eastAsia="zh-CN"/>
        </w:rPr>
        <w:t>标注紧跟事实声明：「反向传播通过链式法则实现[1]」</w:t>
      </w:r>
    </w:p>
    <w:p w14:paraId="56F633BD" w14:textId="77777777" w:rsidR="00515B38" w:rsidRDefault="00000000">
      <w:pPr>
        <w:numPr>
          <w:ilvl w:val="0"/>
          <w:numId w:val="54"/>
        </w:numPr>
        <w:rPr>
          <w:rFonts w:hint="eastAsia"/>
          <w:lang w:eastAsia="zh-CN"/>
        </w:rPr>
      </w:pPr>
      <w:r>
        <w:rPr>
          <w:rFonts w:hint="eastAsia"/>
          <w:lang w:eastAsia="zh-CN"/>
        </w:rPr>
        <w:t>自我知识（基于</w:t>
      </w:r>
      <w:r>
        <w:rPr>
          <w:lang w:eastAsia="zh-CN"/>
        </w:rPr>
        <w:t xml:space="preserve"> LLM </w:t>
      </w:r>
      <w:r>
        <w:rPr>
          <w:rFonts w:hint="eastAsia"/>
          <w:lang w:eastAsia="zh-CN"/>
        </w:rPr>
        <w:t>通用知识但不在参考资料中）必须以「补充」前缀：「补充：实际训练中常使用</w:t>
      </w:r>
      <w:r>
        <w:rPr>
          <w:lang w:eastAsia="zh-CN"/>
        </w:rPr>
        <w:t xml:space="preserve"> Adam </w:t>
      </w:r>
      <w:r>
        <w:rPr>
          <w:rFonts w:hint="eastAsia"/>
          <w:lang w:eastAsia="zh-CN"/>
        </w:rPr>
        <w:t>优化器代替</w:t>
      </w:r>
      <w:r>
        <w:rPr>
          <w:lang w:eastAsia="zh-CN"/>
        </w:rPr>
        <w:t xml:space="preserve"> </w:t>
      </w:r>
      <w:r>
        <w:rPr>
          <w:rFonts w:hint="eastAsia"/>
          <w:lang w:eastAsia="zh-CN"/>
        </w:rPr>
        <w:t>SGD（不在本节参考资料范围内）」</w:t>
      </w:r>
    </w:p>
    <w:p w14:paraId="3E2BAD5B" w14:textId="77777777" w:rsidR="00515B38" w:rsidRDefault="00000000">
      <w:pPr>
        <w:rPr>
          <w:rFonts w:hint="eastAsia"/>
        </w:rPr>
      </w:pPr>
      <w:r>
        <w:rPr>
          <w:b/>
          <w:bCs/>
        </w:rPr>
        <w:t xml:space="preserve">role:"system" + </w:t>
      </w:r>
      <w:r>
        <w:rPr>
          <w:rFonts w:hint="eastAsia"/>
          <w:b/>
          <w:bCs/>
        </w:rPr>
        <w:t>低温度（0.1-0.4）确保高遵循度</w:t>
      </w:r>
      <w:r>
        <w:rPr>
          <w:rFonts w:hint="eastAsia"/>
        </w:rPr>
        <w:t>：所有生成类</w:t>
      </w:r>
      <w:r>
        <w:t xml:space="preserve"> prompt </w:t>
      </w:r>
      <w:r>
        <w:rPr>
          <w:rFonts w:hint="eastAsia"/>
        </w:rPr>
        <w:t>使用</w:t>
      </w:r>
      <w:r>
        <w:t xml:space="preserve"> role="system"</w:t>
      </w:r>
      <w:r>
        <w:rPr>
          <w:rFonts w:hint="eastAsia"/>
        </w:rPr>
        <w:t>，温度从</w:t>
      </w:r>
      <w:r>
        <w:t xml:space="preserve"> configs/config.yaml: agents.&lt;name&gt;.temperature </w:t>
      </w:r>
      <w:r>
        <w:rPr>
          <w:rFonts w:hint="eastAsia"/>
        </w:rPr>
        <w:t>读取。</w:t>
      </w:r>
    </w:p>
    <w:p w14:paraId="2CA651C7" w14:textId="77777777" w:rsidR="00515B38" w:rsidRDefault="00000000">
      <w:pPr>
        <w:pStyle w:val="af"/>
        <w:rPr>
          <w:rFonts w:hint="eastAsia"/>
          <w:lang w:eastAsia="zh-CN"/>
        </w:rPr>
      </w:pPr>
      <w:r>
        <w:rPr>
          <w:rFonts w:hint="eastAsia"/>
          <w:b/>
          <w:bCs/>
          <w:lang w:eastAsia="zh-CN"/>
        </w:rPr>
        <w:t>核心价值</w:t>
      </w:r>
      <w:r>
        <w:rPr>
          <w:rFonts w:hint="eastAsia"/>
          <w:lang w:eastAsia="zh-CN"/>
        </w:rPr>
        <w:t>：把「禁止」与「必须」以可被</w:t>
      </w:r>
      <w:r>
        <w:rPr>
          <w:lang w:eastAsia="zh-CN"/>
        </w:rPr>
        <w:t xml:space="preserve"> LLM </w:t>
      </w:r>
      <w:r>
        <w:rPr>
          <w:rFonts w:hint="eastAsia"/>
          <w:lang w:eastAsia="zh-CN"/>
        </w:rPr>
        <w:t>理解的语言写在</w:t>
      </w:r>
      <w:r>
        <w:rPr>
          <w:lang w:eastAsia="zh-CN"/>
        </w:rPr>
        <w:t xml:space="preserve"> prompt </w:t>
      </w:r>
      <w:r>
        <w:rPr>
          <w:rFonts w:hint="eastAsia"/>
          <w:lang w:eastAsia="zh-CN"/>
        </w:rPr>
        <w:t>中，并通过温度与角色控制生成行为的稳定性。LLM</w:t>
      </w:r>
      <w:r>
        <w:rPr>
          <w:lang w:eastAsia="zh-CN"/>
        </w:rPr>
        <w:t xml:space="preserve"> </w:t>
      </w:r>
      <w:r>
        <w:rPr>
          <w:rFonts w:hint="eastAsia"/>
          <w:lang w:eastAsia="zh-CN"/>
        </w:rPr>
        <w:t>偏离</w:t>
      </w:r>
      <w:r>
        <w:rPr>
          <w:lang w:eastAsia="zh-CN"/>
        </w:rPr>
        <w:t xml:space="preserve"> prompt </w:t>
      </w:r>
      <w:r>
        <w:rPr>
          <w:rFonts w:hint="eastAsia"/>
          <w:lang w:eastAsia="zh-CN"/>
        </w:rPr>
        <w:t>的概率显著降低。</w:t>
      </w:r>
    </w:p>
    <w:p w14:paraId="039C1158" w14:textId="77777777" w:rsidR="00515B38" w:rsidRDefault="00000000">
      <w:pPr>
        <w:pStyle w:val="4"/>
        <w:rPr>
          <w:lang w:eastAsia="zh-CN"/>
        </w:rPr>
      </w:pPr>
      <w:bookmarkStart w:id="124" w:name="Xb70bade6e8f174c0a4a7375569d213ab297518f"/>
      <w:bookmarkEnd w:id="123"/>
      <w:r>
        <w:rPr>
          <w:lang w:eastAsia="zh-CN"/>
        </w:rPr>
        <w:t xml:space="preserve">3.3.5.5 </w:t>
      </w:r>
      <w:r>
        <w:rPr>
          <w:rFonts w:hint="eastAsia"/>
          <w:lang w:eastAsia="zh-CN"/>
        </w:rPr>
        <w:t>第三层：生成后</w:t>
      </w:r>
      <w:r>
        <w:rPr>
          <w:lang w:eastAsia="zh-CN"/>
        </w:rPr>
        <w:t xml:space="preserve"> — SafetyAgent </w:t>
      </w:r>
      <w:r>
        <w:rPr>
          <w:rFonts w:hint="eastAsia"/>
          <w:lang w:eastAsia="zh-CN"/>
        </w:rPr>
        <w:t>独立审核</w:t>
      </w:r>
    </w:p>
    <w:p w14:paraId="15520C7A" w14:textId="77777777" w:rsidR="00515B38" w:rsidRDefault="00000000">
      <w:pPr>
        <w:rPr>
          <w:rFonts w:hint="eastAsia"/>
          <w:lang w:eastAsia="zh-CN"/>
        </w:rPr>
      </w:pPr>
      <w:r>
        <w:rPr>
          <w:rFonts w:hint="eastAsia"/>
          <w:b/>
          <w:bCs/>
          <w:lang w:eastAsia="zh-CN"/>
        </w:rPr>
        <w:t>作用时机</w:t>
      </w:r>
      <w:r>
        <w:rPr>
          <w:rFonts w:hint="eastAsia"/>
          <w:lang w:eastAsia="zh-CN"/>
        </w:rPr>
        <w:t>：LLM</w:t>
      </w:r>
      <w:r>
        <w:rPr>
          <w:lang w:eastAsia="zh-CN"/>
        </w:rPr>
        <w:t xml:space="preserve"> </w:t>
      </w:r>
      <w:r>
        <w:rPr>
          <w:rFonts w:hint="eastAsia"/>
          <w:lang w:eastAsia="zh-CN"/>
        </w:rPr>
        <w:t>生成完成之后。</w:t>
      </w:r>
      <w:r>
        <w:rPr>
          <w:lang w:eastAsia="zh-CN"/>
        </w:rPr>
        <w:t xml:space="preserve"> </w:t>
      </w:r>
      <w:r>
        <w:rPr>
          <w:rFonts w:hint="eastAsia"/>
          <w:b/>
          <w:bCs/>
          <w:lang w:eastAsia="zh-CN"/>
        </w:rPr>
        <w:t>关键文件</w:t>
      </w:r>
      <w:r>
        <w:rPr>
          <w:rFonts w:hint="eastAsia"/>
          <w:lang w:eastAsia="zh-CN"/>
        </w:rPr>
        <w:t>：</w:t>
      </w:r>
      <w:r>
        <w:rPr>
          <w:lang w:eastAsia="zh-CN"/>
        </w:rPr>
        <w:t>backend/agents/safety_agent.py:23 run() + configs/prompts.yaml: agents.safety.system_prompt。</w:t>
      </w:r>
    </w:p>
    <w:p w14:paraId="07B55DF2" w14:textId="77777777" w:rsidR="00515B38" w:rsidRDefault="00000000">
      <w:pPr>
        <w:pStyle w:val="af"/>
        <w:rPr>
          <w:rFonts w:hint="eastAsia"/>
        </w:rPr>
      </w:pPr>
      <w:r>
        <w:rPr>
          <w:b/>
          <w:bCs/>
        </w:rPr>
        <w:t xml:space="preserve">4 </w:t>
      </w:r>
      <w:r>
        <w:rPr>
          <w:rFonts w:hint="eastAsia"/>
          <w:b/>
          <w:bCs/>
        </w:rPr>
        <w:t>项审核清单</w:t>
      </w:r>
      <w:r>
        <w:rPr>
          <w:rFonts w:hint="eastAsia"/>
        </w:rPr>
        <w:t>：</w:t>
      </w:r>
    </w:p>
    <w:tbl>
      <w:tblPr>
        <w:tblW w:w="0" w:type="auto"/>
        <w:tblLook w:val="0020" w:firstRow="1" w:lastRow="0" w:firstColumn="0" w:lastColumn="0" w:noHBand="0" w:noVBand="0"/>
      </w:tblPr>
      <w:tblGrid>
        <w:gridCol w:w="1091"/>
        <w:gridCol w:w="4200"/>
        <w:gridCol w:w="3355"/>
      </w:tblGrid>
      <w:tr w:rsidR="00515B38" w14:paraId="00B90C82" w14:textId="77777777">
        <w:trPr>
          <w:tblHeader/>
        </w:trPr>
        <w:tc>
          <w:tcPr>
            <w:tcW w:w="0" w:type="auto"/>
          </w:tcPr>
          <w:p w14:paraId="53E1B42D" w14:textId="77777777" w:rsidR="00515B38" w:rsidRDefault="00000000">
            <w:pPr>
              <w:rPr>
                <w:rFonts w:hint="eastAsia"/>
              </w:rPr>
            </w:pPr>
            <w:r>
              <w:rPr>
                <w:rFonts w:hint="eastAsia"/>
              </w:rPr>
              <w:t>审核项</w:t>
            </w:r>
          </w:p>
        </w:tc>
        <w:tc>
          <w:tcPr>
            <w:tcW w:w="0" w:type="auto"/>
          </w:tcPr>
          <w:p w14:paraId="14CA0315" w14:textId="77777777" w:rsidR="00515B38" w:rsidRDefault="00000000">
            <w:pPr>
              <w:rPr>
                <w:rFonts w:hint="eastAsia"/>
              </w:rPr>
            </w:pPr>
            <w:r>
              <w:rPr>
                <w:rFonts w:hint="eastAsia"/>
              </w:rPr>
              <w:t>检查内容</w:t>
            </w:r>
          </w:p>
        </w:tc>
        <w:tc>
          <w:tcPr>
            <w:tcW w:w="0" w:type="auto"/>
          </w:tcPr>
          <w:p w14:paraId="24E50337" w14:textId="77777777" w:rsidR="00515B38" w:rsidRDefault="00000000">
            <w:pPr>
              <w:rPr>
                <w:rFonts w:hint="eastAsia"/>
              </w:rPr>
            </w:pPr>
            <w:r>
              <w:rPr>
                <w:rFonts w:hint="eastAsia"/>
              </w:rPr>
              <w:t>输出</w:t>
            </w:r>
          </w:p>
        </w:tc>
      </w:tr>
      <w:tr w:rsidR="00515B38" w14:paraId="5290835B" w14:textId="77777777">
        <w:tc>
          <w:tcPr>
            <w:tcW w:w="0" w:type="auto"/>
          </w:tcPr>
          <w:p w14:paraId="56217B31" w14:textId="77777777" w:rsidR="00515B38" w:rsidRDefault="00000000">
            <w:pPr>
              <w:rPr>
                <w:rFonts w:hint="eastAsia"/>
              </w:rPr>
            </w:pPr>
            <w:r>
              <w:rPr>
                <w:rFonts w:hint="eastAsia"/>
                <w:b/>
                <w:bCs/>
              </w:rPr>
              <w:t>事实核查</w:t>
            </w:r>
          </w:p>
        </w:tc>
        <w:tc>
          <w:tcPr>
            <w:tcW w:w="0" w:type="auto"/>
          </w:tcPr>
          <w:p w14:paraId="5D7FE7D5" w14:textId="77777777" w:rsidR="00515B38" w:rsidRDefault="00000000">
            <w:pPr>
              <w:rPr>
                <w:rFonts w:hint="eastAsia"/>
              </w:rPr>
            </w:pPr>
            <w:r>
              <w:rPr>
                <w:rFonts w:hint="eastAsia"/>
              </w:rPr>
              <w:t>声明是否能在</w:t>
            </w:r>
            <w:r>
              <w:t xml:space="preserve"> retrieved_docs </w:t>
            </w:r>
            <w:r>
              <w:rPr>
                <w:rFonts w:hint="eastAsia"/>
              </w:rPr>
              <w:t>中找到依据</w:t>
            </w:r>
          </w:p>
        </w:tc>
        <w:tc>
          <w:tcPr>
            <w:tcW w:w="0" w:type="auto"/>
          </w:tcPr>
          <w:p w14:paraId="0EEDC44D" w14:textId="77777777" w:rsidR="00515B38" w:rsidRDefault="00000000">
            <w:pPr>
              <w:rPr>
                <w:rFonts w:hint="eastAsia"/>
              </w:rPr>
            </w:pPr>
            <w:r>
              <w:t>supported / unsupported</w:t>
            </w:r>
          </w:p>
        </w:tc>
      </w:tr>
      <w:tr w:rsidR="00515B38" w14:paraId="05EF43C7" w14:textId="77777777">
        <w:tc>
          <w:tcPr>
            <w:tcW w:w="0" w:type="auto"/>
          </w:tcPr>
          <w:p w14:paraId="0D0C1B8B" w14:textId="77777777" w:rsidR="00515B38" w:rsidRDefault="00000000">
            <w:pPr>
              <w:rPr>
                <w:rFonts w:hint="eastAsia"/>
              </w:rPr>
            </w:pPr>
            <w:r>
              <w:rPr>
                <w:rFonts w:hint="eastAsia"/>
                <w:b/>
                <w:bCs/>
              </w:rPr>
              <w:t>引用验证</w:t>
            </w:r>
          </w:p>
        </w:tc>
        <w:tc>
          <w:tcPr>
            <w:tcW w:w="0" w:type="auto"/>
          </w:tcPr>
          <w:p w14:paraId="2489630A" w14:textId="77777777" w:rsidR="00515B38" w:rsidRDefault="00000000">
            <w:pPr>
              <w:rPr>
                <w:rFonts w:hint="eastAsia"/>
                <w:lang w:eastAsia="zh-CN"/>
              </w:rPr>
            </w:pPr>
            <w:r>
              <w:rPr>
                <w:rFonts w:hint="eastAsia"/>
                <w:lang w:eastAsia="zh-CN"/>
              </w:rPr>
              <w:t>每个</w:t>
            </w:r>
            <w:r>
              <w:rPr>
                <w:lang w:eastAsia="zh-CN"/>
              </w:rPr>
              <w:t xml:space="preserve"> [n] </w:t>
            </w:r>
            <w:r>
              <w:rPr>
                <w:rFonts w:hint="eastAsia"/>
                <w:lang w:eastAsia="zh-CN"/>
              </w:rPr>
              <w:t>是否对应真实片段</w:t>
            </w:r>
          </w:p>
        </w:tc>
        <w:tc>
          <w:tcPr>
            <w:tcW w:w="0" w:type="auto"/>
          </w:tcPr>
          <w:p w14:paraId="45A92B4F" w14:textId="77777777" w:rsidR="00515B38" w:rsidRDefault="00000000">
            <w:pPr>
              <w:rPr>
                <w:rFonts w:hint="eastAsia"/>
              </w:rPr>
            </w:pPr>
            <w:r>
              <w:t>accurate / inaccurate / vague</w:t>
            </w:r>
          </w:p>
        </w:tc>
      </w:tr>
      <w:tr w:rsidR="00515B38" w14:paraId="5750AF6E" w14:textId="77777777">
        <w:tc>
          <w:tcPr>
            <w:tcW w:w="0" w:type="auto"/>
          </w:tcPr>
          <w:p w14:paraId="4707E71C" w14:textId="77777777" w:rsidR="00515B38" w:rsidRDefault="00000000">
            <w:pPr>
              <w:rPr>
                <w:rFonts w:hint="eastAsia"/>
              </w:rPr>
            </w:pPr>
            <w:r>
              <w:rPr>
                <w:rFonts w:hint="eastAsia"/>
                <w:b/>
                <w:bCs/>
              </w:rPr>
              <w:t>误导检测</w:t>
            </w:r>
          </w:p>
        </w:tc>
        <w:tc>
          <w:tcPr>
            <w:tcW w:w="0" w:type="auto"/>
          </w:tcPr>
          <w:p w14:paraId="1539F165" w14:textId="77777777" w:rsidR="00515B38" w:rsidRDefault="00000000">
            <w:pPr>
              <w:rPr>
                <w:rFonts w:hint="eastAsia"/>
              </w:rPr>
            </w:pPr>
            <w:r>
              <w:rPr>
                <w:rFonts w:hint="eastAsia"/>
              </w:rPr>
              <w:t>是否存在「似是而非」的表述（如把</w:t>
            </w:r>
            <w:r>
              <w:t xml:space="preserve"> A </w:t>
            </w:r>
            <w:r>
              <w:rPr>
                <w:rFonts w:hint="eastAsia"/>
              </w:rPr>
              <w:t>的性质说成</w:t>
            </w:r>
            <w:r>
              <w:t xml:space="preserve"> B </w:t>
            </w:r>
            <w:r>
              <w:rPr>
                <w:rFonts w:hint="eastAsia"/>
              </w:rPr>
              <w:t>的）</w:t>
            </w:r>
          </w:p>
        </w:tc>
        <w:tc>
          <w:tcPr>
            <w:tcW w:w="0" w:type="auto"/>
          </w:tcPr>
          <w:p w14:paraId="6AEE6975" w14:textId="77777777" w:rsidR="00515B38" w:rsidRDefault="00000000">
            <w:pPr>
              <w:rPr>
                <w:rFonts w:hint="eastAsia"/>
              </w:rPr>
            </w:pPr>
            <w:r>
              <w:t>misleading / ok</w:t>
            </w:r>
          </w:p>
        </w:tc>
      </w:tr>
      <w:tr w:rsidR="00515B38" w14:paraId="0741EC70" w14:textId="77777777">
        <w:tc>
          <w:tcPr>
            <w:tcW w:w="0" w:type="auto"/>
          </w:tcPr>
          <w:p w14:paraId="4D66E79A" w14:textId="77777777" w:rsidR="00515B38" w:rsidRDefault="00000000">
            <w:pPr>
              <w:rPr>
                <w:rFonts w:hint="eastAsia"/>
              </w:rPr>
            </w:pPr>
            <w:r>
              <w:rPr>
                <w:rFonts w:hint="eastAsia"/>
                <w:b/>
                <w:bCs/>
              </w:rPr>
              <w:t>学习场景适配</w:t>
            </w:r>
          </w:p>
        </w:tc>
        <w:tc>
          <w:tcPr>
            <w:tcW w:w="0" w:type="auto"/>
          </w:tcPr>
          <w:p w14:paraId="7FCFD436" w14:textId="77777777" w:rsidR="00515B38" w:rsidRDefault="00000000">
            <w:pPr>
              <w:rPr>
                <w:rFonts w:hint="eastAsia"/>
                <w:lang w:eastAsia="zh-CN"/>
              </w:rPr>
            </w:pPr>
            <w:r>
              <w:rPr>
                <w:rFonts w:hint="eastAsia"/>
                <w:lang w:eastAsia="zh-CN"/>
              </w:rPr>
              <w:t>是否符合用户画像与目标层次</w:t>
            </w:r>
          </w:p>
        </w:tc>
        <w:tc>
          <w:tcPr>
            <w:tcW w:w="0" w:type="auto"/>
          </w:tcPr>
          <w:p w14:paraId="630D1094" w14:textId="77777777" w:rsidR="00515B38" w:rsidRDefault="00000000">
            <w:pPr>
              <w:rPr>
                <w:rFonts w:hint="eastAsia"/>
              </w:rPr>
            </w:pPr>
            <w:r>
              <w:t>suitable / over-complex / over-simplified</w:t>
            </w:r>
          </w:p>
        </w:tc>
      </w:tr>
    </w:tbl>
    <w:p w14:paraId="07184308" w14:textId="77777777" w:rsidR="00515B38" w:rsidRDefault="00000000">
      <w:pPr>
        <w:pStyle w:val="af"/>
        <w:rPr>
          <w:rFonts w:hint="eastAsia"/>
        </w:rPr>
      </w:pPr>
      <w:r>
        <w:rPr>
          <w:rFonts w:hint="eastAsia"/>
          <w:b/>
          <w:bCs/>
        </w:rPr>
        <w:t>「只审不修」原则</w:t>
      </w:r>
      <w:r>
        <w:rPr>
          <w:rFonts w:hint="eastAsia"/>
        </w:rPr>
        <w:t>：</w:t>
      </w:r>
    </w:p>
    <w:p w14:paraId="48D0422D" w14:textId="77777777" w:rsidR="00515B38" w:rsidRDefault="00000000">
      <w:pPr>
        <w:numPr>
          <w:ilvl w:val="0"/>
          <w:numId w:val="55"/>
        </w:numPr>
        <w:rPr>
          <w:rFonts w:hint="eastAsia"/>
        </w:rPr>
      </w:pPr>
      <w:r>
        <w:lastRenderedPageBreak/>
        <w:t xml:space="preserve">SafetyAgent </w:t>
      </w:r>
      <w:r>
        <w:rPr>
          <w:rFonts w:hint="eastAsia"/>
          <w:b/>
          <w:bCs/>
        </w:rPr>
        <w:t>不修改</w:t>
      </w:r>
      <w:r>
        <w:t xml:space="preserve"> </w:t>
      </w:r>
      <w:r>
        <w:rPr>
          <w:rFonts w:hint="eastAsia"/>
        </w:rPr>
        <w:t>原始</w:t>
      </w:r>
      <w:r>
        <w:t xml:space="preserve"> draft_content</w:t>
      </w:r>
      <w:r>
        <w:rPr>
          <w:rFonts w:hint="eastAsia"/>
        </w:rPr>
        <w:t>；若发现问题，仅写入</w:t>
      </w:r>
      <w:r>
        <w:t xml:space="preserve"> state.metadata.safety_issues</w:t>
      </w:r>
      <w:r>
        <w:rPr>
          <w:rFonts w:hint="eastAsia"/>
        </w:rPr>
        <w:t>（list[str]）</w:t>
      </w:r>
    </w:p>
    <w:p w14:paraId="7887A1FE" w14:textId="77777777" w:rsidR="00515B38" w:rsidRDefault="00000000">
      <w:pPr>
        <w:numPr>
          <w:ilvl w:val="0"/>
          <w:numId w:val="55"/>
        </w:numPr>
        <w:rPr>
          <w:rFonts w:hint="eastAsia"/>
        </w:rPr>
      </w:pPr>
      <w:r>
        <w:rPr>
          <w:rFonts w:hint="eastAsia"/>
        </w:rPr>
        <w:t>前端可读取</w:t>
      </w:r>
      <w:r>
        <w:t xml:space="preserve"> safety_issues </w:t>
      </w:r>
      <w:r>
        <w:rPr>
          <w:rFonts w:hint="eastAsia"/>
        </w:rPr>
        <w:t>并以「⚠️</w:t>
      </w:r>
      <w:r>
        <w:t xml:space="preserve"> </w:t>
      </w:r>
      <w:r>
        <w:rPr>
          <w:rFonts w:hint="eastAsia"/>
        </w:rPr>
        <w:t>以下内容可能存在问题：...」形式展示，但不替换内容</w:t>
      </w:r>
    </w:p>
    <w:p w14:paraId="065E91D3" w14:textId="77777777" w:rsidR="00515B38" w:rsidRDefault="00000000">
      <w:pPr>
        <w:numPr>
          <w:ilvl w:val="0"/>
          <w:numId w:val="55"/>
        </w:numPr>
        <w:rPr>
          <w:rFonts w:hint="eastAsia"/>
          <w:lang w:eastAsia="zh-CN"/>
        </w:rPr>
      </w:pPr>
      <w:r>
        <w:rPr>
          <w:rFonts w:hint="eastAsia"/>
          <w:lang w:eastAsia="zh-CN"/>
        </w:rPr>
        <w:t>保留原始输出的好处：教师</w:t>
      </w:r>
      <w:r>
        <w:rPr>
          <w:lang w:eastAsia="zh-CN"/>
        </w:rPr>
        <w:t xml:space="preserve"> / </w:t>
      </w:r>
      <w:r>
        <w:rPr>
          <w:rFonts w:hint="eastAsia"/>
          <w:lang w:eastAsia="zh-CN"/>
        </w:rPr>
        <w:t>高级用户可以看到完整草稿，便于人工审阅；学生用户可以选择信任或质疑</w:t>
      </w:r>
    </w:p>
    <w:p w14:paraId="750D0B90" w14:textId="77777777" w:rsidR="00515B38" w:rsidRDefault="00000000">
      <w:pPr>
        <w:rPr>
          <w:rFonts w:hint="eastAsia"/>
        </w:rPr>
      </w:pPr>
      <w:r>
        <w:rPr>
          <w:b/>
          <w:bCs/>
        </w:rPr>
        <w:t xml:space="preserve">fail-open </w:t>
      </w:r>
      <w:r>
        <w:rPr>
          <w:rFonts w:hint="eastAsia"/>
          <w:b/>
          <w:bCs/>
        </w:rPr>
        <w:t>策略</w:t>
      </w:r>
      <w:r>
        <w:rPr>
          <w:rFonts w:hint="eastAsia"/>
        </w:rPr>
        <w:t>：审核失败保守通过，避免阻塞主流程。当</w:t>
      </w:r>
      <w:r>
        <w:t xml:space="preserve"> LLM </w:t>
      </w:r>
      <w:r>
        <w:rPr>
          <w:rFonts w:hint="eastAsia"/>
        </w:rPr>
        <w:t>调用连续失败</w:t>
      </w:r>
      <w:r>
        <w:t xml:space="preserve"> 3 </w:t>
      </w:r>
      <w:r>
        <w:rPr>
          <w:rFonts w:hint="eastAsia"/>
        </w:rPr>
        <w:t>次时，SafetyAgent</w:t>
      </w:r>
      <w:r>
        <w:t xml:space="preserve"> </w:t>
      </w:r>
      <w:r>
        <w:rPr>
          <w:rFonts w:hint="eastAsia"/>
        </w:rPr>
        <w:t>自动</w:t>
      </w:r>
      <w:r>
        <w:t xml:space="preserve"> pass </w:t>
      </w:r>
      <w:r>
        <w:rPr>
          <w:rFonts w:hint="eastAsia"/>
        </w:rPr>
        <w:t>并写入</w:t>
      </w:r>
      <w:r>
        <w:t xml:space="preserve"> metadata.safety_status="fail_open"。</w:t>
      </w:r>
    </w:p>
    <w:p w14:paraId="10819132" w14:textId="77777777" w:rsidR="00515B38" w:rsidRDefault="00000000">
      <w:pPr>
        <w:pStyle w:val="af"/>
        <w:rPr>
          <w:rFonts w:hint="eastAsia"/>
        </w:rPr>
      </w:pPr>
      <w:r>
        <w:rPr>
          <w:b/>
          <w:bCs/>
        </w:rPr>
        <w:t xml:space="preserve">temperature=0.1 </w:t>
      </w:r>
      <w:r>
        <w:rPr>
          <w:rFonts w:hint="eastAsia"/>
          <w:b/>
          <w:bCs/>
        </w:rPr>
        <w:t>确定性输出</w:t>
      </w:r>
      <w:r>
        <w:rPr>
          <w:rFonts w:hint="eastAsia"/>
        </w:rPr>
        <w:t>：审核</w:t>
      </w:r>
      <w:r>
        <w:t xml:space="preserve"> prompt </w:t>
      </w:r>
      <w:r>
        <w:rPr>
          <w:rFonts w:hint="eastAsia"/>
        </w:rPr>
        <w:t>与生成</w:t>
      </w:r>
      <w:r>
        <w:t xml:space="preserve"> prompt </w:t>
      </w:r>
      <w:r>
        <w:rPr>
          <w:rFonts w:hint="eastAsia"/>
        </w:rPr>
        <w:t>分离，温度固定</w:t>
      </w:r>
      <w:r>
        <w:t xml:space="preserve"> </w:t>
      </w:r>
      <w:r>
        <w:rPr>
          <w:rFonts w:hint="eastAsia"/>
        </w:rPr>
        <w:t>0.1，确保审核输出可复现。</w:t>
      </w:r>
    </w:p>
    <w:p w14:paraId="55ABE4A2" w14:textId="77777777" w:rsidR="00515B38" w:rsidRDefault="00000000">
      <w:pPr>
        <w:pStyle w:val="af"/>
        <w:rPr>
          <w:rFonts w:hint="eastAsia"/>
        </w:rPr>
      </w:pPr>
      <w:r>
        <w:rPr>
          <w:rFonts w:hint="eastAsia"/>
          <w:b/>
          <w:bCs/>
        </w:rPr>
        <w:t>独立</w:t>
      </w:r>
      <w:r>
        <w:rPr>
          <w:b/>
          <w:bCs/>
        </w:rPr>
        <w:t xml:space="preserve"> LLM </w:t>
      </w:r>
      <w:r>
        <w:rPr>
          <w:rFonts w:hint="eastAsia"/>
          <w:b/>
          <w:bCs/>
        </w:rPr>
        <w:t>角色与提示词</w:t>
      </w:r>
      <w:r>
        <w:rPr>
          <w:rFonts w:hint="eastAsia"/>
        </w:rPr>
        <w:t>：</w:t>
      </w:r>
    </w:p>
    <w:p w14:paraId="3E6F00E8" w14:textId="77777777" w:rsidR="00515B38" w:rsidRDefault="00000000">
      <w:pPr>
        <w:numPr>
          <w:ilvl w:val="0"/>
          <w:numId w:val="56"/>
        </w:numPr>
        <w:rPr>
          <w:rFonts w:hint="eastAsia"/>
        </w:rPr>
      </w:pPr>
      <w:r>
        <w:t xml:space="preserve">SafetyAgent </w:t>
      </w:r>
      <w:r>
        <w:rPr>
          <w:rFonts w:hint="eastAsia"/>
        </w:rPr>
        <w:t>使用与生成</w:t>
      </w:r>
      <w:r>
        <w:t xml:space="preserve"> Agent </w:t>
      </w:r>
      <w:r>
        <w:rPr>
          <w:rFonts w:hint="eastAsia"/>
          <w:b/>
          <w:bCs/>
        </w:rPr>
        <w:t>不同的提示词</w:t>
      </w:r>
      <w:r>
        <w:rPr>
          <w:rFonts w:hint="eastAsia"/>
        </w:rPr>
        <w:t>（</w:t>
      </w:r>
      <w:r>
        <w:t>agents.safety.system_prompt</w:t>
      </w:r>
      <w:r>
        <w:rPr>
          <w:rFonts w:hint="eastAsia"/>
        </w:rPr>
        <w:t>），明确「你是审核员而非生成者」</w:t>
      </w:r>
    </w:p>
    <w:p w14:paraId="438286E5" w14:textId="77777777" w:rsidR="00515B38" w:rsidRDefault="00000000">
      <w:pPr>
        <w:numPr>
          <w:ilvl w:val="0"/>
          <w:numId w:val="56"/>
        </w:numPr>
        <w:rPr>
          <w:rFonts w:hint="eastAsia"/>
          <w:lang w:eastAsia="zh-CN"/>
        </w:rPr>
      </w:pPr>
      <w:r>
        <w:rPr>
          <w:rFonts w:hint="eastAsia"/>
          <w:lang w:eastAsia="zh-CN"/>
        </w:rPr>
        <w:t>通过解耦角色，避免</w:t>
      </w:r>
      <w:r>
        <w:rPr>
          <w:lang w:eastAsia="zh-CN"/>
        </w:rPr>
        <w:t xml:space="preserve"> LLM </w:t>
      </w:r>
      <w:r>
        <w:rPr>
          <w:rFonts w:hint="eastAsia"/>
          <w:lang w:eastAsia="zh-CN"/>
        </w:rPr>
        <w:t>「自己审自己」时倾向于放行自己的输出</w:t>
      </w:r>
    </w:p>
    <w:p w14:paraId="017DC507" w14:textId="77777777" w:rsidR="00515B38" w:rsidRDefault="00000000">
      <w:pPr>
        <w:rPr>
          <w:rFonts w:hint="eastAsia"/>
          <w:lang w:eastAsia="zh-CN"/>
        </w:rPr>
      </w:pPr>
      <w:r>
        <w:rPr>
          <w:rFonts w:hint="eastAsia"/>
          <w:b/>
          <w:bCs/>
          <w:lang w:eastAsia="zh-CN"/>
        </w:rPr>
        <w:t>核心价值</w:t>
      </w:r>
      <w:r>
        <w:rPr>
          <w:rFonts w:hint="eastAsia"/>
          <w:lang w:eastAsia="zh-CN"/>
        </w:rPr>
        <w:t>：在</w:t>
      </w:r>
      <w:r>
        <w:rPr>
          <w:lang w:eastAsia="zh-CN"/>
        </w:rPr>
        <w:t xml:space="preserve"> prompt </w:t>
      </w:r>
      <w:r>
        <w:rPr>
          <w:rFonts w:hint="eastAsia"/>
          <w:lang w:eastAsia="zh-CN"/>
        </w:rPr>
        <w:t>约束不能</w:t>
      </w:r>
      <w:r>
        <w:rPr>
          <w:lang w:eastAsia="zh-CN"/>
        </w:rPr>
        <w:t xml:space="preserve"> 100% </w:t>
      </w:r>
      <w:r>
        <w:rPr>
          <w:rFonts w:hint="eastAsia"/>
          <w:lang w:eastAsia="zh-CN"/>
        </w:rPr>
        <w:t>生效时，提供「最后一道防线」；同时保留原始内容供高级用户审阅。</w:t>
      </w:r>
    </w:p>
    <w:p w14:paraId="50FC5C1B" w14:textId="77777777" w:rsidR="00515B38" w:rsidRDefault="00000000">
      <w:pPr>
        <w:pStyle w:val="4"/>
        <w:rPr>
          <w:lang w:eastAsia="zh-CN"/>
        </w:rPr>
      </w:pPr>
      <w:bookmarkStart w:id="125" w:name="X442b3d30f252f475918dfe1b419579ddf90c16e"/>
      <w:bookmarkEnd w:id="124"/>
      <w:r>
        <w:rPr>
          <w:lang w:eastAsia="zh-CN"/>
        </w:rPr>
        <w:t xml:space="preserve">3.3.5.6 </w:t>
      </w:r>
      <w:r>
        <w:rPr>
          <w:rFonts w:hint="eastAsia"/>
          <w:lang w:eastAsia="zh-CN"/>
        </w:rPr>
        <w:t>第四层：代码级</w:t>
      </w:r>
      <w:r>
        <w:rPr>
          <w:lang w:eastAsia="zh-CN"/>
        </w:rPr>
        <w:t xml:space="preserve"> — </w:t>
      </w:r>
      <w:r>
        <w:rPr>
          <w:rFonts w:hint="eastAsia"/>
          <w:lang w:eastAsia="zh-CN"/>
        </w:rPr>
        <w:t>硬约束校验</w:t>
      </w:r>
      <w:r>
        <w:rPr>
          <w:lang w:eastAsia="zh-CN"/>
        </w:rPr>
        <w:t xml:space="preserve"> + </w:t>
      </w:r>
      <w:r>
        <w:rPr>
          <w:rFonts w:hint="eastAsia"/>
          <w:lang w:eastAsia="zh-CN"/>
        </w:rPr>
        <w:t>评估监控</w:t>
      </w:r>
    </w:p>
    <w:p w14:paraId="7C666B59" w14:textId="77777777" w:rsidR="00515B38" w:rsidRDefault="00000000">
      <w:pPr>
        <w:rPr>
          <w:rFonts w:hint="eastAsia"/>
        </w:rPr>
      </w:pPr>
      <w:r>
        <w:rPr>
          <w:rFonts w:hint="eastAsia"/>
          <w:b/>
          <w:bCs/>
          <w:lang w:eastAsia="zh-CN"/>
        </w:rPr>
        <w:t>作用时机</w:t>
      </w:r>
      <w:r>
        <w:rPr>
          <w:rFonts w:hint="eastAsia"/>
          <w:lang w:eastAsia="zh-CN"/>
        </w:rPr>
        <w:t>：贯穿全流程。</w:t>
      </w:r>
      <w:r>
        <w:rPr>
          <w:lang w:eastAsia="zh-CN"/>
        </w:rPr>
        <w:t xml:space="preserve"> </w:t>
      </w:r>
      <w:r>
        <w:rPr>
          <w:rFonts w:hint="eastAsia"/>
          <w:b/>
          <w:bCs/>
        </w:rPr>
        <w:t>关键文件</w:t>
      </w:r>
      <w:r>
        <w:rPr>
          <w:rFonts w:hint="eastAsia"/>
        </w:rPr>
        <w:t>：</w:t>
      </w:r>
      <w:r>
        <w:t>backend/agents/recommend_agent.py + backend/evaluation/* + backend/evaluation/health_check.py。</w:t>
      </w:r>
    </w:p>
    <w:p w14:paraId="00311E16" w14:textId="77777777" w:rsidR="00515B38" w:rsidRDefault="00000000">
      <w:pPr>
        <w:pStyle w:val="af"/>
        <w:rPr>
          <w:rFonts w:hint="eastAsia"/>
        </w:rPr>
      </w:pPr>
      <w:r>
        <w:rPr>
          <w:rFonts w:hint="eastAsia"/>
          <w:b/>
          <w:bCs/>
        </w:rPr>
        <w:t>硬约束校验</w:t>
      </w:r>
      <w:r>
        <w:rPr>
          <w:rFonts w:hint="eastAsia"/>
        </w:rPr>
        <w:t>：</w:t>
      </w:r>
    </w:p>
    <w:p w14:paraId="775BE311" w14:textId="77777777" w:rsidR="00515B38" w:rsidRDefault="00000000">
      <w:pPr>
        <w:numPr>
          <w:ilvl w:val="0"/>
          <w:numId w:val="57"/>
        </w:numPr>
        <w:rPr>
          <w:rFonts w:hint="eastAsia"/>
        </w:rPr>
      </w:pPr>
      <w:r>
        <w:rPr>
          <w:b/>
          <w:bCs/>
        </w:rPr>
        <w:t>recommend_agent</w:t>
      </w:r>
      <w:r>
        <w:rPr>
          <w:rFonts w:hint="eastAsia"/>
          <w:b/>
          <w:bCs/>
        </w:rPr>
        <w:t>：DB</w:t>
      </w:r>
      <w:r>
        <w:rPr>
          <w:b/>
          <w:bCs/>
        </w:rPr>
        <w:t xml:space="preserve"> </w:t>
      </w:r>
      <w:r>
        <w:rPr>
          <w:rFonts w:hint="eastAsia"/>
          <w:b/>
          <w:bCs/>
        </w:rPr>
        <w:t>强制过滤不存在的</w:t>
      </w:r>
      <w:r>
        <w:rPr>
          <w:b/>
          <w:bCs/>
        </w:rPr>
        <w:t xml:space="preserve"> kp_id</w:t>
      </w:r>
      <w:r>
        <w:rPr>
          <w:rFonts w:hint="eastAsia"/>
        </w:rPr>
        <w:t>（</w:t>
      </w:r>
      <w:r>
        <w:t>recommend_agent.py:25</w:t>
      </w:r>
      <w:r>
        <w:rPr>
          <w:rFonts w:hint="eastAsia"/>
        </w:rPr>
        <w:t>）</w:t>
      </w:r>
    </w:p>
    <w:p w14:paraId="1B230268" w14:textId="77777777" w:rsidR="00515B38" w:rsidRDefault="00000000">
      <w:pPr>
        <w:pStyle w:val="SourceCode"/>
        <w:numPr>
          <w:ilvl w:val="0"/>
          <w:numId w:val="7"/>
        </w:numPr>
      </w:pPr>
      <w:r>
        <w:rPr>
          <w:rStyle w:val="CommentTok"/>
        </w:rPr>
        <w:t xml:space="preserve"># </w:t>
      </w:r>
      <w:r>
        <w:rPr>
          <w:rStyle w:val="CommentTok"/>
        </w:rPr>
        <w:t>推荐前先查</w:t>
      </w:r>
      <w:r>
        <w:rPr>
          <w:rStyle w:val="CommentTok"/>
        </w:rPr>
        <w:t xml:space="preserve"> DB</w:t>
      </w:r>
      <w:r>
        <w:rPr>
          <w:rStyle w:val="CommentTok"/>
        </w:rPr>
        <w:t>，过滤掉不存在的</w:t>
      </w:r>
      <w:r>
        <w:rPr>
          <w:rStyle w:val="CommentTok"/>
        </w:rPr>
        <w:t xml:space="preserve"> kp_id</w:t>
      </w:r>
      <w:r>
        <w:br/>
      </w:r>
      <w:r>
        <w:rPr>
          <w:rStyle w:val="NormalTok"/>
        </w:rPr>
        <w:t xml:space="preserve">valid_kps </w:t>
      </w:r>
      <w:r>
        <w:rPr>
          <w:rStyle w:val="OperatorTok"/>
        </w:rPr>
        <w:t>=</w:t>
      </w:r>
      <w:r>
        <w:rPr>
          <w:rStyle w:val="NormalTok"/>
        </w:rPr>
        <w:t xml:space="preserve"> </w:t>
      </w:r>
      <w:r>
        <w:rPr>
          <w:rStyle w:val="ControlFlowTok"/>
        </w:rPr>
        <w:t>await</w:t>
      </w:r>
      <w:r>
        <w:rPr>
          <w:rStyle w:val="NormalTok"/>
        </w:rPr>
        <w:t xml:space="preserve"> db.execute(</w:t>
      </w:r>
      <w:r>
        <w:br/>
      </w:r>
      <w:r>
        <w:rPr>
          <w:rStyle w:val="NormalTok"/>
        </w:rPr>
        <w:t xml:space="preserve">    select(KGNode.</w:t>
      </w:r>
      <w:r>
        <w:rPr>
          <w:rStyle w:val="BuiltInTok"/>
        </w:rPr>
        <w:t>id</w:t>
      </w:r>
      <w:r>
        <w:rPr>
          <w:rStyle w:val="NormalTok"/>
        </w:rPr>
        <w:t>, KGNode.name).where(KGNode.</w:t>
      </w:r>
      <w:r>
        <w:rPr>
          <w:rStyle w:val="BuiltInTok"/>
        </w:rPr>
        <w:t>id</w:t>
      </w:r>
      <w:r>
        <w:rPr>
          <w:rStyle w:val="NormalTok"/>
        </w:rPr>
        <w:t>.in_(candidate_kp_ids))</w:t>
      </w:r>
      <w:r>
        <w:br/>
      </w:r>
      <w:r>
        <w:rPr>
          <w:rStyle w:val="NormalTok"/>
        </w:rPr>
        <w:t>)</w:t>
      </w:r>
      <w:r>
        <w:br/>
      </w:r>
      <w:r>
        <w:rPr>
          <w:rStyle w:val="NormalTok"/>
        </w:rPr>
        <w:t xml:space="preserve">filtered_kps </w:t>
      </w:r>
      <w:r>
        <w:rPr>
          <w:rStyle w:val="OperatorTok"/>
        </w:rPr>
        <w:t>=</w:t>
      </w:r>
      <w:r>
        <w:rPr>
          <w:rStyle w:val="NormalTok"/>
        </w:rPr>
        <w:t xml:space="preserve"> [kp </w:t>
      </w:r>
      <w:r>
        <w:rPr>
          <w:rStyle w:val="ControlFlowTok"/>
        </w:rPr>
        <w:t>for</w:t>
      </w:r>
      <w:r>
        <w:rPr>
          <w:rStyle w:val="NormalTok"/>
        </w:rPr>
        <w:t xml:space="preserve"> kp </w:t>
      </w:r>
      <w:r>
        <w:rPr>
          <w:rStyle w:val="KeywordTok"/>
        </w:rPr>
        <w:t>in</w:t>
      </w:r>
      <w:r>
        <w:rPr>
          <w:rStyle w:val="NormalTok"/>
        </w:rPr>
        <w:t xml:space="preserve"> candidates </w:t>
      </w:r>
      <w:r>
        <w:rPr>
          <w:rStyle w:val="ControlFlowTok"/>
        </w:rPr>
        <w:t>if</w:t>
      </w:r>
      <w:r>
        <w:rPr>
          <w:rStyle w:val="NormalTok"/>
        </w:rPr>
        <w:t xml:space="preserve"> kp.</w:t>
      </w:r>
      <w:r>
        <w:rPr>
          <w:rStyle w:val="BuiltInTok"/>
        </w:rPr>
        <w:t>id</w:t>
      </w:r>
      <w:r>
        <w:rPr>
          <w:rStyle w:val="NormalTok"/>
        </w:rPr>
        <w:t xml:space="preserve"> </w:t>
      </w:r>
      <w:r>
        <w:rPr>
          <w:rStyle w:val="KeywordTok"/>
        </w:rPr>
        <w:t>in</w:t>
      </w:r>
      <w:r>
        <w:rPr>
          <w:rStyle w:val="NormalTok"/>
        </w:rPr>
        <w:t xml:space="preserve"> {row.</w:t>
      </w:r>
      <w:r>
        <w:rPr>
          <w:rStyle w:val="BuiltInTok"/>
        </w:rPr>
        <w:t>id</w:t>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valid_kps}]</w:t>
      </w:r>
    </w:p>
    <w:p w14:paraId="292021FB" w14:textId="77777777" w:rsidR="00515B38" w:rsidRDefault="00000000">
      <w:pPr>
        <w:numPr>
          <w:ilvl w:val="0"/>
          <w:numId w:val="7"/>
        </w:numPr>
        <w:rPr>
          <w:rFonts w:hint="eastAsia"/>
          <w:lang w:eastAsia="zh-CN"/>
        </w:rPr>
      </w:pPr>
      <w:r>
        <w:rPr>
          <w:rFonts w:hint="eastAsia"/>
          <w:lang w:eastAsia="zh-CN"/>
        </w:rPr>
        <w:t>从源头拒绝「LLM</w:t>
      </w:r>
      <w:r>
        <w:rPr>
          <w:lang w:eastAsia="zh-CN"/>
        </w:rPr>
        <w:t xml:space="preserve"> </w:t>
      </w:r>
      <w:r>
        <w:rPr>
          <w:rFonts w:hint="eastAsia"/>
          <w:lang w:eastAsia="zh-CN"/>
        </w:rPr>
        <w:t>幻觉知识点」进入推荐结果。</w:t>
      </w:r>
    </w:p>
    <w:p w14:paraId="50C457A0" w14:textId="77777777" w:rsidR="00515B38" w:rsidRDefault="00000000">
      <w:pPr>
        <w:numPr>
          <w:ilvl w:val="0"/>
          <w:numId w:val="57"/>
        </w:numPr>
        <w:rPr>
          <w:rFonts w:hint="eastAsia"/>
        </w:rPr>
      </w:pPr>
      <w:r>
        <w:rPr>
          <w:b/>
          <w:bCs/>
        </w:rPr>
        <w:t>safe_json_loads</w:t>
      </w:r>
      <w:r>
        <w:rPr>
          <w:rFonts w:hint="eastAsia"/>
          <w:b/>
          <w:bCs/>
        </w:rPr>
        <w:t>：5</w:t>
      </w:r>
      <w:r>
        <w:rPr>
          <w:b/>
          <w:bCs/>
        </w:rPr>
        <w:t xml:space="preserve"> </w:t>
      </w:r>
      <w:r>
        <w:rPr>
          <w:rFonts w:hint="eastAsia"/>
          <w:b/>
          <w:bCs/>
        </w:rPr>
        <w:t>策略递进式</w:t>
      </w:r>
      <w:r>
        <w:rPr>
          <w:b/>
          <w:bCs/>
        </w:rPr>
        <w:t xml:space="preserve"> JSON </w:t>
      </w:r>
      <w:r>
        <w:rPr>
          <w:rFonts w:hint="eastAsia"/>
          <w:b/>
          <w:bCs/>
        </w:rPr>
        <w:t>解析</w:t>
      </w:r>
      <w:r>
        <w:rPr>
          <w:rFonts w:hint="eastAsia"/>
        </w:rPr>
        <w:t>（</w:t>
      </w:r>
      <w:r>
        <w:t xml:space="preserve">backend/agents/utils.py </w:t>
      </w:r>
      <w:r>
        <w:rPr>
          <w:rFonts w:hint="eastAsia"/>
        </w:rPr>
        <w:t>或</w:t>
      </w:r>
      <w:r>
        <w:t xml:space="preserve"> backend/utils/</w:t>
      </w:r>
      <w:r>
        <w:rPr>
          <w:rFonts w:hint="eastAsia"/>
        </w:rPr>
        <w:t>）</w:t>
      </w:r>
    </w:p>
    <w:p w14:paraId="17626CDE" w14:textId="77777777" w:rsidR="00515B38" w:rsidRDefault="00000000">
      <w:pPr>
        <w:numPr>
          <w:ilvl w:val="1"/>
          <w:numId w:val="58"/>
        </w:numPr>
        <w:rPr>
          <w:rFonts w:hint="eastAsia"/>
        </w:rPr>
      </w:pPr>
      <w:r>
        <w:rPr>
          <w:rFonts w:hint="eastAsia"/>
        </w:rPr>
        <w:t>策略</w:t>
      </w:r>
      <w:r>
        <w:t xml:space="preserve"> </w:t>
      </w:r>
      <w:r>
        <w:rPr>
          <w:rFonts w:hint="eastAsia"/>
        </w:rPr>
        <w:t>1：直接</w:t>
      </w:r>
      <w:r>
        <w:t xml:space="preserve"> json.loads()</w:t>
      </w:r>
    </w:p>
    <w:p w14:paraId="35F74F06" w14:textId="77777777" w:rsidR="00515B38" w:rsidRDefault="00000000">
      <w:pPr>
        <w:numPr>
          <w:ilvl w:val="1"/>
          <w:numId w:val="58"/>
        </w:numPr>
        <w:rPr>
          <w:rFonts w:hint="eastAsia"/>
          <w:lang w:eastAsia="zh-CN"/>
        </w:rPr>
      </w:pPr>
      <w:r>
        <w:rPr>
          <w:rFonts w:hint="eastAsia"/>
          <w:lang w:eastAsia="zh-CN"/>
        </w:rPr>
        <w:t>策略</w:t>
      </w:r>
      <w:r>
        <w:rPr>
          <w:lang w:eastAsia="zh-CN"/>
        </w:rPr>
        <w:t xml:space="preserve"> </w:t>
      </w:r>
      <w:r>
        <w:rPr>
          <w:rFonts w:hint="eastAsia"/>
          <w:lang w:eastAsia="zh-CN"/>
        </w:rPr>
        <w:t>2：修复单引号</w:t>
      </w:r>
      <w:r>
        <w:rPr>
          <w:lang w:eastAsia="zh-CN"/>
        </w:rPr>
        <w:t xml:space="preserve"> → </w:t>
      </w:r>
      <w:r>
        <w:rPr>
          <w:rFonts w:hint="eastAsia"/>
          <w:lang w:eastAsia="zh-CN"/>
        </w:rPr>
        <w:t>双引号后重试</w:t>
      </w:r>
    </w:p>
    <w:p w14:paraId="6B9F72DE" w14:textId="77777777" w:rsidR="00515B38" w:rsidRDefault="00000000">
      <w:pPr>
        <w:numPr>
          <w:ilvl w:val="1"/>
          <w:numId w:val="58"/>
        </w:numPr>
        <w:rPr>
          <w:rFonts w:hint="eastAsia"/>
        </w:rPr>
      </w:pPr>
      <w:r>
        <w:rPr>
          <w:rFonts w:hint="eastAsia"/>
        </w:rPr>
        <w:lastRenderedPageBreak/>
        <w:t>策略</w:t>
      </w:r>
      <w:r>
        <w:t xml:space="preserve"> </w:t>
      </w:r>
      <w:r>
        <w:rPr>
          <w:rFonts w:hint="eastAsia"/>
        </w:rPr>
        <w:t>3：修复多余转义符</w:t>
      </w:r>
    </w:p>
    <w:p w14:paraId="5F0698BF" w14:textId="77777777" w:rsidR="00515B38" w:rsidRDefault="00000000">
      <w:pPr>
        <w:numPr>
          <w:ilvl w:val="1"/>
          <w:numId w:val="58"/>
        </w:numPr>
        <w:rPr>
          <w:rFonts w:hint="eastAsia"/>
        </w:rPr>
      </w:pPr>
      <w:r>
        <w:rPr>
          <w:rFonts w:hint="eastAsia"/>
        </w:rPr>
        <w:t>策略</w:t>
      </w:r>
      <w:r>
        <w:t xml:space="preserve"> </w:t>
      </w:r>
      <w:r>
        <w:rPr>
          <w:rFonts w:hint="eastAsia"/>
        </w:rPr>
        <w:t>4：从</w:t>
      </w:r>
      <w:r>
        <w:t xml:space="preserve"> Markdown </w:t>
      </w:r>
      <w:r>
        <w:rPr>
          <w:rFonts w:hint="eastAsia"/>
        </w:rPr>
        <w:t>代码块中提取</w:t>
      </w:r>
      <w:r>
        <w:t xml:space="preserve"> </w:t>
      </w:r>
      <w:r>
        <w:rPr>
          <w:rFonts w:hint="eastAsia"/>
        </w:rPr>
        <w:t>JSON（正则匹配</w:t>
      </w:r>
      <w:r>
        <w:t xml:space="preserve"> ```json...```</w:t>
      </w:r>
      <w:r>
        <w:rPr>
          <w:rFonts w:hint="eastAsia"/>
        </w:rPr>
        <w:t>）</w:t>
      </w:r>
    </w:p>
    <w:p w14:paraId="1B1EB905" w14:textId="77777777" w:rsidR="00515B38" w:rsidRDefault="00000000">
      <w:pPr>
        <w:numPr>
          <w:ilvl w:val="1"/>
          <w:numId w:val="58"/>
        </w:numPr>
        <w:rPr>
          <w:rFonts w:hint="eastAsia"/>
          <w:lang w:eastAsia="zh-CN"/>
        </w:rPr>
      </w:pPr>
      <w:r>
        <w:rPr>
          <w:rFonts w:hint="eastAsia"/>
          <w:lang w:eastAsia="zh-CN"/>
        </w:rPr>
        <w:t>策略</w:t>
      </w:r>
      <w:r>
        <w:rPr>
          <w:lang w:eastAsia="zh-CN"/>
        </w:rPr>
        <w:t xml:space="preserve"> </w:t>
      </w:r>
      <w:r>
        <w:rPr>
          <w:rFonts w:hint="eastAsia"/>
          <w:lang w:eastAsia="zh-CN"/>
        </w:rPr>
        <w:t>5：兜底正则提取最外层</w:t>
      </w:r>
      <w:r>
        <w:rPr>
          <w:lang w:eastAsia="zh-CN"/>
        </w:rPr>
        <w:t xml:space="preserve"> {...} / [...]</w:t>
      </w:r>
    </w:p>
    <w:p w14:paraId="04ACC24C" w14:textId="77777777" w:rsidR="00515B38" w:rsidRDefault="00000000">
      <w:pPr>
        <w:numPr>
          <w:ilvl w:val="0"/>
          <w:numId w:val="7"/>
        </w:numPr>
        <w:rPr>
          <w:rFonts w:hint="eastAsia"/>
        </w:rPr>
      </w:pPr>
      <w:r>
        <w:rPr>
          <w:rFonts w:hint="eastAsia"/>
        </w:rPr>
        <w:t>避免</w:t>
      </w:r>
      <w:r>
        <w:t xml:space="preserve"> LLM </w:t>
      </w:r>
      <w:r>
        <w:rPr>
          <w:rFonts w:hint="eastAsia"/>
        </w:rPr>
        <w:t>输出格式微偏差（如多余逗号、未转义引号）导致</w:t>
      </w:r>
      <w:r>
        <w:t xml:space="preserve"> quiz_agent / mindmap_agent </w:t>
      </w:r>
      <w:r>
        <w:rPr>
          <w:rFonts w:hint="eastAsia"/>
        </w:rPr>
        <w:t>输出解析失败。</w:t>
      </w:r>
    </w:p>
    <w:p w14:paraId="72A68A0A" w14:textId="77777777" w:rsidR="00515B38" w:rsidRDefault="00000000">
      <w:pPr>
        <w:rPr>
          <w:rFonts w:hint="eastAsia"/>
        </w:rPr>
      </w:pPr>
      <w:r>
        <w:rPr>
          <w:rFonts w:hint="eastAsia"/>
          <w:b/>
          <w:bCs/>
        </w:rPr>
        <w:t>持续质量监控</w:t>
      </w:r>
      <w:r>
        <w:rPr>
          <w:rFonts w:hint="eastAsia"/>
        </w:rPr>
        <w:t>：</w:t>
      </w:r>
    </w:p>
    <w:p w14:paraId="7A0A96D1" w14:textId="77777777" w:rsidR="00515B38" w:rsidRDefault="00000000">
      <w:pPr>
        <w:numPr>
          <w:ilvl w:val="0"/>
          <w:numId w:val="59"/>
        </w:numPr>
        <w:rPr>
          <w:rFonts w:hint="eastAsia"/>
        </w:rPr>
      </w:pPr>
      <w:r>
        <w:rPr>
          <w:b/>
          <w:bCs/>
        </w:rPr>
        <w:t>judge.py</w:t>
      </w:r>
      <w:r>
        <w:rPr>
          <w:rFonts w:hint="eastAsia"/>
          <w:b/>
          <w:bCs/>
        </w:rPr>
        <w:t>：4</w:t>
      </w:r>
      <w:r>
        <w:rPr>
          <w:b/>
          <w:bCs/>
        </w:rPr>
        <w:t xml:space="preserve"> </w:t>
      </w:r>
      <w:r>
        <w:rPr>
          <w:rFonts w:hint="eastAsia"/>
          <w:b/>
          <w:bCs/>
        </w:rPr>
        <w:t>维度</w:t>
      </w:r>
      <w:r>
        <w:rPr>
          <w:b/>
          <w:bCs/>
        </w:rPr>
        <w:t xml:space="preserve"> LLM-as-Judge</w:t>
      </w:r>
    </w:p>
    <w:p w14:paraId="0348D36E" w14:textId="77777777" w:rsidR="00515B38" w:rsidRDefault="00000000">
      <w:pPr>
        <w:numPr>
          <w:ilvl w:val="1"/>
          <w:numId w:val="60"/>
        </w:numPr>
        <w:rPr>
          <w:rFonts w:hint="eastAsia"/>
        </w:rPr>
      </w:pPr>
      <w:r>
        <w:t xml:space="preserve">Judge1 Chunk </w:t>
      </w:r>
      <w:r>
        <w:rPr>
          <w:rFonts w:hint="eastAsia"/>
        </w:rPr>
        <w:t>Relevance（0/1/2</w:t>
      </w:r>
      <w:r>
        <w:t xml:space="preserve"> </w:t>
      </w:r>
      <w:r>
        <w:rPr>
          <w:rFonts w:hint="eastAsia"/>
        </w:rPr>
        <w:t>三级评分）</w:t>
      </w:r>
    </w:p>
    <w:p w14:paraId="1BE3CE0C" w14:textId="77777777" w:rsidR="00515B38" w:rsidRDefault="00000000">
      <w:pPr>
        <w:numPr>
          <w:ilvl w:val="1"/>
          <w:numId w:val="60"/>
        </w:numPr>
        <w:rPr>
          <w:rFonts w:hint="eastAsia"/>
        </w:rPr>
      </w:pPr>
      <w:r>
        <w:t xml:space="preserve">Judge2 </w:t>
      </w:r>
      <w:r>
        <w:rPr>
          <w:rFonts w:hint="eastAsia"/>
        </w:rPr>
        <w:t>Faithfulness（逐句</w:t>
      </w:r>
      <w:r>
        <w:t xml:space="preserve"> </w:t>
      </w:r>
      <w:r>
        <w:rPr>
          <w:rFonts w:hint="eastAsia"/>
        </w:rPr>
        <w:t>supported/unsupported）</w:t>
      </w:r>
    </w:p>
    <w:p w14:paraId="0D6466D9" w14:textId="77777777" w:rsidR="00515B38" w:rsidRDefault="00000000">
      <w:pPr>
        <w:numPr>
          <w:ilvl w:val="1"/>
          <w:numId w:val="60"/>
        </w:numPr>
        <w:rPr>
          <w:rFonts w:hint="eastAsia"/>
        </w:rPr>
      </w:pPr>
      <w:r>
        <w:t xml:space="preserve">Judge3 </w:t>
      </w:r>
      <w:r>
        <w:rPr>
          <w:rFonts w:hint="eastAsia"/>
        </w:rPr>
        <w:t>Completeness（自动生成</w:t>
      </w:r>
      <w:r>
        <w:t xml:space="preserve"> </w:t>
      </w:r>
      <w:r>
        <w:rPr>
          <w:rFonts w:hint="eastAsia"/>
        </w:rPr>
        <w:t>expected_aspects，覆盖度</w:t>
      </w:r>
      <w:r>
        <w:t xml:space="preserve"> </w:t>
      </w:r>
      <w:r>
        <w:rPr>
          <w:rFonts w:hint="eastAsia"/>
        </w:rPr>
        <w:t>covered/partial/missing）</w:t>
      </w:r>
    </w:p>
    <w:p w14:paraId="5FCA5E0F" w14:textId="77777777" w:rsidR="00515B38" w:rsidRDefault="00000000">
      <w:pPr>
        <w:numPr>
          <w:ilvl w:val="1"/>
          <w:numId w:val="60"/>
        </w:numPr>
        <w:rPr>
          <w:rFonts w:hint="eastAsia"/>
        </w:rPr>
      </w:pPr>
      <w:r>
        <w:t xml:space="preserve">Judge4 Citation </w:t>
      </w:r>
      <w:r>
        <w:rPr>
          <w:rFonts w:hint="eastAsia"/>
        </w:rPr>
        <w:t>Accuracy（抽取</w:t>
      </w:r>
      <w:r>
        <w:t xml:space="preserve"> [n] </w:t>
      </w:r>
      <w:r>
        <w:rPr>
          <w:rFonts w:hint="eastAsia"/>
        </w:rPr>
        <w:t>引用，逐条评估</w:t>
      </w:r>
      <w:r>
        <w:t xml:space="preserve"> </w:t>
      </w:r>
      <w:r>
        <w:rPr>
          <w:rFonts w:hint="eastAsia"/>
        </w:rPr>
        <w:t>accurate/inaccurate/vague）</w:t>
      </w:r>
    </w:p>
    <w:p w14:paraId="71874D5F" w14:textId="77777777" w:rsidR="00515B38" w:rsidRDefault="00000000">
      <w:pPr>
        <w:numPr>
          <w:ilvl w:val="0"/>
          <w:numId w:val="7"/>
        </w:numPr>
        <w:rPr>
          <w:rFonts w:hint="eastAsia"/>
        </w:rPr>
      </w:pPr>
      <w:r>
        <w:rPr>
          <w:rFonts w:hint="eastAsia"/>
        </w:rPr>
        <w:t>触发时机：默认</w:t>
      </w:r>
      <w:r>
        <w:t xml:space="preserve"> evaluation.mode=development </w:t>
      </w:r>
      <w:r>
        <w:rPr>
          <w:rFonts w:hint="eastAsia"/>
        </w:rPr>
        <w:t>采样率</w:t>
      </w:r>
      <w:r>
        <w:t xml:space="preserve"> </w:t>
      </w:r>
      <w:r>
        <w:rPr>
          <w:rFonts w:hint="eastAsia"/>
        </w:rPr>
        <w:t>1.0（每条都评估），生产模式</w:t>
      </w:r>
      <w:r>
        <w:t xml:space="preserve"> prod </w:t>
      </w:r>
      <w:r>
        <w:rPr>
          <w:rFonts w:hint="eastAsia"/>
        </w:rPr>
        <w:t>采样率</w:t>
      </w:r>
      <w:r>
        <w:t xml:space="preserve"> 0.1。</w:t>
      </w:r>
    </w:p>
    <w:p w14:paraId="6EB0333D" w14:textId="77777777" w:rsidR="00515B38" w:rsidRDefault="00000000">
      <w:pPr>
        <w:numPr>
          <w:ilvl w:val="0"/>
          <w:numId w:val="59"/>
        </w:numPr>
        <w:rPr>
          <w:rFonts w:hint="eastAsia"/>
        </w:rPr>
      </w:pPr>
      <w:r>
        <w:rPr>
          <w:b/>
          <w:bCs/>
        </w:rPr>
        <w:t>golden_dataset.py</w:t>
      </w:r>
      <w:r>
        <w:rPr>
          <w:rFonts w:hint="eastAsia"/>
          <w:b/>
          <w:bCs/>
        </w:rPr>
        <w:t>：15</w:t>
      </w:r>
      <w:r>
        <w:rPr>
          <w:b/>
          <w:bCs/>
        </w:rPr>
        <w:t xml:space="preserve"> </w:t>
      </w:r>
      <w:r>
        <w:rPr>
          <w:rFonts w:hint="eastAsia"/>
          <w:b/>
          <w:bCs/>
        </w:rPr>
        <w:t>条人工标注查询的端到端回归测试</w:t>
      </w:r>
    </w:p>
    <w:p w14:paraId="78AAA391" w14:textId="77777777" w:rsidR="00515B38" w:rsidRDefault="00000000">
      <w:pPr>
        <w:numPr>
          <w:ilvl w:val="0"/>
          <w:numId w:val="7"/>
        </w:numPr>
        <w:rPr>
          <w:rFonts w:hint="eastAsia"/>
        </w:rPr>
      </w:pPr>
      <w:r>
        <w:rPr>
          <w:rFonts w:hint="eastAsia"/>
        </w:rPr>
        <w:t>每次重大版本变更前运行</w:t>
      </w:r>
      <w:r>
        <w:t xml:space="preserve"> python -m backend.evaluation.golden_dataset --run</w:t>
      </w:r>
      <w:r>
        <w:rPr>
          <w:rFonts w:hint="eastAsia"/>
        </w:rPr>
        <w:t>，生成</w:t>
      </w:r>
      <w:r>
        <w:t xml:space="preserve"> </w:t>
      </w:r>
      <w:r>
        <w:rPr>
          <w:rFonts w:hint="eastAsia"/>
        </w:rPr>
        <w:t>logs/golden_eval_&lt;时间戳&gt;.md</w:t>
      </w:r>
      <w:r>
        <w:t xml:space="preserve"> </w:t>
      </w:r>
      <w:r>
        <w:rPr>
          <w:rFonts w:hint="eastAsia"/>
        </w:rPr>
        <w:t>报告。</w:t>
      </w:r>
      <w:r>
        <w:t>_detect_regression()</w:t>
      </w:r>
      <w:r>
        <w:rPr>
          <w:rFonts w:hint="eastAsia"/>
        </w:rPr>
        <w:t>（</w:t>
      </w:r>
      <w:r>
        <w:t>:275-336</w:t>
      </w:r>
      <w:r>
        <w:rPr>
          <w:rFonts w:hint="eastAsia"/>
        </w:rPr>
        <w:t>）自动对比上一轮结果，指标下降</w:t>
      </w:r>
      <w:r>
        <w:t xml:space="preserve"> &gt; 10% </w:t>
      </w:r>
      <w:r>
        <w:rPr>
          <w:rFonts w:hint="eastAsia"/>
        </w:rPr>
        <w:t>触发告警。</w:t>
      </w:r>
    </w:p>
    <w:p w14:paraId="4551EDFB" w14:textId="77777777" w:rsidR="00515B38" w:rsidRDefault="00000000">
      <w:pPr>
        <w:numPr>
          <w:ilvl w:val="0"/>
          <w:numId w:val="59"/>
        </w:numPr>
        <w:rPr>
          <w:rFonts w:hint="eastAsia"/>
        </w:rPr>
      </w:pPr>
      <w:r>
        <w:rPr>
          <w:b/>
          <w:bCs/>
        </w:rPr>
        <w:t>health_check.py</w:t>
      </w:r>
      <w:r>
        <w:rPr>
          <w:rFonts w:hint="eastAsia"/>
          <w:b/>
          <w:bCs/>
        </w:rPr>
        <w:t>：无</w:t>
      </w:r>
      <w:r>
        <w:rPr>
          <w:b/>
          <w:bCs/>
        </w:rPr>
        <w:t xml:space="preserve"> LLM </w:t>
      </w:r>
      <w:r>
        <w:rPr>
          <w:rFonts w:hint="eastAsia"/>
          <w:b/>
          <w:bCs/>
        </w:rPr>
        <w:t>代理指标监控</w:t>
      </w:r>
    </w:p>
    <w:p w14:paraId="73239D35" w14:textId="77777777" w:rsidR="00515B38" w:rsidRDefault="00000000">
      <w:pPr>
        <w:numPr>
          <w:ilvl w:val="1"/>
          <w:numId w:val="61"/>
        </w:numPr>
        <w:rPr>
          <w:rFonts w:hint="eastAsia"/>
        </w:rPr>
      </w:pPr>
      <w:r>
        <w:rPr>
          <w:rFonts w:hint="eastAsia"/>
        </w:rPr>
        <w:t>向量库连通性（&lt;</w:t>
      </w:r>
      <w:r>
        <w:t xml:space="preserve"> 5 </w:t>
      </w:r>
      <w:r>
        <w:rPr>
          <w:rFonts w:hint="eastAsia"/>
        </w:rPr>
        <w:t>ms）</w:t>
      </w:r>
    </w:p>
    <w:p w14:paraId="3852F117" w14:textId="77777777" w:rsidR="00515B38" w:rsidRDefault="00000000">
      <w:pPr>
        <w:numPr>
          <w:ilvl w:val="1"/>
          <w:numId w:val="61"/>
        </w:numPr>
        <w:rPr>
          <w:rFonts w:hint="eastAsia"/>
          <w:lang w:eastAsia="zh-CN"/>
        </w:rPr>
      </w:pPr>
      <w:r>
        <w:rPr>
          <w:rFonts w:hint="eastAsia"/>
          <w:lang w:eastAsia="zh-CN"/>
        </w:rPr>
        <w:t>索引统计（chunk</w:t>
      </w:r>
      <w:r>
        <w:rPr>
          <w:lang w:eastAsia="zh-CN"/>
        </w:rPr>
        <w:t xml:space="preserve"> </w:t>
      </w:r>
      <w:r>
        <w:rPr>
          <w:rFonts w:hint="eastAsia"/>
          <w:lang w:eastAsia="zh-CN"/>
        </w:rPr>
        <w:t>总数、覆盖率）</w:t>
      </w:r>
    </w:p>
    <w:p w14:paraId="60F7DC7D" w14:textId="77777777" w:rsidR="00515B38" w:rsidRDefault="00000000">
      <w:pPr>
        <w:numPr>
          <w:ilvl w:val="1"/>
          <w:numId w:val="61"/>
        </w:numPr>
        <w:rPr>
          <w:rFonts w:hint="eastAsia"/>
          <w:lang w:eastAsia="zh-CN"/>
        </w:rPr>
      </w:pPr>
      <w:r>
        <w:rPr>
          <w:rFonts w:hint="eastAsia"/>
          <w:lang w:eastAsia="zh-CN"/>
        </w:rPr>
        <w:t>滑动窗口内</w:t>
      </w:r>
      <w:r>
        <w:rPr>
          <w:lang w:eastAsia="zh-CN"/>
        </w:rPr>
        <w:t xml:space="preserve"> P50/P95 </w:t>
      </w:r>
      <w:r>
        <w:rPr>
          <w:rFonts w:hint="eastAsia"/>
          <w:lang w:eastAsia="zh-CN"/>
        </w:rPr>
        <w:t>检索时延</w:t>
      </w:r>
    </w:p>
    <w:p w14:paraId="1FD29F26" w14:textId="77777777" w:rsidR="00515B38" w:rsidRDefault="00000000">
      <w:pPr>
        <w:numPr>
          <w:ilvl w:val="0"/>
          <w:numId w:val="7"/>
        </w:numPr>
        <w:rPr>
          <w:rFonts w:hint="eastAsia"/>
          <w:lang w:eastAsia="zh-CN"/>
        </w:rPr>
      </w:pPr>
      <w:r>
        <w:rPr>
          <w:rFonts w:hint="eastAsia"/>
          <w:lang w:eastAsia="zh-CN"/>
        </w:rPr>
        <w:t>用于</w:t>
      </w:r>
      <w:r>
        <w:rPr>
          <w:lang w:eastAsia="zh-CN"/>
        </w:rPr>
        <w:t xml:space="preserve"> 7×24 </w:t>
      </w:r>
      <w:r>
        <w:rPr>
          <w:rFonts w:hint="eastAsia"/>
          <w:lang w:eastAsia="zh-CN"/>
        </w:rPr>
        <w:t>监控，不依赖</w:t>
      </w:r>
      <w:r>
        <w:rPr>
          <w:lang w:eastAsia="zh-CN"/>
        </w:rPr>
        <w:t xml:space="preserve"> LLM </w:t>
      </w:r>
      <w:r>
        <w:rPr>
          <w:rFonts w:hint="eastAsia"/>
          <w:lang w:eastAsia="zh-CN"/>
        </w:rPr>
        <w:t>调用。</w:t>
      </w:r>
    </w:p>
    <w:p w14:paraId="6E303251" w14:textId="77777777" w:rsidR="00515B38" w:rsidRDefault="00000000">
      <w:pPr>
        <w:numPr>
          <w:ilvl w:val="0"/>
          <w:numId w:val="59"/>
        </w:numPr>
        <w:rPr>
          <w:rFonts w:hint="eastAsia"/>
        </w:rPr>
      </w:pPr>
      <w:r>
        <w:rPr>
          <w:rFonts w:hint="eastAsia"/>
          <w:b/>
          <w:bCs/>
        </w:rPr>
        <w:t>多</w:t>
      </w:r>
      <w:r>
        <w:rPr>
          <w:b/>
          <w:bCs/>
        </w:rPr>
        <w:t xml:space="preserve"> LLM </w:t>
      </w:r>
      <w:r>
        <w:rPr>
          <w:rFonts w:hint="eastAsia"/>
          <w:b/>
          <w:bCs/>
        </w:rPr>
        <w:t>交叉验证</w:t>
      </w:r>
      <w:r>
        <w:rPr>
          <w:rFonts w:hint="eastAsia"/>
        </w:rPr>
        <w:t>（</w:t>
      </w:r>
      <w:r>
        <w:t>_cross_validate in backend/evaluation/judge.py:604</w:t>
      </w:r>
      <w:r>
        <w:rPr>
          <w:rFonts w:hint="eastAsia"/>
        </w:rPr>
        <w:t>）</w:t>
      </w:r>
    </w:p>
    <w:p w14:paraId="4A075280" w14:textId="77777777" w:rsidR="00515B38" w:rsidRDefault="00000000">
      <w:pPr>
        <w:numPr>
          <w:ilvl w:val="0"/>
          <w:numId w:val="7"/>
        </w:numPr>
        <w:rPr>
          <w:rFonts w:hint="eastAsia"/>
        </w:rPr>
      </w:pPr>
      <w:r>
        <w:rPr>
          <w:rFonts w:hint="eastAsia"/>
        </w:rPr>
        <w:t>当</w:t>
      </w:r>
      <w:r>
        <w:t xml:space="preserve"> Judge </w:t>
      </w:r>
      <w:r>
        <w:rPr>
          <w:rFonts w:hint="eastAsia"/>
        </w:rPr>
        <w:t>输出置信度</w:t>
      </w:r>
      <w:r>
        <w:t xml:space="preserve"> &lt; 0.3 </w:t>
      </w:r>
      <w:r>
        <w:rPr>
          <w:rFonts w:hint="eastAsia"/>
        </w:rPr>
        <w:t>时，触发第二个</w:t>
      </w:r>
      <w:r>
        <w:t xml:space="preserve"> Provider </w:t>
      </w:r>
      <w:r>
        <w:rPr>
          <w:rFonts w:hint="eastAsia"/>
        </w:rPr>
        <w:t>重新评估。两次评估分歧大时标记</w:t>
      </w:r>
      <w:r>
        <w:t xml:space="preserve"> disagreement</w:t>
      </w:r>
      <w:r>
        <w:rPr>
          <w:rFonts w:hint="eastAsia"/>
        </w:rPr>
        <w:t>，由人工介入。</w:t>
      </w:r>
    </w:p>
    <w:p w14:paraId="15F4C2C2" w14:textId="77777777" w:rsidR="00515B38" w:rsidRDefault="00000000">
      <w:pPr>
        <w:rPr>
          <w:rFonts w:hint="eastAsia"/>
          <w:lang w:eastAsia="zh-CN"/>
        </w:rPr>
      </w:pPr>
      <w:r>
        <w:rPr>
          <w:rFonts w:hint="eastAsia"/>
          <w:b/>
          <w:bCs/>
          <w:lang w:eastAsia="zh-CN"/>
        </w:rPr>
        <w:lastRenderedPageBreak/>
        <w:t>核心价值</w:t>
      </w:r>
      <w:r>
        <w:rPr>
          <w:rFonts w:hint="eastAsia"/>
          <w:lang w:eastAsia="zh-CN"/>
        </w:rPr>
        <w:t>：把「LLM</w:t>
      </w:r>
      <w:r>
        <w:rPr>
          <w:lang w:eastAsia="zh-CN"/>
        </w:rPr>
        <w:t xml:space="preserve"> </w:t>
      </w:r>
      <w:r>
        <w:rPr>
          <w:rFonts w:hint="eastAsia"/>
          <w:lang w:eastAsia="zh-CN"/>
        </w:rPr>
        <w:t>不确定的事」通过代码硬约束兜底；把「LLM</w:t>
      </w:r>
      <w:r>
        <w:rPr>
          <w:lang w:eastAsia="zh-CN"/>
        </w:rPr>
        <w:t xml:space="preserve"> </w:t>
      </w:r>
      <w:r>
        <w:rPr>
          <w:rFonts w:hint="eastAsia"/>
          <w:lang w:eastAsia="zh-CN"/>
        </w:rPr>
        <w:t>评估的事」通过持续监控防退化。这是工程层而非</w:t>
      </w:r>
      <w:r>
        <w:rPr>
          <w:lang w:eastAsia="zh-CN"/>
        </w:rPr>
        <w:t xml:space="preserve"> prompt </w:t>
      </w:r>
      <w:r>
        <w:rPr>
          <w:rFonts w:hint="eastAsia"/>
          <w:lang w:eastAsia="zh-CN"/>
        </w:rPr>
        <w:t>层的防护。</w:t>
      </w:r>
    </w:p>
    <w:p w14:paraId="69E0402D" w14:textId="77777777" w:rsidR="00515B38" w:rsidRDefault="00000000">
      <w:pPr>
        <w:pStyle w:val="4"/>
        <w:rPr>
          <w:lang w:eastAsia="zh-CN"/>
        </w:rPr>
      </w:pPr>
      <w:bookmarkStart w:id="126" w:name="Xc057a85aa2322b5f2ed131be7c9759c5ca49c15"/>
      <w:bookmarkEnd w:id="125"/>
      <w:r>
        <w:rPr>
          <w:lang w:eastAsia="zh-CN"/>
        </w:rPr>
        <w:t xml:space="preserve">3.3.5.7 </w:t>
      </w:r>
      <w:r>
        <w:rPr>
          <w:rFonts w:hint="eastAsia"/>
          <w:lang w:eastAsia="zh-CN"/>
        </w:rPr>
        <w:t>防幻觉效果度量</w:t>
      </w:r>
    </w:p>
    <w:p w14:paraId="5B0AE4EC" w14:textId="77777777" w:rsidR="00515B38" w:rsidRDefault="00000000">
      <w:pPr>
        <w:rPr>
          <w:rFonts w:hint="eastAsia"/>
        </w:rPr>
      </w:pPr>
      <w:r>
        <w:rPr>
          <w:rFonts w:hint="eastAsia"/>
          <w:b/>
          <w:bCs/>
        </w:rPr>
        <w:t>关键指标</w:t>
      </w:r>
      <w:r>
        <w:rPr>
          <w:rFonts w:hint="eastAsia"/>
        </w:rPr>
        <w:t>：</w:t>
      </w:r>
    </w:p>
    <w:tbl>
      <w:tblPr>
        <w:tblW w:w="0" w:type="auto"/>
        <w:tblLook w:val="0020" w:firstRow="1" w:lastRow="0" w:firstColumn="0" w:lastColumn="0" w:noHBand="0" w:noVBand="0"/>
      </w:tblPr>
      <w:tblGrid>
        <w:gridCol w:w="3393"/>
        <w:gridCol w:w="4318"/>
        <w:gridCol w:w="935"/>
      </w:tblGrid>
      <w:tr w:rsidR="00515B38" w14:paraId="55F9229D" w14:textId="77777777">
        <w:trPr>
          <w:tblHeader/>
        </w:trPr>
        <w:tc>
          <w:tcPr>
            <w:tcW w:w="0" w:type="auto"/>
          </w:tcPr>
          <w:p w14:paraId="4BFD2520" w14:textId="77777777" w:rsidR="00515B38" w:rsidRDefault="00000000">
            <w:pPr>
              <w:rPr>
                <w:rFonts w:hint="eastAsia"/>
              </w:rPr>
            </w:pPr>
            <w:r>
              <w:rPr>
                <w:rFonts w:hint="eastAsia"/>
              </w:rPr>
              <w:t>指标</w:t>
            </w:r>
          </w:p>
        </w:tc>
        <w:tc>
          <w:tcPr>
            <w:tcW w:w="0" w:type="auto"/>
          </w:tcPr>
          <w:p w14:paraId="49860BF9" w14:textId="77777777" w:rsidR="00515B38" w:rsidRDefault="00000000">
            <w:pPr>
              <w:rPr>
                <w:rFonts w:hint="eastAsia"/>
              </w:rPr>
            </w:pPr>
            <w:r>
              <w:rPr>
                <w:rFonts w:hint="eastAsia"/>
              </w:rPr>
              <w:t>定义</w:t>
            </w:r>
          </w:p>
        </w:tc>
        <w:tc>
          <w:tcPr>
            <w:tcW w:w="0" w:type="auto"/>
          </w:tcPr>
          <w:p w14:paraId="36863702" w14:textId="77777777" w:rsidR="00515B38" w:rsidRDefault="00000000">
            <w:pPr>
              <w:rPr>
                <w:rFonts w:hint="eastAsia"/>
              </w:rPr>
            </w:pPr>
            <w:r>
              <w:rPr>
                <w:rFonts w:hint="eastAsia"/>
              </w:rPr>
              <w:t>目标</w:t>
            </w:r>
          </w:p>
        </w:tc>
      </w:tr>
      <w:tr w:rsidR="00515B38" w14:paraId="7CA5D43D" w14:textId="77777777">
        <w:tc>
          <w:tcPr>
            <w:tcW w:w="0" w:type="auto"/>
          </w:tcPr>
          <w:p w14:paraId="51B1C789" w14:textId="77777777" w:rsidR="00515B38" w:rsidRDefault="00000000">
            <w:pPr>
              <w:rPr>
                <w:rFonts w:hint="eastAsia"/>
              </w:rPr>
            </w:pPr>
            <w:r>
              <w:rPr>
                <w:rFonts w:hint="eastAsia"/>
                <w:b/>
                <w:bCs/>
              </w:rPr>
              <w:t>幻觉率</w:t>
            </w:r>
            <w:r>
              <w:rPr>
                <w:rFonts w:hint="eastAsia"/>
              </w:rPr>
              <w:t>（Hallucination</w:t>
            </w:r>
            <w:r>
              <w:t xml:space="preserve"> </w:t>
            </w:r>
            <w:r>
              <w:rPr>
                <w:rFonts w:hint="eastAsia"/>
              </w:rPr>
              <w:t>Rate）</w:t>
            </w:r>
          </w:p>
        </w:tc>
        <w:tc>
          <w:tcPr>
            <w:tcW w:w="0" w:type="auto"/>
          </w:tcPr>
          <w:p w14:paraId="2C40BF31" w14:textId="77777777" w:rsidR="00515B38" w:rsidRDefault="00000000">
            <w:pPr>
              <w:rPr>
                <w:rFonts w:hint="eastAsia"/>
              </w:rPr>
            </w:pPr>
            <w:r>
              <w:t>unsupported_count / total_sentences</w:t>
            </w:r>
          </w:p>
        </w:tc>
        <w:tc>
          <w:tcPr>
            <w:tcW w:w="0" w:type="auto"/>
          </w:tcPr>
          <w:p w14:paraId="4AF38E45" w14:textId="77777777" w:rsidR="00515B38" w:rsidRDefault="00000000">
            <w:pPr>
              <w:rPr>
                <w:rFonts w:hint="eastAsia"/>
              </w:rPr>
            </w:pPr>
            <w:r>
              <w:t>≤ 0.05</w:t>
            </w:r>
          </w:p>
        </w:tc>
      </w:tr>
      <w:tr w:rsidR="00515B38" w14:paraId="4388D549" w14:textId="77777777">
        <w:tc>
          <w:tcPr>
            <w:tcW w:w="0" w:type="auto"/>
          </w:tcPr>
          <w:p w14:paraId="00CC2CF0" w14:textId="77777777" w:rsidR="00515B38" w:rsidRDefault="00000000">
            <w:pPr>
              <w:rPr>
                <w:rFonts w:hint="eastAsia"/>
              </w:rPr>
            </w:pPr>
            <w:r>
              <w:rPr>
                <w:rFonts w:hint="eastAsia"/>
                <w:b/>
                <w:bCs/>
              </w:rPr>
              <w:t>引用准确率</w:t>
            </w:r>
            <w:r>
              <w:rPr>
                <w:rFonts w:hint="eastAsia"/>
              </w:rPr>
              <w:t>（Citation</w:t>
            </w:r>
            <w:r>
              <w:t xml:space="preserve"> </w:t>
            </w:r>
            <w:r>
              <w:rPr>
                <w:rFonts w:hint="eastAsia"/>
              </w:rPr>
              <w:t>Accuracy）</w:t>
            </w:r>
          </w:p>
        </w:tc>
        <w:tc>
          <w:tcPr>
            <w:tcW w:w="0" w:type="auto"/>
          </w:tcPr>
          <w:p w14:paraId="33E4A192" w14:textId="77777777" w:rsidR="00515B38" w:rsidRDefault="00000000">
            <w:pPr>
              <w:rPr>
                <w:rFonts w:hint="eastAsia"/>
              </w:rPr>
            </w:pPr>
            <w:r>
              <w:t>accurate_count / total_citations</w:t>
            </w:r>
          </w:p>
        </w:tc>
        <w:tc>
          <w:tcPr>
            <w:tcW w:w="0" w:type="auto"/>
          </w:tcPr>
          <w:p w14:paraId="65172239" w14:textId="77777777" w:rsidR="00515B38" w:rsidRDefault="00000000">
            <w:pPr>
              <w:rPr>
                <w:rFonts w:hint="eastAsia"/>
              </w:rPr>
            </w:pPr>
            <w:r>
              <w:t>≥ 0.90</w:t>
            </w:r>
          </w:p>
        </w:tc>
      </w:tr>
      <w:tr w:rsidR="00515B38" w14:paraId="1C7A8F89" w14:textId="77777777">
        <w:tc>
          <w:tcPr>
            <w:tcW w:w="0" w:type="auto"/>
          </w:tcPr>
          <w:p w14:paraId="736B3B51" w14:textId="77777777" w:rsidR="00515B38" w:rsidRDefault="00000000">
            <w:pPr>
              <w:rPr>
                <w:rFonts w:hint="eastAsia"/>
              </w:rPr>
            </w:pPr>
            <w:r>
              <w:rPr>
                <w:rFonts w:hint="eastAsia"/>
                <w:b/>
                <w:bCs/>
              </w:rPr>
              <w:t>误导率</w:t>
            </w:r>
            <w:r>
              <w:rPr>
                <w:rFonts w:hint="eastAsia"/>
              </w:rPr>
              <w:t>（Misleading</w:t>
            </w:r>
            <w:r>
              <w:t xml:space="preserve"> </w:t>
            </w:r>
            <w:r>
              <w:rPr>
                <w:rFonts w:hint="eastAsia"/>
              </w:rPr>
              <w:t>Rate）</w:t>
            </w:r>
          </w:p>
        </w:tc>
        <w:tc>
          <w:tcPr>
            <w:tcW w:w="0" w:type="auto"/>
          </w:tcPr>
          <w:p w14:paraId="73CF7E8B" w14:textId="77777777" w:rsidR="00515B38" w:rsidRDefault="00000000">
            <w:pPr>
              <w:rPr>
                <w:rFonts w:hint="eastAsia"/>
              </w:rPr>
            </w:pPr>
            <w:r>
              <w:t>misleading_count / total_responses</w:t>
            </w:r>
          </w:p>
        </w:tc>
        <w:tc>
          <w:tcPr>
            <w:tcW w:w="0" w:type="auto"/>
          </w:tcPr>
          <w:p w14:paraId="7A369EE4" w14:textId="77777777" w:rsidR="00515B38" w:rsidRDefault="00000000">
            <w:pPr>
              <w:rPr>
                <w:rFonts w:hint="eastAsia"/>
              </w:rPr>
            </w:pPr>
            <w:r>
              <w:t>≤ 0.05</w:t>
            </w:r>
          </w:p>
        </w:tc>
      </w:tr>
      <w:tr w:rsidR="00515B38" w14:paraId="147A6B21" w14:textId="77777777">
        <w:tc>
          <w:tcPr>
            <w:tcW w:w="0" w:type="auto"/>
          </w:tcPr>
          <w:p w14:paraId="24E1343E" w14:textId="77777777" w:rsidR="00515B38" w:rsidRDefault="00000000">
            <w:pPr>
              <w:rPr>
                <w:rFonts w:hint="eastAsia"/>
              </w:rPr>
            </w:pPr>
            <w:r>
              <w:rPr>
                <w:rFonts w:hint="eastAsia"/>
                <w:b/>
                <w:bCs/>
              </w:rPr>
              <w:t>完整性</w:t>
            </w:r>
            <w:r>
              <w:rPr>
                <w:rFonts w:hint="eastAsia"/>
              </w:rPr>
              <w:t>（Completeness）</w:t>
            </w:r>
          </w:p>
        </w:tc>
        <w:tc>
          <w:tcPr>
            <w:tcW w:w="0" w:type="auto"/>
          </w:tcPr>
          <w:p w14:paraId="6E9DEE36" w14:textId="77777777" w:rsidR="00515B38" w:rsidRDefault="00000000">
            <w:pPr>
              <w:rPr>
                <w:rFonts w:hint="eastAsia"/>
              </w:rPr>
            </w:pPr>
            <w:r>
              <w:t>covered_aspects / total_expected_aspects</w:t>
            </w:r>
          </w:p>
        </w:tc>
        <w:tc>
          <w:tcPr>
            <w:tcW w:w="0" w:type="auto"/>
          </w:tcPr>
          <w:p w14:paraId="3BC87698" w14:textId="77777777" w:rsidR="00515B38" w:rsidRDefault="00000000">
            <w:pPr>
              <w:rPr>
                <w:rFonts w:hint="eastAsia"/>
              </w:rPr>
            </w:pPr>
            <w:r>
              <w:t>≥ 0.80</w:t>
            </w:r>
          </w:p>
        </w:tc>
      </w:tr>
    </w:tbl>
    <w:p w14:paraId="376C9686" w14:textId="77777777" w:rsidR="00515B38" w:rsidRDefault="00000000">
      <w:pPr>
        <w:pStyle w:val="af"/>
        <w:rPr>
          <w:rFonts w:hint="eastAsia"/>
          <w:lang w:eastAsia="zh-CN"/>
        </w:rPr>
      </w:pPr>
      <w:r>
        <w:rPr>
          <w:rFonts w:hint="eastAsia"/>
          <w:b/>
          <w:bCs/>
          <w:lang w:eastAsia="zh-CN"/>
        </w:rPr>
        <w:t>各层贡献度分解</w:t>
      </w:r>
      <w:r>
        <w:rPr>
          <w:rFonts w:hint="eastAsia"/>
          <w:lang w:eastAsia="zh-CN"/>
        </w:rPr>
        <w:t>（消融实验设计，详见</w:t>
      </w:r>
      <w:r>
        <w:rPr>
          <w:lang w:eastAsia="zh-CN"/>
        </w:rPr>
        <w:t xml:space="preserve"> </w:t>
      </w:r>
      <w:r>
        <w:rPr>
          <w:rFonts w:hint="eastAsia"/>
          <w:lang w:eastAsia="zh-CN"/>
        </w:rPr>
        <w:t>§4.6）：</w:t>
      </w:r>
    </w:p>
    <w:tbl>
      <w:tblPr>
        <w:tblW w:w="0" w:type="auto"/>
        <w:tblLook w:val="0020" w:firstRow="1" w:lastRow="0" w:firstColumn="0" w:lastColumn="0" w:noHBand="0" w:noVBand="0"/>
      </w:tblPr>
      <w:tblGrid>
        <w:gridCol w:w="1476"/>
        <w:gridCol w:w="3261"/>
        <w:gridCol w:w="3786"/>
      </w:tblGrid>
      <w:tr w:rsidR="00515B38" w14:paraId="390314DB" w14:textId="77777777">
        <w:trPr>
          <w:tblHeader/>
        </w:trPr>
        <w:tc>
          <w:tcPr>
            <w:tcW w:w="0" w:type="auto"/>
          </w:tcPr>
          <w:p w14:paraId="5BD75BBC" w14:textId="77777777" w:rsidR="00515B38" w:rsidRDefault="00000000">
            <w:pPr>
              <w:rPr>
                <w:rFonts w:hint="eastAsia"/>
              </w:rPr>
            </w:pPr>
            <w:r>
              <w:rPr>
                <w:rFonts w:hint="eastAsia"/>
              </w:rPr>
              <w:t>实验</w:t>
            </w:r>
          </w:p>
        </w:tc>
        <w:tc>
          <w:tcPr>
            <w:tcW w:w="0" w:type="auto"/>
          </w:tcPr>
          <w:p w14:paraId="6FE718F4" w14:textId="77777777" w:rsidR="00515B38" w:rsidRDefault="00000000">
            <w:pPr>
              <w:rPr>
                <w:rFonts w:hint="eastAsia"/>
              </w:rPr>
            </w:pPr>
            <w:r>
              <w:rPr>
                <w:rFonts w:hint="eastAsia"/>
              </w:rPr>
              <w:t>关闭的层</w:t>
            </w:r>
          </w:p>
        </w:tc>
        <w:tc>
          <w:tcPr>
            <w:tcW w:w="0" w:type="auto"/>
          </w:tcPr>
          <w:p w14:paraId="0FB54ACB" w14:textId="77777777" w:rsidR="00515B38" w:rsidRDefault="00000000">
            <w:pPr>
              <w:rPr>
                <w:rFonts w:hint="eastAsia"/>
              </w:rPr>
            </w:pPr>
            <w:r>
              <w:rPr>
                <w:rFonts w:hint="eastAsia"/>
              </w:rPr>
              <w:t>预期指标退化</w:t>
            </w:r>
          </w:p>
        </w:tc>
      </w:tr>
      <w:tr w:rsidR="00515B38" w14:paraId="4582A7E9" w14:textId="77777777">
        <w:tc>
          <w:tcPr>
            <w:tcW w:w="0" w:type="auto"/>
          </w:tcPr>
          <w:p w14:paraId="4643D77F" w14:textId="77777777" w:rsidR="00515B38" w:rsidRDefault="00000000">
            <w:pPr>
              <w:rPr>
                <w:rFonts w:hint="eastAsia"/>
              </w:rPr>
            </w:pPr>
            <w:r>
              <w:rPr>
                <w:rFonts w:hint="eastAsia"/>
              </w:rPr>
              <w:t>基线（全开）</w:t>
            </w:r>
          </w:p>
        </w:tc>
        <w:tc>
          <w:tcPr>
            <w:tcW w:w="0" w:type="auto"/>
          </w:tcPr>
          <w:p w14:paraId="33AEF6FC" w14:textId="77777777" w:rsidR="00515B38" w:rsidRDefault="00000000">
            <w:pPr>
              <w:rPr>
                <w:rFonts w:hint="eastAsia"/>
              </w:rPr>
            </w:pPr>
            <w:r>
              <w:t>—</w:t>
            </w:r>
          </w:p>
        </w:tc>
        <w:tc>
          <w:tcPr>
            <w:tcW w:w="0" w:type="auto"/>
          </w:tcPr>
          <w:p w14:paraId="5A45DED6" w14:textId="77777777" w:rsidR="00515B38" w:rsidRDefault="00000000">
            <w:pPr>
              <w:rPr>
                <w:rFonts w:hint="eastAsia"/>
              </w:rPr>
            </w:pPr>
            <w:r>
              <w:rPr>
                <w:rFonts w:hint="eastAsia"/>
              </w:rPr>
              <w:t>幻觉率</w:t>
            </w:r>
            <w:r>
              <w:t xml:space="preserve"> 0.03 / </w:t>
            </w:r>
            <w:r>
              <w:rPr>
                <w:rFonts w:hint="eastAsia"/>
              </w:rPr>
              <w:t>引用准确率</w:t>
            </w:r>
            <w:r>
              <w:t xml:space="preserve"> 0.93</w:t>
            </w:r>
          </w:p>
        </w:tc>
      </w:tr>
      <w:tr w:rsidR="00515B38" w14:paraId="14DAD04E" w14:textId="77777777">
        <w:tc>
          <w:tcPr>
            <w:tcW w:w="0" w:type="auto"/>
          </w:tcPr>
          <w:p w14:paraId="40706C43" w14:textId="77777777" w:rsidR="00515B38" w:rsidRDefault="00000000">
            <w:pPr>
              <w:rPr>
                <w:rFonts w:hint="eastAsia"/>
              </w:rPr>
            </w:pPr>
            <w:r>
              <w:rPr>
                <w:rFonts w:hint="eastAsia"/>
              </w:rPr>
              <w:t>关闭第零层</w:t>
            </w:r>
          </w:p>
        </w:tc>
        <w:tc>
          <w:tcPr>
            <w:tcW w:w="0" w:type="auto"/>
          </w:tcPr>
          <w:p w14:paraId="33F61F48" w14:textId="77777777" w:rsidR="00515B38" w:rsidRDefault="00000000">
            <w:pPr>
              <w:rPr>
                <w:rFonts w:hint="eastAsia"/>
              </w:rPr>
            </w:pPr>
            <w:r>
              <w:rPr>
                <w:rFonts w:hint="eastAsia"/>
              </w:rPr>
              <w:t>无</w:t>
            </w:r>
            <w:r>
              <w:t xml:space="preserve"> Query Rewrite</w:t>
            </w:r>
          </w:p>
        </w:tc>
        <w:tc>
          <w:tcPr>
            <w:tcW w:w="0" w:type="auto"/>
          </w:tcPr>
          <w:p w14:paraId="041AD7F0" w14:textId="77777777" w:rsidR="00515B38" w:rsidRDefault="00000000">
            <w:pPr>
              <w:rPr>
                <w:rFonts w:hint="eastAsia"/>
              </w:rPr>
            </w:pPr>
            <w:r>
              <w:rPr>
                <w:rFonts w:hint="eastAsia"/>
              </w:rPr>
              <w:t>召回率</w:t>
            </w:r>
            <w:r>
              <w:t xml:space="preserve"> </w:t>
            </w:r>
            <w:r>
              <w:rPr>
                <w:rFonts w:hint="eastAsia"/>
              </w:rPr>
              <w:t>-15%，幻觉率</w:t>
            </w:r>
            <w:r>
              <w:t xml:space="preserve"> +25%</w:t>
            </w:r>
          </w:p>
        </w:tc>
      </w:tr>
      <w:tr w:rsidR="00515B38" w14:paraId="53EE8AE2" w14:textId="77777777">
        <w:tc>
          <w:tcPr>
            <w:tcW w:w="0" w:type="auto"/>
          </w:tcPr>
          <w:p w14:paraId="29760A11" w14:textId="77777777" w:rsidR="00515B38" w:rsidRDefault="00000000">
            <w:pPr>
              <w:rPr>
                <w:rFonts w:hint="eastAsia"/>
              </w:rPr>
            </w:pPr>
            <w:r>
              <w:rPr>
                <w:rFonts w:hint="eastAsia"/>
              </w:rPr>
              <w:t>关闭第一层</w:t>
            </w:r>
          </w:p>
        </w:tc>
        <w:tc>
          <w:tcPr>
            <w:tcW w:w="0" w:type="auto"/>
          </w:tcPr>
          <w:p w14:paraId="306CFDD3" w14:textId="77777777" w:rsidR="00515B38" w:rsidRDefault="00000000">
            <w:pPr>
              <w:rPr>
                <w:rFonts w:hint="eastAsia"/>
                <w:lang w:eastAsia="zh-CN"/>
              </w:rPr>
            </w:pPr>
            <w:r>
              <w:rPr>
                <w:rFonts w:hint="eastAsia"/>
                <w:lang w:eastAsia="zh-CN"/>
              </w:rPr>
              <w:t>无置信度过滤</w:t>
            </w:r>
            <w:r>
              <w:rPr>
                <w:lang w:eastAsia="zh-CN"/>
              </w:rPr>
              <w:t xml:space="preserve"> + </w:t>
            </w:r>
            <w:r>
              <w:rPr>
                <w:rFonts w:hint="eastAsia"/>
                <w:lang w:eastAsia="zh-CN"/>
              </w:rPr>
              <w:t>无关键词重排</w:t>
            </w:r>
          </w:p>
        </w:tc>
        <w:tc>
          <w:tcPr>
            <w:tcW w:w="0" w:type="auto"/>
          </w:tcPr>
          <w:p w14:paraId="605264B6" w14:textId="77777777" w:rsidR="00515B38" w:rsidRDefault="00000000">
            <w:pPr>
              <w:rPr>
                <w:rFonts w:hint="eastAsia"/>
              </w:rPr>
            </w:pPr>
            <w:r>
              <w:t xml:space="preserve">top-5 </w:t>
            </w:r>
            <w:r>
              <w:rPr>
                <w:rFonts w:hint="eastAsia"/>
              </w:rPr>
              <w:t>同源率</w:t>
            </w:r>
            <w:r>
              <w:t xml:space="preserve"> </w:t>
            </w:r>
            <w:r>
              <w:rPr>
                <w:rFonts w:hint="eastAsia"/>
              </w:rPr>
              <w:t>+40%，引用准确率</w:t>
            </w:r>
            <w:r>
              <w:t xml:space="preserve"> -12%</w:t>
            </w:r>
          </w:p>
        </w:tc>
      </w:tr>
      <w:tr w:rsidR="00515B38" w14:paraId="740A0717" w14:textId="77777777">
        <w:tc>
          <w:tcPr>
            <w:tcW w:w="0" w:type="auto"/>
          </w:tcPr>
          <w:p w14:paraId="0152E81B" w14:textId="77777777" w:rsidR="00515B38" w:rsidRDefault="00000000">
            <w:pPr>
              <w:rPr>
                <w:rFonts w:hint="eastAsia"/>
              </w:rPr>
            </w:pPr>
            <w:r>
              <w:rPr>
                <w:rFonts w:hint="eastAsia"/>
              </w:rPr>
              <w:t>关闭第二层</w:t>
            </w:r>
          </w:p>
        </w:tc>
        <w:tc>
          <w:tcPr>
            <w:tcW w:w="0" w:type="auto"/>
          </w:tcPr>
          <w:p w14:paraId="649F0BC7" w14:textId="77777777" w:rsidR="00515B38" w:rsidRDefault="00000000">
            <w:pPr>
              <w:rPr>
                <w:rFonts w:hint="eastAsia"/>
              </w:rPr>
            </w:pPr>
            <w:r>
              <w:rPr>
                <w:rFonts w:hint="eastAsia"/>
              </w:rPr>
              <w:t>无</w:t>
            </w:r>
            <w:r>
              <w:t xml:space="preserve"> NEVER/IMPORTANT </w:t>
            </w:r>
            <w:r>
              <w:rPr>
                <w:rFonts w:hint="eastAsia"/>
              </w:rPr>
              <w:t>提示词约束</w:t>
            </w:r>
          </w:p>
        </w:tc>
        <w:tc>
          <w:tcPr>
            <w:tcW w:w="0" w:type="auto"/>
          </w:tcPr>
          <w:p w14:paraId="4493C56F" w14:textId="77777777" w:rsidR="00515B38" w:rsidRDefault="00000000">
            <w:pPr>
              <w:rPr>
                <w:rFonts w:hint="eastAsia"/>
              </w:rPr>
            </w:pPr>
            <w:r>
              <w:rPr>
                <w:rFonts w:hint="eastAsia"/>
              </w:rPr>
              <w:t>幻觉率</w:t>
            </w:r>
            <w:r>
              <w:t xml:space="preserve"> +60%</w:t>
            </w:r>
          </w:p>
        </w:tc>
      </w:tr>
      <w:tr w:rsidR="00515B38" w14:paraId="677738FD" w14:textId="77777777">
        <w:tc>
          <w:tcPr>
            <w:tcW w:w="0" w:type="auto"/>
          </w:tcPr>
          <w:p w14:paraId="3FBF0068" w14:textId="77777777" w:rsidR="00515B38" w:rsidRDefault="00000000">
            <w:pPr>
              <w:rPr>
                <w:rFonts w:hint="eastAsia"/>
              </w:rPr>
            </w:pPr>
            <w:r>
              <w:rPr>
                <w:rFonts w:hint="eastAsia"/>
              </w:rPr>
              <w:t>关闭第三层</w:t>
            </w:r>
          </w:p>
        </w:tc>
        <w:tc>
          <w:tcPr>
            <w:tcW w:w="0" w:type="auto"/>
          </w:tcPr>
          <w:p w14:paraId="1D7F63C9" w14:textId="77777777" w:rsidR="00515B38" w:rsidRDefault="00000000">
            <w:pPr>
              <w:rPr>
                <w:rFonts w:hint="eastAsia"/>
              </w:rPr>
            </w:pPr>
            <w:r>
              <w:rPr>
                <w:rFonts w:hint="eastAsia"/>
              </w:rPr>
              <w:t>无</w:t>
            </w:r>
            <w:r>
              <w:t xml:space="preserve"> SafetyAgent</w:t>
            </w:r>
          </w:p>
        </w:tc>
        <w:tc>
          <w:tcPr>
            <w:tcW w:w="0" w:type="auto"/>
          </w:tcPr>
          <w:p w14:paraId="3B23CCDE" w14:textId="77777777" w:rsidR="00515B38" w:rsidRDefault="00000000">
            <w:pPr>
              <w:rPr>
                <w:rFonts w:hint="eastAsia"/>
              </w:rPr>
            </w:pPr>
            <w:r>
              <w:rPr>
                <w:rFonts w:hint="eastAsia"/>
              </w:rPr>
              <w:t>误导率</w:t>
            </w:r>
            <w:r>
              <w:t xml:space="preserve"> +35%</w:t>
            </w:r>
          </w:p>
        </w:tc>
      </w:tr>
      <w:tr w:rsidR="00515B38" w14:paraId="52C2865E" w14:textId="77777777">
        <w:tc>
          <w:tcPr>
            <w:tcW w:w="0" w:type="auto"/>
          </w:tcPr>
          <w:p w14:paraId="63D221AB" w14:textId="77777777" w:rsidR="00515B38" w:rsidRDefault="00000000">
            <w:pPr>
              <w:rPr>
                <w:rFonts w:hint="eastAsia"/>
              </w:rPr>
            </w:pPr>
            <w:r>
              <w:rPr>
                <w:rFonts w:hint="eastAsia"/>
              </w:rPr>
              <w:t>关闭第四层</w:t>
            </w:r>
          </w:p>
        </w:tc>
        <w:tc>
          <w:tcPr>
            <w:tcW w:w="0" w:type="auto"/>
          </w:tcPr>
          <w:p w14:paraId="0F627C35" w14:textId="77777777" w:rsidR="00515B38" w:rsidRDefault="00000000">
            <w:pPr>
              <w:rPr>
                <w:rFonts w:hint="eastAsia"/>
              </w:rPr>
            </w:pPr>
            <w:r>
              <w:rPr>
                <w:rFonts w:hint="eastAsia"/>
              </w:rPr>
              <w:t>无硬约束</w:t>
            </w:r>
            <w:r>
              <w:t xml:space="preserve"> + </w:t>
            </w:r>
            <w:r>
              <w:rPr>
                <w:rFonts w:hint="eastAsia"/>
              </w:rPr>
              <w:t>无评估回归</w:t>
            </w:r>
          </w:p>
        </w:tc>
        <w:tc>
          <w:tcPr>
            <w:tcW w:w="0" w:type="auto"/>
          </w:tcPr>
          <w:p w14:paraId="5043C3FC" w14:textId="77777777" w:rsidR="00515B38" w:rsidRDefault="00000000">
            <w:pPr>
              <w:rPr>
                <w:rFonts w:hint="eastAsia"/>
              </w:rPr>
            </w:pPr>
            <w:r>
              <w:rPr>
                <w:rFonts w:hint="eastAsia"/>
              </w:rPr>
              <w:t>长期幻觉率累计</w:t>
            </w:r>
            <w:r>
              <w:t xml:space="preserve"> +80%</w:t>
            </w:r>
          </w:p>
        </w:tc>
      </w:tr>
    </w:tbl>
    <w:p w14:paraId="0BA9AC9A" w14:textId="77777777" w:rsidR="00515B38" w:rsidRDefault="00000000">
      <w:pPr>
        <w:pStyle w:val="af"/>
        <w:rPr>
          <w:rFonts w:hint="eastAsia"/>
        </w:rPr>
      </w:pPr>
      <w:r>
        <w:rPr>
          <w:rFonts w:hint="eastAsia"/>
          <w:b/>
          <w:bCs/>
        </w:rPr>
        <w:t>黄金集回归对比</w:t>
      </w:r>
      <w:r>
        <w:rPr>
          <w:rFonts w:hint="eastAsia"/>
        </w:rPr>
        <w:t>（详见</w:t>
      </w:r>
      <w:r>
        <w:t xml:space="preserve"> logs/golden_eval_*.md</w:t>
      </w:r>
      <w:r>
        <w:rPr>
          <w:rFonts w:hint="eastAsia"/>
        </w:rPr>
        <w:t>）：</w:t>
      </w:r>
    </w:p>
    <w:p w14:paraId="074F4B5E" w14:textId="77777777" w:rsidR="00515B38" w:rsidRDefault="00000000">
      <w:pPr>
        <w:numPr>
          <w:ilvl w:val="0"/>
          <w:numId w:val="62"/>
        </w:numPr>
        <w:rPr>
          <w:rFonts w:hint="eastAsia"/>
        </w:rPr>
      </w:pPr>
      <w:r>
        <w:rPr>
          <w:rFonts w:hint="eastAsia"/>
        </w:rPr>
        <w:t>优化前（仅第二层）：黄金集</w:t>
      </w:r>
      <w:r>
        <w:t xml:space="preserve"> 15 </w:t>
      </w:r>
      <w:r>
        <w:rPr>
          <w:rFonts w:hint="eastAsia"/>
        </w:rPr>
        <w:t>条查询</w:t>
      </w:r>
      <w:r>
        <w:t xml:space="preserve"> Faithfulness 0.62、Citation Accuracy 0.71</w:t>
      </w:r>
    </w:p>
    <w:p w14:paraId="080B0A34" w14:textId="77777777" w:rsidR="00515B38" w:rsidRDefault="00000000">
      <w:pPr>
        <w:numPr>
          <w:ilvl w:val="0"/>
          <w:numId w:val="62"/>
        </w:numPr>
        <w:rPr>
          <w:rFonts w:hint="eastAsia"/>
        </w:rPr>
      </w:pPr>
      <w:r>
        <w:rPr>
          <w:rFonts w:hint="eastAsia"/>
        </w:rPr>
        <w:t>优化后（五层全开）：Faithfulness</w:t>
      </w:r>
      <w:r>
        <w:t xml:space="preserve"> 0.88、Citation Accuracy 0.92</w:t>
      </w:r>
    </w:p>
    <w:p w14:paraId="2A931115" w14:textId="77777777" w:rsidR="00515B38" w:rsidRDefault="00000000">
      <w:pPr>
        <w:rPr>
          <w:rFonts w:hint="eastAsia"/>
          <w:lang w:eastAsia="zh-CN"/>
        </w:rPr>
      </w:pPr>
      <w:r>
        <w:rPr>
          <w:rFonts w:hint="eastAsia"/>
          <w:lang w:eastAsia="zh-CN"/>
        </w:rPr>
        <w:t>详细数据见</w:t>
      </w:r>
      <w:r>
        <w:rPr>
          <w:lang w:eastAsia="zh-CN"/>
        </w:rPr>
        <w:t xml:space="preserve"> </w:t>
      </w:r>
      <w:r>
        <w:rPr>
          <w:rFonts w:hint="eastAsia"/>
          <w:lang w:eastAsia="zh-CN"/>
        </w:rPr>
        <w:t>§4.6「五层防幻觉效果分析」。</w:t>
      </w:r>
    </w:p>
    <w:p w14:paraId="67032233" w14:textId="77777777" w:rsidR="00515B38" w:rsidRDefault="00000000">
      <w:pPr>
        <w:pStyle w:val="31"/>
      </w:pPr>
      <w:bookmarkStart w:id="127" w:name="_Toc233474223"/>
      <w:bookmarkStart w:id="128" w:name="X97e89c72b268aaa49357047b9e9d2082a2b5b86"/>
      <w:bookmarkEnd w:id="119"/>
      <w:bookmarkEnd w:id="126"/>
      <w:r>
        <w:lastRenderedPageBreak/>
        <w:t xml:space="preserve">3.3.6 </w:t>
      </w:r>
      <w:r>
        <w:rPr>
          <w:rFonts w:hint="eastAsia"/>
        </w:rPr>
        <w:t>流式执行与进度可见性</w:t>
      </w:r>
      <w:bookmarkEnd w:id="127"/>
    </w:p>
    <w:p w14:paraId="7E43FAFB" w14:textId="77777777" w:rsidR="00515B38" w:rsidRDefault="00000000">
      <w:pPr>
        <w:pStyle w:val="4"/>
      </w:pPr>
      <w:bookmarkStart w:id="129" w:name="X594318b40daf757a6a681c6badc1dd5764f9c05"/>
      <w:r>
        <w:t xml:space="preserve">3.3.6.1 LangGraph stream </w:t>
      </w:r>
      <w:r>
        <w:rPr>
          <w:rFonts w:hint="eastAsia"/>
        </w:rPr>
        <w:t>模式</w:t>
      </w:r>
    </w:p>
    <w:p w14:paraId="11006413" w14:textId="77777777" w:rsidR="00515B38" w:rsidRDefault="00000000">
      <w:pPr>
        <w:rPr>
          <w:rFonts w:hint="eastAsia"/>
        </w:rPr>
      </w:pPr>
      <w:r>
        <w:t xml:space="preserve">backend/agents/graph.py:186 stream_invoke() </w:t>
      </w:r>
      <w:r>
        <w:rPr>
          <w:rFonts w:hint="eastAsia"/>
        </w:rPr>
        <w:t>提供两种模式：</w:t>
      </w:r>
    </w:p>
    <w:p w14:paraId="570BEE2A" w14:textId="77777777" w:rsidR="00515B38" w:rsidRDefault="00000000">
      <w:pPr>
        <w:numPr>
          <w:ilvl w:val="0"/>
          <w:numId w:val="63"/>
        </w:numPr>
        <w:rPr>
          <w:rFonts w:hint="eastAsia"/>
        </w:rPr>
      </w:pPr>
      <w:r>
        <w:rPr>
          <w:b/>
          <w:bCs/>
        </w:rPr>
        <w:t xml:space="preserve">values </w:t>
      </w:r>
      <w:r>
        <w:rPr>
          <w:rFonts w:hint="eastAsia"/>
          <w:b/>
          <w:bCs/>
        </w:rPr>
        <w:t>模式</w:t>
      </w:r>
      <w:r>
        <w:rPr>
          <w:rFonts w:hint="eastAsia"/>
        </w:rPr>
        <w:t>：每节点执行后</w:t>
      </w:r>
      <w:r>
        <w:t xml:space="preserve"> emit </w:t>
      </w:r>
      <w:r>
        <w:rPr>
          <w:rFonts w:hint="eastAsia"/>
        </w:rPr>
        <w:t>完整</w:t>
      </w:r>
      <w:r>
        <w:t xml:space="preserve"> state </w:t>
      </w:r>
      <w:r>
        <w:rPr>
          <w:rFonts w:hint="eastAsia"/>
        </w:rPr>
        <w:t>快照</w:t>
      </w:r>
    </w:p>
    <w:p w14:paraId="7FBCA31C" w14:textId="77777777" w:rsidR="00515B38" w:rsidRDefault="00000000">
      <w:pPr>
        <w:numPr>
          <w:ilvl w:val="0"/>
          <w:numId w:val="63"/>
        </w:numPr>
        <w:rPr>
          <w:rFonts w:hint="eastAsia"/>
        </w:rPr>
      </w:pPr>
      <w:r>
        <w:rPr>
          <w:b/>
          <w:bCs/>
        </w:rPr>
        <w:t xml:space="preserve">updates </w:t>
      </w:r>
      <w:r>
        <w:rPr>
          <w:rFonts w:hint="eastAsia"/>
          <w:b/>
          <w:bCs/>
        </w:rPr>
        <w:t>模式</w:t>
      </w:r>
      <w:r>
        <w:rPr>
          <w:rFonts w:hint="eastAsia"/>
        </w:rPr>
        <w:t>：每节点执行后</w:t>
      </w:r>
      <w:r>
        <w:t xml:space="preserve"> emit state </w:t>
      </w:r>
      <w:r>
        <w:rPr>
          <w:rFonts w:hint="eastAsia"/>
        </w:rPr>
        <w:t>增量更新（</w:t>
      </w:r>
      <w:r>
        <w:t>{node_name: state_delta}</w:t>
      </w:r>
      <w:r>
        <w:rPr>
          <w:rFonts w:hint="eastAsia"/>
        </w:rPr>
        <w:t>）</w:t>
      </w:r>
    </w:p>
    <w:p w14:paraId="02CA71EC" w14:textId="77777777" w:rsidR="00515B38" w:rsidRDefault="00000000">
      <w:pPr>
        <w:rPr>
          <w:rFonts w:hint="eastAsia"/>
        </w:rPr>
      </w:pPr>
      <w:r>
        <w:rPr>
          <w:rFonts w:hint="eastAsia"/>
        </w:rPr>
        <w:t>调用方（</w:t>
      </w:r>
      <w:r>
        <w:t>POST /chat/{session_id}?stream=true</w:t>
      </w:r>
      <w:r>
        <w:rPr>
          <w:rFonts w:hint="eastAsia"/>
        </w:rPr>
        <w:t>）目前使用</w:t>
      </w:r>
      <w:r>
        <w:t xml:space="preserve"> </w:t>
      </w:r>
      <w:r>
        <w:rPr>
          <w:b/>
          <w:bCs/>
        </w:rPr>
        <w:t xml:space="preserve">updates </w:t>
      </w:r>
      <w:r>
        <w:rPr>
          <w:rFonts w:hint="eastAsia"/>
          <w:b/>
          <w:bCs/>
        </w:rPr>
        <w:t>模式</w:t>
      </w:r>
      <w:r>
        <w:rPr>
          <w:rFonts w:hint="eastAsia"/>
        </w:rPr>
        <w:t>，向前端</w:t>
      </w:r>
      <w:r>
        <w:t xml:space="preserve"> SSE </w:t>
      </w:r>
      <w:r>
        <w:rPr>
          <w:rFonts w:hint="eastAsia"/>
        </w:rPr>
        <w:t>推送：</w:t>
      </w:r>
    </w:p>
    <w:p w14:paraId="2B810AE1" w14:textId="77777777" w:rsidR="00515B38" w:rsidRDefault="00000000">
      <w:pPr>
        <w:pStyle w:val="SourceCode"/>
      </w:pPr>
      <w:r>
        <w:t>data: {"event": "node_start", "node": "doc_agent"}</w:t>
      </w:r>
      <w:r>
        <w:br/>
        <w:t>data: {"event": "node_end", "node": "doc_agent", "delta": {"draft_content": "..."}}</w:t>
      </w:r>
    </w:p>
    <w:p w14:paraId="108B30A9" w14:textId="77777777" w:rsidR="00515B38" w:rsidRDefault="00000000">
      <w:pPr>
        <w:pStyle w:val="4"/>
      </w:pPr>
      <w:bookmarkStart w:id="130" w:name="Xc7dac58105f5db2e51c9865360166e67cba5233"/>
      <w:bookmarkEnd w:id="129"/>
      <w:r>
        <w:t xml:space="preserve">3.3.6.2 </w:t>
      </w:r>
      <w:r>
        <w:rPr>
          <w:rFonts w:hint="eastAsia"/>
        </w:rPr>
        <w:t>前端</w:t>
      </w:r>
      <w:r>
        <w:t xml:space="preserve"> SSE </w:t>
      </w:r>
      <w:r>
        <w:rPr>
          <w:rFonts w:hint="eastAsia"/>
        </w:rPr>
        <w:t>消费</w:t>
      </w:r>
    </w:p>
    <w:p w14:paraId="46D6827C" w14:textId="77777777" w:rsidR="00515B38" w:rsidRDefault="00000000">
      <w:pPr>
        <w:rPr>
          <w:rFonts w:hint="eastAsia"/>
        </w:rPr>
      </w:pPr>
      <w:r>
        <w:t xml:space="preserve">chat.html </w:t>
      </w:r>
      <w:r>
        <w:rPr>
          <w:rFonts w:hint="eastAsia"/>
        </w:rPr>
        <w:t>通过</w:t>
      </w:r>
      <w:r>
        <w:t xml:space="preserve"> EventSource </w:t>
      </w:r>
      <w:r>
        <w:rPr>
          <w:rFonts w:hint="eastAsia"/>
        </w:rPr>
        <w:t>订阅后端</w:t>
      </w:r>
      <w:r>
        <w:t xml:space="preserve"> SSE </w:t>
      </w:r>
      <w:r>
        <w:rPr>
          <w:rFonts w:hint="eastAsia"/>
        </w:rPr>
        <w:t>流（虽然当前实现走非流式</w:t>
      </w:r>
      <w:r>
        <w:t xml:space="preserve"> </w:t>
      </w:r>
      <w:r>
        <w:rPr>
          <w:rFonts w:hint="eastAsia"/>
        </w:rPr>
        <w:t>POST，但</w:t>
      </w:r>
      <w:r>
        <w:t xml:space="preserve"> SSE </w:t>
      </w:r>
      <w:r>
        <w:rPr>
          <w:rFonts w:hint="eastAsia"/>
        </w:rPr>
        <w:t>接口已预留）：</w:t>
      </w:r>
    </w:p>
    <w:p w14:paraId="2E58A6A4" w14:textId="77777777" w:rsidR="00515B38" w:rsidRDefault="00000000">
      <w:pPr>
        <w:pStyle w:val="SourceCode"/>
      </w:pPr>
      <w:r>
        <w:rPr>
          <w:rStyle w:val="KeywordTok"/>
        </w:rPr>
        <w:t>const</w:t>
      </w:r>
      <w:r>
        <w:rPr>
          <w:rStyle w:val="NormalTok"/>
        </w:rPr>
        <w:t xml:space="preserve"> es </w:t>
      </w:r>
      <w:r>
        <w:rPr>
          <w:rStyle w:val="OperatorTok"/>
        </w:rPr>
        <w:t>=</w:t>
      </w:r>
      <w:r>
        <w:rPr>
          <w:rStyle w:val="NormalTok"/>
        </w:rPr>
        <w:t xml:space="preserve"> </w:t>
      </w:r>
      <w:r>
        <w:rPr>
          <w:rStyle w:val="KeywordTok"/>
        </w:rPr>
        <w:t>new</w:t>
      </w:r>
      <w:r>
        <w:rPr>
          <w:rStyle w:val="NormalTok"/>
        </w:rPr>
        <w:t xml:space="preserve"> </w:t>
      </w:r>
      <w:r>
        <w:rPr>
          <w:rStyle w:val="BuiltInTok"/>
        </w:rPr>
        <w:t>EventSource</w:t>
      </w:r>
      <w:r>
        <w:rPr>
          <w:rStyle w:val="NormalTok"/>
        </w:rPr>
        <w:t>(</w:t>
      </w:r>
      <w:r>
        <w:rPr>
          <w:rStyle w:val="VerbatimStringTok"/>
        </w:rPr>
        <w:t>`/chat/</w:t>
      </w:r>
      <w:r>
        <w:rPr>
          <w:rStyle w:val="SpecialCharTok"/>
        </w:rPr>
        <w:t>${</w:t>
      </w:r>
      <w:r>
        <w:rPr>
          <w:rStyle w:val="NormalTok"/>
        </w:rPr>
        <w:t>sessionId</w:t>
      </w:r>
      <w:r>
        <w:rPr>
          <w:rStyle w:val="SpecialCharTok"/>
        </w:rPr>
        <w:t>}</w:t>
      </w:r>
      <w:r>
        <w:rPr>
          <w:rStyle w:val="VerbatimStringTok"/>
        </w:rPr>
        <w:t>?stream=true&amp;token=</w:t>
      </w:r>
      <w:r>
        <w:rPr>
          <w:rStyle w:val="SpecialCharTok"/>
        </w:rPr>
        <w:t>${</w:t>
      </w:r>
      <w:r>
        <w:rPr>
          <w:rStyle w:val="NormalTok"/>
        </w:rPr>
        <w:t>accessToken</w:t>
      </w:r>
      <w:r>
        <w:rPr>
          <w:rStyle w:val="SpecialCharTok"/>
        </w:rPr>
        <w:t>}</w:t>
      </w:r>
      <w:r>
        <w:rPr>
          <w:rStyle w:val="VerbatimStringTok"/>
        </w:rPr>
        <w:t>`</w:t>
      </w:r>
      <w:r>
        <w:rPr>
          <w:rStyle w:val="NormalTok"/>
        </w:rPr>
        <w:t>)</w:t>
      </w:r>
      <w:r>
        <w:rPr>
          <w:rStyle w:val="OperatorTok"/>
        </w:rPr>
        <w:t>;</w:t>
      </w:r>
      <w:r>
        <w:br/>
      </w:r>
      <w:r>
        <w:rPr>
          <w:rStyle w:val="NormalTok"/>
        </w:rPr>
        <w:t>es</w:t>
      </w:r>
      <w:r>
        <w:rPr>
          <w:rStyle w:val="OperatorTok"/>
        </w:rPr>
        <w:t>.</w:t>
      </w:r>
      <w:r>
        <w:rPr>
          <w:rStyle w:val="FunctionTok"/>
        </w:rPr>
        <w:t>addEventListener</w:t>
      </w:r>
      <w:r>
        <w:rPr>
          <w:rStyle w:val="NormalTok"/>
        </w:rPr>
        <w:t>(</w:t>
      </w:r>
      <w:r>
        <w:rPr>
          <w:rStyle w:val="StringTok"/>
        </w:rPr>
        <w:t>'node_start'</w:t>
      </w:r>
      <w:r>
        <w:rPr>
          <w:rStyle w:val="OperatorTok"/>
        </w:rPr>
        <w:t>,</w:t>
      </w:r>
      <w:r>
        <w:rPr>
          <w:rStyle w:val="NormalTok"/>
        </w:rPr>
        <w:t xml:space="preserve"> e </w:t>
      </w:r>
      <w:r>
        <w:rPr>
          <w:rStyle w:val="KeywordTok"/>
        </w:rPr>
        <w:t>=&gt;</w:t>
      </w:r>
      <w:r>
        <w:rPr>
          <w:rStyle w:val="NormalTok"/>
        </w:rPr>
        <w:t xml:space="preserve"> </w:t>
      </w:r>
      <w:r>
        <w:rPr>
          <w:rStyle w:val="FunctionTok"/>
        </w:rPr>
        <w:t>showTypingIndicator</w:t>
      </w:r>
      <w:r>
        <w:rPr>
          <w:rStyle w:val="NormalTok"/>
        </w:rPr>
        <w:t>(e</w:t>
      </w:r>
      <w:r>
        <w:rPr>
          <w:rStyle w:val="OperatorTok"/>
        </w:rPr>
        <w:t>.</w:t>
      </w:r>
      <w:r>
        <w:rPr>
          <w:rStyle w:val="AttributeTok"/>
        </w:rPr>
        <w:t>node</w:t>
      </w:r>
      <w:r>
        <w:rPr>
          <w:rStyle w:val="NormalTok"/>
        </w:rPr>
        <w:t>))</w:t>
      </w:r>
      <w:r>
        <w:rPr>
          <w:rStyle w:val="OperatorTok"/>
        </w:rPr>
        <w:t>;</w:t>
      </w:r>
      <w:r>
        <w:br/>
      </w:r>
      <w:r>
        <w:rPr>
          <w:rStyle w:val="NormalTok"/>
        </w:rPr>
        <w:t>es</w:t>
      </w:r>
      <w:r>
        <w:rPr>
          <w:rStyle w:val="OperatorTok"/>
        </w:rPr>
        <w:t>.</w:t>
      </w:r>
      <w:r>
        <w:rPr>
          <w:rStyle w:val="FunctionTok"/>
        </w:rPr>
        <w:t>addEventListener</w:t>
      </w:r>
      <w:r>
        <w:rPr>
          <w:rStyle w:val="NormalTok"/>
        </w:rPr>
        <w:t>(</w:t>
      </w:r>
      <w:r>
        <w:rPr>
          <w:rStyle w:val="StringTok"/>
        </w:rPr>
        <w:t>'node_end'</w:t>
      </w:r>
      <w:r>
        <w:rPr>
          <w:rStyle w:val="OperatorTok"/>
        </w:rPr>
        <w:t>,</w:t>
      </w:r>
      <w:r>
        <w:rPr>
          <w:rStyle w:val="NormalTok"/>
        </w:rPr>
        <w:t xml:space="preserve"> e </w:t>
      </w:r>
      <w:r>
        <w:rPr>
          <w:rStyle w:val="KeywordTok"/>
        </w:rPr>
        <w:t>=&gt;</w:t>
      </w:r>
      <w:r>
        <w:rPr>
          <w:rStyle w:val="NormalTok"/>
        </w:rPr>
        <w:t xml:space="preserve"> </w:t>
      </w:r>
      <w:r>
        <w:rPr>
          <w:rStyle w:val="FunctionTok"/>
        </w:rPr>
        <w:t>appendContent</w:t>
      </w:r>
      <w:r>
        <w:rPr>
          <w:rStyle w:val="NormalTok"/>
        </w:rPr>
        <w:t>(e</w:t>
      </w:r>
      <w:r>
        <w:rPr>
          <w:rStyle w:val="OperatorTok"/>
        </w:rPr>
        <w:t>.</w:t>
      </w:r>
      <w:r>
        <w:rPr>
          <w:rStyle w:val="AttributeTok"/>
        </w:rPr>
        <w:t>delta</w:t>
      </w:r>
      <w:r>
        <w:rPr>
          <w:rStyle w:val="NormalTok"/>
        </w:rPr>
        <w:t>))</w:t>
      </w:r>
      <w:r>
        <w:rPr>
          <w:rStyle w:val="OperatorTok"/>
        </w:rPr>
        <w:t>;</w:t>
      </w:r>
      <w:r>
        <w:br/>
      </w:r>
      <w:r>
        <w:rPr>
          <w:rStyle w:val="NormalTok"/>
        </w:rPr>
        <w:t>es</w:t>
      </w:r>
      <w:r>
        <w:rPr>
          <w:rStyle w:val="OperatorTok"/>
        </w:rPr>
        <w:t>.</w:t>
      </w:r>
      <w:r>
        <w:rPr>
          <w:rStyle w:val="FunctionTok"/>
        </w:rPr>
        <w:t>addEventListener</w:t>
      </w:r>
      <w:r>
        <w:rPr>
          <w:rStyle w:val="NormalTok"/>
        </w:rPr>
        <w:t>(</w:t>
      </w:r>
      <w:r>
        <w:rPr>
          <w:rStyle w:val="StringTok"/>
        </w:rPr>
        <w:t>'final'</w:t>
      </w:r>
      <w:r>
        <w:rPr>
          <w:rStyle w:val="OperatorTok"/>
        </w:rPr>
        <w:t>,</w:t>
      </w:r>
      <w:r>
        <w:rPr>
          <w:rStyle w:val="NormalTok"/>
        </w:rPr>
        <w:t xml:space="preserve"> e </w:t>
      </w:r>
      <w:r>
        <w:rPr>
          <w:rStyle w:val="KeywordTok"/>
        </w:rPr>
        <w:t>=&gt;</w:t>
      </w:r>
      <w:r>
        <w:rPr>
          <w:rStyle w:val="NormalTok"/>
        </w:rPr>
        <w:t xml:space="preserve"> es</w:t>
      </w:r>
      <w:r>
        <w:rPr>
          <w:rStyle w:val="OperatorTok"/>
        </w:rPr>
        <w:t>.</w:t>
      </w:r>
      <w:r>
        <w:rPr>
          <w:rStyle w:val="FunctionTok"/>
        </w:rPr>
        <w:t>close</w:t>
      </w:r>
      <w:r>
        <w:rPr>
          <w:rStyle w:val="NormalTok"/>
        </w:rPr>
        <w:t>())</w:t>
      </w:r>
      <w:r>
        <w:rPr>
          <w:rStyle w:val="OperatorTok"/>
        </w:rPr>
        <w:t>;</w:t>
      </w:r>
    </w:p>
    <w:p w14:paraId="19FDA205" w14:textId="77777777" w:rsidR="00515B38" w:rsidRDefault="00000000">
      <w:pPr>
        <w:rPr>
          <w:rFonts w:hint="eastAsia"/>
        </w:rPr>
      </w:pPr>
      <w:r>
        <w:rPr>
          <w:rFonts w:hint="eastAsia"/>
          <w:b/>
          <w:bCs/>
        </w:rPr>
        <w:t>当前实际行为</w:t>
      </w:r>
      <w:r>
        <w:rPr>
          <w:rFonts w:hint="eastAsia"/>
        </w:rPr>
        <w:t>（前端</w:t>
      </w:r>
      <w:r>
        <w:t xml:space="preserve"> chat.html:977-986</w:t>
      </w:r>
      <w:r>
        <w:rPr>
          <w:rFonts w:hint="eastAsia"/>
        </w:rPr>
        <w:t>）：走非流式</w:t>
      </w:r>
      <w:r>
        <w:t xml:space="preserve"> </w:t>
      </w:r>
      <w:r>
        <w:rPr>
          <w:rFonts w:hint="eastAsia"/>
        </w:rPr>
        <w:t>POST，请求完成后调用</w:t>
      </w:r>
      <w:r>
        <w:t xml:space="preserve"> loadSession() </w:t>
      </w:r>
      <w:r>
        <w:rPr>
          <w:rFonts w:hint="eastAsia"/>
        </w:rPr>
        <w:t>整体渲染。「打字机效果」通过在</w:t>
      </w:r>
      <w:r>
        <w:t xml:space="preserve"> sendChatMessage() </w:t>
      </w:r>
      <w:r>
        <w:rPr>
          <w:rFonts w:hint="eastAsia"/>
        </w:rPr>
        <w:t>调用前显示「AI</w:t>
      </w:r>
      <w:r>
        <w:t xml:space="preserve"> </w:t>
      </w:r>
      <w:r>
        <w:rPr>
          <w:rFonts w:hint="eastAsia"/>
        </w:rPr>
        <w:t>正在思考…」三点动画</w:t>
      </w:r>
      <w:r>
        <w:t xml:space="preserve"> + </w:t>
      </w:r>
      <w:r>
        <w:rPr>
          <w:rFonts w:hint="eastAsia"/>
        </w:rPr>
        <w:t>整段渲染实现。</w:t>
      </w:r>
    </w:p>
    <w:p w14:paraId="323D5563" w14:textId="77777777" w:rsidR="00515B38" w:rsidRDefault="00000000">
      <w:pPr>
        <w:pStyle w:val="31"/>
        <w:rPr>
          <w:lang w:eastAsia="zh-CN"/>
        </w:rPr>
      </w:pPr>
      <w:bookmarkStart w:id="131" w:name="_Toc233474224"/>
      <w:bookmarkStart w:id="132" w:name="Xa5caad9fe1703e19b58250211f79f853b8e2e67"/>
      <w:bookmarkEnd w:id="128"/>
      <w:bookmarkEnd w:id="130"/>
      <w:r>
        <w:rPr>
          <w:lang w:eastAsia="zh-CN"/>
        </w:rPr>
        <w:t xml:space="preserve">3.3.7 </w:t>
      </w:r>
      <w:r>
        <w:rPr>
          <w:rFonts w:hint="eastAsia"/>
          <w:lang w:eastAsia="zh-CN"/>
        </w:rPr>
        <w:t>中枢层扩展性（新增</w:t>
      </w:r>
      <w:r>
        <w:rPr>
          <w:lang w:eastAsia="zh-CN"/>
        </w:rPr>
        <w:t xml:space="preserve"> Agent </w:t>
      </w:r>
      <w:r>
        <w:rPr>
          <w:rFonts w:hint="eastAsia"/>
          <w:lang w:eastAsia="zh-CN"/>
        </w:rPr>
        <w:t>标准化接入流程）</w:t>
      </w:r>
      <w:bookmarkEnd w:id="131"/>
    </w:p>
    <w:p w14:paraId="760179F3" w14:textId="77777777" w:rsidR="00515B38" w:rsidRDefault="00000000">
      <w:pPr>
        <w:rPr>
          <w:rFonts w:hint="eastAsia"/>
          <w:lang w:eastAsia="zh-CN"/>
        </w:rPr>
      </w:pPr>
      <w:r>
        <w:rPr>
          <w:rFonts w:hint="eastAsia"/>
          <w:lang w:eastAsia="zh-CN"/>
        </w:rPr>
        <w:t>新增一个</w:t>
      </w:r>
      <w:r>
        <w:rPr>
          <w:lang w:eastAsia="zh-CN"/>
        </w:rPr>
        <w:t xml:space="preserve"> Agent </w:t>
      </w:r>
      <w:r>
        <w:rPr>
          <w:rFonts w:hint="eastAsia"/>
          <w:lang w:eastAsia="zh-CN"/>
        </w:rPr>
        <w:t>节点需要</w:t>
      </w:r>
      <w:r>
        <w:rPr>
          <w:lang w:eastAsia="zh-CN"/>
        </w:rPr>
        <w:t xml:space="preserve"> 4 </w:t>
      </w:r>
      <w:r>
        <w:rPr>
          <w:rFonts w:hint="eastAsia"/>
          <w:lang w:eastAsia="zh-CN"/>
        </w:rPr>
        <w:t>步，全部在</w:t>
      </w:r>
      <w:r>
        <w:rPr>
          <w:lang w:eastAsia="zh-CN"/>
        </w:rPr>
        <w:t xml:space="preserve"> 1 </w:t>
      </w:r>
      <w:r>
        <w:rPr>
          <w:rFonts w:hint="eastAsia"/>
          <w:lang w:eastAsia="zh-CN"/>
        </w:rPr>
        <w:t>小时内可完成：</w:t>
      </w:r>
    </w:p>
    <w:p w14:paraId="31B047F4" w14:textId="77777777" w:rsidR="00515B38" w:rsidRDefault="00000000">
      <w:pPr>
        <w:pStyle w:val="af"/>
        <w:rPr>
          <w:rFonts w:hint="eastAsia"/>
        </w:rPr>
      </w:pPr>
      <w:r>
        <w:rPr>
          <w:rFonts w:hint="eastAsia"/>
          <w:b/>
          <w:bCs/>
        </w:rPr>
        <w:t>步骤</w:t>
      </w:r>
      <w:r>
        <w:rPr>
          <w:b/>
          <w:bCs/>
        </w:rPr>
        <w:t xml:space="preserve"> </w:t>
      </w:r>
      <w:r>
        <w:rPr>
          <w:rFonts w:hint="eastAsia"/>
          <w:b/>
          <w:bCs/>
        </w:rPr>
        <w:t>1：实现</w:t>
      </w:r>
      <w:r>
        <w:rPr>
          <w:b/>
          <w:bCs/>
        </w:rPr>
        <w:t xml:space="preserve"> Agent </w:t>
      </w:r>
      <w:r>
        <w:rPr>
          <w:rFonts w:hint="eastAsia"/>
          <w:b/>
          <w:bCs/>
        </w:rPr>
        <w:t>函数</w:t>
      </w:r>
      <w:r>
        <w:rPr>
          <w:rFonts w:hint="eastAsia"/>
        </w:rPr>
        <w:t>（</w:t>
      </w:r>
      <w:r>
        <w:t>backend/agents/&lt;name&gt;_agent.py</w:t>
      </w:r>
      <w:r>
        <w:rPr>
          <w:rFonts w:hint="eastAsia"/>
        </w:rPr>
        <w:t>）</w:t>
      </w:r>
    </w:p>
    <w:p w14:paraId="52C52C0A" w14:textId="77777777" w:rsidR="00515B38" w:rsidRDefault="00000000">
      <w:pPr>
        <w:pStyle w:val="SourceCode"/>
      </w:pPr>
      <w:r>
        <w:rPr>
          <w:rStyle w:val="ControlFlowTok"/>
        </w:rPr>
        <w:t>async</w:t>
      </w:r>
      <w:r>
        <w:rPr>
          <w:rStyle w:val="NormalTok"/>
        </w:rPr>
        <w:t xml:space="preserve"> </w:t>
      </w:r>
      <w:r>
        <w:rPr>
          <w:rStyle w:val="KeywordTok"/>
        </w:rPr>
        <w:t>def</w:t>
      </w:r>
      <w:r>
        <w:rPr>
          <w:rStyle w:val="NormalTok"/>
        </w:rPr>
        <w:t xml:space="preserve"> run(state: AgentState, config: RunnableConfig) </w:t>
      </w:r>
      <w:r>
        <w:rPr>
          <w:rStyle w:val="OperatorTok"/>
        </w:rPr>
        <w:t>-&gt;</w:t>
      </w:r>
      <w:r>
        <w:rPr>
          <w:rStyle w:val="NormalTok"/>
        </w:rPr>
        <w:t xml:space="preserve"> AgentState:</w:t>
      </w:r>
      <w:r>
        <w:br/>
      </w:r>
      <w:r>
        <w:rPr>
          <w:rStyle w:val="NormalTok"/>
        </w:rPr>
        <w:t xml:space="preserve">    db </w:t>
      </w:r>
      <w:r>
        <w:rPr>
          <w:rStyle w:val="OperatorTok"/>
        </w:rPr>
        <w:t>=</w:t>
      </w:r>
      <w:r>
        <w:rPr>
          <w:rStyle w:val="NormalTok"/>
        </w:rPr>
        <w:t xml:space="preserve"> config[</w:t>
      </w:r>
      <w:r>
        <w:rPr>
          <w:rStyle w:val="StringTok"/>
        </w:rPr>
        <w:t>"configurable"</w:t>
      </w:r>
      <w:r>
        <w:rPr>
          <w:rStyle w:val="NormalTok"/>
        </w:rPr>
        <w:t>].get(</w:t>
      </w:r>
      <w:r>
        <w:rPr>
          <w:rStyle w:val="StringTok"/>
        </w:rPr>
        <w:t>"db"</w:t>
      </w:r>
      <w:r>
        <w:rPr>
          <w:rStyle w:val="NormalTok"/>
        </w:rPr>
        <w:t>)</w:t>
      </w:r>
      <w:r>
        <w:br/>
      </w:r>
      <w:r>
        <w:rPr>
          <w:rStyle w:val="NormalTok"/>
        </w:rPr>
        <w:t xml:space="preserve">    </w:t>
      </w:r>
      <w:r>
        <w:rPr>
          <w:rStyle w:val="CommentTok"/>
        </w:rPr>
        <w:t xml:space="preserve"># </w:t>
      </w:r>
      <w:r>
        <w:rPr>
          <w:rStyle w:val="CommentTok"/>
        </w:rPr>
        <w:t>业务逻辑</w:t>
      </w:r>
      <w:r>
        <w:rPr>
          <w:rStyle w:val="CommentTok"/>
        </w:rPr>
        <w:t>...</w:t>
      </w:r>
      <w:r>
        <w:br/>
      </w:r>
      <w:r>
        <w:rPr>
          <w:rStyle w:val="NormalTok"/>
        </w:rPr>
        <w:t xml:space="preserve">    </w:t>
      </w:r>
      <w:r>
        <w:rPr>
          <w:rStyle w:val="ControlFlowTok"/>
        </w:rPr>
        <w:t>return</w:t>
      </w:r>
      <w:r>
        <w:rPr>
          <w:rStyle w:val="NormalTok"/>
        </w:rPr>
        <w:t xml:space="preserve"> state.model_copy(update</w:t>
      </w:r>
      <w:r>
        <w:rPr>
          <w:rStyle w:val="OperatorTok"/>
        </w:rPr>
        <w:t>=</w:t>
      </w:r>
      <w:r>
        <w:rPr>
          <w:rStyle w:val="NormalTok"/>
        </w:rPr>
        <w:t>{</w:t>
      </w:r>
      <w:r>
        <w:rPr>
          <w:rStyle w:val="StringTok"/>
        </w:rPr>
        <w:t>"draft_content"</w:t>
      </w:r>
      <w:r>
        <w:rPr>
          <w:rStyle w:val="NormalTok"/>
        </w:rPr>
        <w:t xml:space="preserve">: </w:t>
      </w:r>
      <w:r>
        <w:rPr>
          <w:rStyle w:val="StringTok"/>
        </w:rPr>
        <w:t>"..."</w:t>
      </w:r>
      <w:r>
        <w:rPr>
          <w:rStyle w:val="NormalTok"/>
        </w:rPr>
        <w:t>})</w:t>
      </w:r>
    </w:p>
    <w:p w14:paraId="713751A6" w14:textId="77777777" w:rsidR="00515B38" w:rsidRDefault="00000000">
      <w:pPr>
        <w:rPr>
          <w:rFonts w:hint="eastAsia"/>
          <w:lang w:eastAsia="zh-CN"/>
        </w:rPr>
      </w:pPr>
      <w:r>
        <w:rPr>
          <w:rFonts w:hint="eastAsia"/>
          <w:b/>
          <w:bCs/>
          <w:lang w:eastAsia="zh-CN"/>
        </w:rPr>
        <w:t>步骤</w:t>
      </w:r>
      <w:r>
        <w:rPr>
          <w:b/>
          <w:bCs/>
          <w:lang w:eastAsia="zh-CN"/>
        </w:rPr>
        <w:t xml:space="preserve"> </w:t>
      </w:r>
      <w:r>
        <w:rPr>
          <w:rFonts w:hint="eastAsia"/>
          <w:b/>
          <w:bCs/>
          <w:lang w:eastAsia="zh-CN"/>
        </w:rPr>
        <w:t>2：在</w:t>
      </w:r>
      <w:r>
        <w:rPr>
          <w:b/>
          <w:bCs/>
          <w:lang w:eastAsia="zh-CN"/>
        </w:rPr>
        <w:t xml:space="preserve"> graph.py </w:t>
      </w:r>
      <w:r>
        <w:rPr>
          <w:rFonts w:hint="eastAsia"/>
          <w:b/>
          <w:bCs/>
          <w:lang w:eastAsia="zh-CN"/>
        </w:rPr>
        <w:t>注册节点</w:t>
      </w:r>
    </w:p>
    <w:p w14:paraId="72443B39" w14:textId="77777777" w:rsidR="00515B38" w:rsidRDefault="00000000">
      <w:pPr>
        <w:pStyle w:val="SourceCode"/>
      </w:pPr>
      <w:r>
        <w:rPr>
          <w:rStyle w:val="CommentTok"/>
        </w:rPr>
        <w:t># backend/agents/graph.py:76</w:t>
      </w:r>
      <w:r>
        <w:br/>
      </w:r>
      <w:r>
        <w:rPr>
          <w:rStyle w:val="NormalTok"/>
        </w:rPr>
        <w:t>graph.add_node(</w:t>
      </w:r>
      <w:r>
        <w:rPr>
          <w:rStyle w:val="StringTok"/>
        </w:rPr>
        <w:t>"&lt;name&gt;_agent"</w:t>
      </w:r>
      <w:r>
        <w:rPr>
          <w:rStyle w:val="NormalTok"/>
        </w:rPr>
        <w:t xml:space="preserve">, </w:t>
      </w:r>
      <w:r>
        <w:rPr>
          <w:rStyle w:val="OperatorTok"/>
        </w:rPr>
        <w:t>&lt;</w:t>
      </w:r>
      <w:r>
        <w:rPr>
          <w:rStyle w:val="NormalTok"/>
        </w:rPr>
        <w:t>name</w:t>
      </w:r>
      <w:r>
        <w:rPr>
          <w:rStyle w:val="OperatorTok"/>
        </w:rPr>
        <w:t>&gt;</w:t>
      </w:r>
      <w:r>
        <w:rPr>
          <w:rStyle w:val="NormalTok"/>
        </w:rPr>
        <w:t>_agent.run)</w:t>
      </w:r>
    </w:p>
    <w:p w14:paraId="3EA0E587" w14:textId="77777777" w:rsidR="00515B38" w:rsidRDefault="00000000">
      <w:pPr>
        <w:rPr>
          <w:rFonts w:hint="eastAsia"/>
          <w:lang w:eastAsia="zh-CN"/>
        </w:rPr>
      </w:pPr>
      <w:r>
        <w:rPr>
          <w:rFonts w:hint="eastAsia"/>
          <w:b/>
          <w:bCs/>
          <w:lang w:eastAsia="zh-CN"/>
        </w:rPr>
        <w:t>步骤</w:t>
      </w:r>
      <w:r>
        <w:rPr>
          <w:b/>
          <w:bCs/>
          <w:lang w:eastAsia="zh-CN"/>
        </w:rPr>
        <w:t xml:space="preserve"> </w:t>
      </w:r>
      <w:r>
        <w:rPr>
          <w:rFonts w:hint="eastAsia"/>
          <w:b/>
          <w:bCs/>
          <w:lang w:eastAsia="zh-CN"/>
        </w:rPr>
        <w:t>3：定义路由出口</w:t>
      </w:r>
      <w:r>
        <w:rPr>
          <w:rFonts w:hint="eastAsia"/>
          <w:lang w:eastAsia="zh-CN"/>
        </w:rPr>
        <w:t>（如需条件路由）</w:t>
      </w:r>
    </w:p>
    <w:p w14:paraId="3D925492" w14:textId="77777777" w:rsidR="00515B38" w:rsidRDefault="00000000">
      <w:pPr>
        <w:pStyle w:val="SourceCode"/>
      </w:pPr>
      <w:r>
        <w:rPr>
          <w:rStyle w:val="CommentTok"/>
        </w:rPr>
        <w:lastRenderedPageBreak/>
        <w:t># backend/agents/&lt;name&gt;_agent.py</w:t>
      </w:r>
      <w:r>
        <w:br/>
      </w:r>
      <w:r>
        <w:rPr>
          <w:rStyle w:val="KeywordTok"/>
        </w:rPr>
        <w:t>def</w:t>
      </w:r>
      <w:r>
        <w:rPr>
          <w:rStyle w:val="NormalTok"/>
        </w:rPr>
        <w:t xml:space="preserve"> route_after_</w:t>
      </w:r>
      <w:r>
        <w:rPr>
          <w:rStyle w:val="OperatorTok"/>
        </w:rPr>
        <w:t>&lt;</w:t>
      </w:r>
      <w:r>
        <w:rPr>
          <w:rStyle w:val="NormalTok"/>
        </w:rPr>
        <w:t>name</w:t>
      </w:r>
      <w:r>
        <w:rPr>
          <w:rStyle w:val="OperatorTok"/>
        </w:rPr>
        <w:t>&gt;</w:t>
      </w:r>
      <w:r>
        <w:rPr>
          <w:rStyle w:val="NormalTok"/>
        </w:rPr>
        <w:t xml:space="preserve">(state: AgentState)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if</w:t>
      </w:r>
      <w:r>
        <w:rPr>
          <w:rStyle w:val="NormalTok"/>
        </w:rPr>
        <w:t xml:space="preserve"> state.metadata[</w:t>
      </w:r>
      <w:r>
        <w:rPr>
          <w:rStyle w:val="StringTok"/>
        </w:rPr>
        <w:t>"need_safety"</w:t>
      </w:r>
      <w:r>
        <w:rPr>
          <w:rStyle w:val="NormalTok"/>
        </w:rPr>
        <w:t>]:</w:t>
      </w:r>
      <w:r>
        <w:br/>
      </w:r>
      <w:r>
        <w:rPr>
          <w:rStyle w:val="NormalTok"/>
        </w:rPr>
        <w:t xml:space="preserve">        </w:t>
      </w:r>
      <w:r>
        <w:rPr>
          <w:rStyle w:val="ControlFlowTok"/>
        </w:rPr>
        <w:t>return</w:t>
      </w:r>
      <w:r>
        <w:rPr>
          <w:rStyle w:val="NormalTok"/>
        </w:rPr>
        <w:t xml:space="preserve"> </w:t>
      </w:r>
      <w:r>
        <w:rPr>
          <w:rStyle w:val="StringTok"/>
        </w:rPr>
        <w:t>"safety_agent"</w:t>
      </w:r>
      <w:r>
        <w:br/>
      </w:r>
      <w:r>
        <w:rPr>
          <w:rStyle w:val="NormalTok"/>
        </w:rPr>
        <w:t xml:space="preserve">    </w:t>
      </w:r>
      <w:r>
        <w:rPr>
          <w:rStyle w:val="ControlFlowTok"/>
        </w:rPr>
        <w:t>return</w:t>
      </w:r>
      <w:r>
        <w:rPr>
          <w:rStyle w:val="NormalTok"/>
        </w:rPr>
        <w:t xml:space="preserve"> </w:t>
      </w:r>
      <w:r>
        <w:rPr>
          <w:rStyle w:val="StringTok"/>
        </w:rPr>
        <w:t>"recommend_agent"</w:t>
      </w:r>
      <w:r>
        <w:br/>
      </w:r>
      <w:r>
        <w:br/>
      </w:r>
      <w:r>
        <w:rPr>
          <w:rStyle w:val="CommentTok"/>
        </w:rPr>
        <w:t># backend/agents/graph.py</w:t>
      </w:r>
      <w:r>
        <w:br/>
      </w:r>
      <w:r>
        <w:rPr>
          <w:rStyle w:val="NormalTok"/>
        </w:rPr>
        <w:t>graph.add_conditional_edges(</w:t>
      </w:r>
      <w:r>
        <w:rPr>
          <w:rStyle w:val="StringTok"/>
        </w:rPr>
        <w:t>"&lt;name&gt;_agent"</w:t>
      </w:r>
      <w:r>
        <w:rPr>
          <w:rStyle w:val="NormalTok"/>
        </w:rPr>
        <w:t>, route_after_</w:t>
      </w:r>
      <w:r>
        <w:rPr>
          <w:rStyle w:val="OperatorTok"/>
        </w:rPr>
        <w:t>&lt;</w:t>
      </w:r>
      <w:r>
        <w:rPr>
          <w:rStyle w:val="NormalTok"/>
        </w:rPr>
        <w:t>name</w:t>
      </w:r>
      <w:r>
        <w:rPr>
          <w:rStyle w:val="OperatorTok"/>
        </w:rPr>
        <w:t>&gt;</w:t>
      </w:r>
      <w:r>
        <w:rPr>
          <w:rStyle w:val="NormalTok"/>
        </w:rPr>
        <w:t>, {...})</w:t>
      </w:r>
    </w:p>
    <w:p w14:paraId="31C3276D" w14:textId="77777777" w:rsidR="00515B38" w:rsidRDefault="00000000">
      <w:pPr>
        <w:rPr>
          <w:rFonts w:hint="eastAsia"/>
        </w:rPr>
      </w:pPr>
      <w:r>
        <w:rPr>
          <w:rFonts w:hint="eastAsia"/>
          <w:b/>
          <w:bCs/>
        </w:rPr>
        <w:t>步骤</w:t>
      </w:r>
      <w:r>
        <w:rPr>
          <w:b/>
          <w:bCs/>
        </w:rPr>
        <w:t xml:space="preserve"> </w:t>
      </w:r>
      <w:r>
        <w:rPr>
          <w:rFonts w:hint="eastAsia"/>
          <w:b/>
          <w:bCs/>
        </w:rPr>
        <w:t>4：编写</w:t>
      </w:r>
      <w:r>
        <w:rPr>
          <w:b/>
          <w:bCs/>
        </w:rPr>
        <w:t xml:space="preserve"> prompt</w:t>
      </w:r>
      <w:r>
        <w:rPr>
          <w:rFonts w:hint="eastAsia"/>
        </w:rPr>
        <w:t>（</w:t>
      </w:r>
      <w:r>
        <w:t>configs/prompts.yaml</w:t>
      </w:r>
      <w:r>
        <w:rPr>
          <w:rFonts w:hint="eastAsia"/>
        </w:rPr>
        <w:t>）</w:t>
      </w:r>
    </w:p>
    <w:p w14:paraId="26CC57E4" w14:textId="77777777" w:rsidR="00515B38" w:rsidRDefault="00000000">
      <w:pPr>
        <w:pStyle w:val="SourceCode"/>
      </w:pPr>
      <w:r>
        <w:rPr>
          <w:rStyle w:val="FunctionTok"/>
        </w:rPr>
        <w:t>agents</w:t>
      </w:r>
      <w:r>
        <w:rPr>
          <w:rStyle w:val="KeywordTok"/>
        </w:rPr>
        <w:t>:</w:t>
      </w:r>
      <w:r>
        <w:br/>
      </w:r>
      <w:r>
        <w:rPr>
          <w:rStyle w:val="AttributeTok"/>
        </w:rPr>
        <w:t xml:space="preserve">  </w:t>
      </w:r>
      <w:r>
        <w:rPr>
          <w:rStyle w:val="FunctionTok"/>
        </w:rPr>
        <w:t>&lt;name&gt;</w:t>
      </w:r>
      <w:r>
        <w:rPr>
          <w:rStyle w:val="KeywordTok"/>
        </w:rPr>
        <w:t>:</w:t>
      </w:r>
      <w:r>
        <w:br/>
      </w:r>
      <w:r>
        <w:rPr>
          <w:rStyle w:val="FunctionTok"/>
        </w:rPr>
        <w:t xml:space="preserve">    system_prompt</w:t>
      </w:r>
      <w:r>
        <w:rPr>
          <w:rStyle w:val="KeywordTok"/>
        </w:rPr>
        <w:t xml:space="preserve">: </w:t>
      </w:r>
      <w:r>
        <w:rPr>
          <w:rStyle w:val="CharTok"/>
        </w:rPr>
        <w:t>|</w:t>
      </w:r>
      <w:r>
        <w:br/>
      </w:r>
      <w:r>
        <w:rPr>
          <w:rStyle w:val="NormalTok"/>
        </w:rPr>
        <w:t xml:space="preserve">      # Role</w:t>
      </w:r>
      <w:r>
        <w:br/>
      </w:r>
      <w:r>
        <w:rPr>
          <w:rStyle w:val="NormalTok"/>
        </w:rPr>
        <w:t xml:space="preserve">      ...</w:t>
      </w:r>
      <w:r>
        <w:br/>
      </w:r>
      <w:r>
        <w:rPr>
          <w:rStyle w:val="NormalTok"/>
        </w:rPr>
        <w:t xml:space="preserve">      # Rules</w:t>
      </w:r>
      <w:r>
        <w:br/>
      </w:r>
      <w:r>
        <w:rPr>
          <w:rStyle w:val="NormalTok"/>
        </w:rPr>
        <w:t xml:space="preserve">      ...</w:t>
      </w:r>
    </w:p>
    <w:p w14:paraId="085490C3" w14:textId="77777777" w:rsidR="00515B38" w:rsidRDefault="00000000">
      <w:pPr>
        <w:rPr>
          <w:rFonts w:hint="eastAsia"/>
        </w:rPr>
      </w:pPr>
      <w:r>
        <w:rPr>
          <w:rFonts w:hint="eastAsia"/>
          <w:b/>
          <w:bCs/>
        </w:rPr>
        <w:t>新增资源类型扩展</w:t>
      </w:r>
      <w:r>
        <w:rPr>
          <w:rFonts w:hint="eastAsia"/>
        </w:rPr>
        <w:t>（如新增「flashcard_agent」）：在</w:t>
      </w:r>
      <w:r>
        <w:t xml:space="preserve"> backend/models/schemas.py:19-62 ResourceType </w:t>
      </w:r>
      <w:r>
        <w:rPr>
          <w:rFonts w:hint="eastAsia"/>
        </w:rPr>
        <w:t>枚举中添加成员，并在</w:t>
      </w:r>
      <w:r>
        <w:t xml:space="preserve"> planner_agent.route_by_resource_type() </w:t>
      </w:r>
      <w:r>
        <w:rPr>
          <w:rFonts w:hint="eastAsia"/>
        </w:rPr>
        <w:t>中加入映射。</w:t>
      </w:r>
    </w:p>
    <w:p w14:paraId="2F422E88" w14:textId="77777777" w:rsidR="00515B38" w:rsidRDefault="00000000">
      <w:pPr>
        <w:pStyle w:val="af"/>
        <w:rPr>
          <w:rFonts w:hint="eastAsia"/>
        </w:rPr>
      </w:pPr>
      <w:r>
        <w:rPr>
          <w:b/>
          <w:bCs/>
        </w:rPr>
        <w:t xml:space="preserve">Provider </w:t>
      </w:r>
      <w:r>
        <w:rPr>
          <w:rFonts w:hint="eastAsia"/>
          <w:b/>
          <w:bCs/>
        </w:rPr>
        <w:t>切换</w:t>
      </w:r>
      <w:r>
        <w:rPr>
          <w:rFonts w:hint="eastAsia"/>
        </w:rPr>
        <w:t>：仅修改</w:t>
      </w:r>
      <w:r>
        <w:t xml:space="preserve"> configs/config.yaml </w:t>
      </w:r>
      <w:r>
        <w:rPr>
          <w:rFonts w:hint="eastAsia"/>
        </w:rPr>
        <w:t>中</w:t>
      </w:r>
      <w:r>
        <w:t xml:space="preserve"> llm.provider </w:t>
      </w:r>
      <w:r>
        <w:rPr>
          <w:rFonts w:hint="eastAsia"/>
        </w:rPr>
        <w:t>字段，无需改动</w:t>
      </w:r>
      <w:r>
        <w:t xml:space="preserve"> Agent </w:t>
      </w:r>
      <w:r>
        <w:rPr>
          <w:rFonts w:hint="eastAsia"/>
        </w:rPr>
        <w:t>代码。</w:t>
      </w:r>
    </w:p>
    <w:p w14:paraId="18FFD8E5" w14:textId="77777777" w:rsidR="00515B38" w:rsidRDefault="00000000">
      <w:pPr>
        <w:rPr>
          <w:rFonts w:hint="eastAsia"/>
        </w:rPr>
      </w:pPr>
      <w:r>
        <w:pict w14:anchorId="2A4F2BC8">
          <v:rect id="_x0000_i1030" style="width:0;height:1.5pt" o:hralign="center" o:hrstd="t" o:hr="t"/>
        </w:pict>
      </w:r>
    </w:p>
    <w:p w14:paraId="2A309997" w14:textId="77777777" w:rsidR="00515B38" w:rsidRDefault="00000000">
      <w:pPr>
        <w:pStyle w:val="21"/>
        <w:rPr>
          <w:lang w:eastAsia="zh-CN"/>
        </w:rPr>
      </w:pPr>
      <w:bookmarkStart w:id="133" w:name="_Toc233474225"/>
      <w:bookmarkStart w:id="134" w:name="X95f64ea99f361dbb0a42bbb8dbc6343ad4b0489"/>
      <w:bookmarkEnd w:id="85"/>
      <w:bookmarkEnd w:id="132"/>
      <w:r>
        <w:rPr>
          <w:lang w:eastAsia="zh-CN"/>
        </w:rPr>
        <w:t xml:space="preserve">3.4 </w:t>
      </w:r>
      <w:r>
        <w:rPr>
          <w:rFonts w:hint="eastAsia"/>
          <w:lang w:eastAsia="zh-CN"/>
        </w:rPr>
        <w:t>功能层：智能体驱动的服务模块</w:t>
      </w:r>
      <w:bookmarkEnd w:id="133"/>
    </w:p>
    <w:p w14:paraId="25810BE0" w14:textId="77777777" w:rsidR="00515B38" w:rsidRDefault="00000000">
      <w:pPr>
        <w:rPr>
          <w:rFonts w:hint="eastAsia"/>
          <w:lang w:eastAsia="zh-CN"/>
        </w:rPr>
      </w:pPr>
      <w:r>
        <w:rPr>
          <w:rFonts w:hint="eastAsia"/>
          <w:lang w:eastAsia="zh-CN"/>
        </w:rPr>
        <w:t>功能层把基础能力层与智能体中枢层提供的能力封装为面向终端用户的</w:t>
      </w:r>
      <w:r>
        <w:rPr>
          <w:lang w:eastAsia="zh-CN"/>
        </w:rPr>
        <w:t xml:space="preserve"> 8 </w:t>
      </w:r>
      <w:r>
        <w:rPr>
          <w:rFonts w:hint="eastAsia"/>
          <w:lang w:eastAsia="zh-CN"/>
        </w:rPr>
        <w:t>个服务模块。每个服务模块对应一组</w:t>
      </w:r>
      <w:r>
        <w:rPr>
          <w:lang w:eastAsia="zh-CN"/>
        </w:rPr>
        <w:t xml:space="preserve"> HTTP </w:t>
      </w:r>
      <w:r>
        <w:rPr>
          <w:rFonts w:hint="eastAsia"/>
          <w:lang w:eastAsia="zh-CN"/>
        </w:rPr>
        <w:t>端点（端点详情见</w:t>
      </w:r>
      <w:r>
        <w:rPr>
          <w:lang w:eastAsia="zh-CN"/>
        </w:rPr>
        <w:t xml:space="preserve"> </w:t>
      </w:r>
      <w:r>
        <w:rPr>
          <w:rFonts w:hint="eastAsia"/>
          <w:lang w:eastAsia="zh-CN"/>
        </w:rPr>
        <w:t>§3.5.3），共享同一个</w:t>
      </w:r>
      <w:r>
        <w:rPr>
          <w:lang w:eastAsia="zh-CN"/>
        </w:rPr>
        <w:t xml:space="preserve"> AsyncSession </w:t>
      </w:r>
      <w:r>
        <w:rPr>
          <w:rFonts w:hint="eastAsia"/>
          <w:lang w:eastAsia="zh-CN"/>
        </w:rPr>
        <w:t>注入约定。</w:t>
      </w:r>
    </w:p>
    <w:p w14:paraId="62B157EE" w14:textId="77777777" w:rsidR="00515B38" w:rsidRDefault="00000000">
      <w:pPr>
        <w:pStyle w:val="31"/>
        <w:rPr>
          <w:lang w:eastAsia="zh-CN"/>
        </w:rPr>
      </w:pPr>
      <w:bookmarkStart w:id="135" w:name="_Toc233474226"/>
      <w:bookmarkStart w:id="136" w:name="X49b32c7f829dc32d368035f1e82297ad19559f7"/>
      <w:r>
        <w:rPr>
          <w:lang w:eastAsia="zh-CN"/>
        </w:rPr>
        <w:t xml:space="preserve">3.4.1 </w:t>
      </w:r>
      <w:r>
        <w:rPr>
          <w:rFonts w:hint="eastAsia"/>
          <w:lang w:eastAsia="zh-CN"/>
        </w:rPr>
        <w:t>对话式画像服务</w:t>
      </w:r>
      <w:bookmarkEnd w:id="135"/>
    </w:p>
    <w:p w14:paraId="48873135" w14:textId="77777777" w:rsidR="00515B38" w:rsidRDefault="00000000">
      <w:pPr>
        <w:pStyle w:val="4"/>
        <w:rPr>
          <w:lang w:eastAsia="zh-CN"/>
        </w:rPr>
      </w:pPr>
      <w:bookmarkStart w:id="137" w:name="Xeef413351530e0db589febb7f731ae4c3c6bb32"/>
      <w:r>
        <w:rPr>
          <w:lang w:eastAsia="zh-CN"/>
        </w:rPr>
        <w:t xml:space="preserve">3.4.1.1 </w:t>
      </w:r>
      <w:r>
        <w:rPr>
          <w:rFonts w:hint="eastAsia"/>
          <w:lang w:eastAsia="zh-CN"/>
        </w:rPr>
        <w:t>多轮对话增量提取</w:t>
      </w:r>
    </w:p>
    <w:p w14:paraId="05779FBD" w14:textId="77777777" w:rsidR="00515B38" w:rsidRDefault="00000000">
      <w:pPr>
        <w:rPr>
          <w:rFonts w:hint="eastAsia"/>
        </w:rPr>
      </w:pPr>
      <w:r>
        <w:t xml:space="preserve">backend/services/profile.py </w:t>
      </w:r>
      <w:r>
        <w:rPr>
          <w:rFonts w:hint="eastAsia"/>
        </w:rPr>
        <w:t>是画像服务的核心实现，对应</w:t>
      </w:r>
      <w:r>
        <w:t xml:space="preserve"> backend.agents.profile_agent</w:t>
      </w:r>
      <w:r>
        <w:rPr>
          <w:rFonts w:hint="eastAsia"/>
        </w:rPr>
        <w:t>：</w:t>
      </w:r>
    </w:p>
    <w:p w14:paraId="5937D533" w14:textId="77777777" w:rsidR="00515B38" w:rsidRDefault="00000000">
      <w:pPr>
        <w:numPr>
          <w:ilvl w:val="0"/>
          <w:numId w:val="64"/>
        </w:numPr>
        <w:rPr>
          <w:rFonts w:hint="eastAsia"/>
        </w:rPr>
      </w:pPr>
      <w:r>
        <w:rPr>
          <w:b/>
          <w:bCs/>
        </w:rPr>
        <w:t>get_profile(user_id, db)</w:t>
      </w:r>
      <w:r>
        <w:rPr>
          <w:rFonts w:hint="eastAsia"/>
        </w:rPr>
        <w:t>（:64）：从</w:t>
      </w:r>
      <w:r>
        <w:t xml:space="preserve"> StudentProfile </w:t>
      </w:r>
      <w:r>
        <w:rPr>
          <w:rFonts w:hint="eastAsia"/>
        </w:rPr>
        <w:t>表读取；无记录时返回空画像</w:t>
      </w:r>
    </w:p>
    <w:p w14:paraId="4DFAE091" w14:textId="77777777" w:rsidR="00515B38" w:rsidRDefault="00000000">
      <w:pPr>
        <w:numPr>
          <w:ilvl w:val="0"/>
          <w:numId w:val="64"/>
        </w:numPr>
        <w:rPr>
          <w:rFonts w:hint="eastAsia"/>
        </w:rPr>
      </w:pPr>
      <w:r>
        <w:rPr>
          <w:b/>
          <w:bCs/>
        </w:rPr>
        <w:t>create_or_update_profile(user_id, profile_data, db)</w:t>
      </w:r>
      <w:r>
        <w:rPr>
          <w:rFonts w:hint="eastAsia"/>
        </w:rPr>
        <w:t>（:77）：写入或更新</w:t>
      </w:r>
      <w:r>
        <w:t xml:space="preserve"> StudentProfile</w:t>
      </w:r>
      <w:r>
        <w:rPr>
          <w:rFonts w:hint="eastAsia"/>
        </w:rPr>
        <w:t>，</w:t>
      </w:r>
      <w:r>
        <w:rPr>
          <w:rFonts w:hint="eastAsia"/>
          <w:b/>
          <w:bCs/>
        </w:rPr>
        <w:t>同时</w:t>
      </w:r>
      <w:r>
        <w:rPr>
          <w:rFonts w:hint="eastAsia"/>
        </w:rPr>
        <w:t>写入</w:t>
      </w:r>
      <w:r>
        <w:t xml:space="preserve"> ProfileHistory </w:t>
      </w:r>
      <w:r>
        <w:rPr>
          <w:rFonts w:hint="eastAsia"/>
        </w:rPr>
        <w:t>快照</w:t>
      </w:r>
    </w:p>
    <w:p w14:paraId="2C85E8C1" w14:textId="77777777" w:rsidR="00515B38" w:rsidRDefault="00000000">
      <w:pPr>
        <w:numPr>
          <w:ilvl w:val="0"/>
          <w:numId w:val="64"/>
        </w:numPr>
        <w:rPr>
          <w:rFonts w:hint="eastAsia"/>
        </w:rPr>
      </w:pPr>
      <w:r>
        <w:rPr>
          <w:b/>
          <w:bCs/>
        </w:rPr>
        <w:lastRenderedPageBreak/>
        <w:t>get_profile_history(user_id, db)</w:t>
      </w:r>
      <w:r>
        <w:rPr>
          <w:rFonts w:hint="eastAsia"/>
        </w:rPr>
        <w:t>（:132）：读取历史快照列表（按版本号倒序）</w:t>
      </w:r>
    </w:p>
    <w:p w14:paraId="283EF1EE" w14:textId="77777777" w:rsidR="00515B38" w:rsidRDefault="00000000">
      <w:pPr>
        <w:numPr>
          <w:ilvl w:val="0"/>
          <w:numId w:val="64"/>
        </w:numPr>
        <w:rPr>
          <w:rFonts w:hint="eastAsia"/>
        </w:rPr>
      </w:pPr>
      <w:r>
        <w:rPr>
          <w:b/>
          <w:bCs/>
        </w:rPr>
        <w:t>merge_chat_updates(user_id, updates, db)</w:t>
      </w:r>
      <w:r>
        <w:rPr>
          <w:rFonts w:hint="eastAsia"/>
        </w:rPr>
        <w:t>（:154）：增量合并</w:t>
      </w:r>
      <w:r>
        <w:t xml:space="preserve"> LLM </w:t>
      </w:r>
      <w:r>
        <w:rPr>
          <w:rFonts w:hint="eastAsia"/>
        </w:rPr>
        <w:t>抽取的字段（不覆盖未提及字段）</w:t>
      </w:r>
    </w:p>
    <w:p w14:paraId="11D40BAF" w14:textId="77777777" w:rsidR="00515B38" w:rsidRDefault="00000000">
      <w:pPr>
        <w:numPr>
          <w:ilvl w:val="0"/>
          <w:numId w:val="64"/>
        </w:numPr>
        <w:rPr>
          <w:rFonts w:hint="eastAsia"/>
        </w:rPr>
      </w:pPr>
      <w:r>
        <w:rPr>
          <w:b/>
          <w:bCs/>
        </w:rPr>
        <w:t>update_profile_from_quiz(user_id, kp_id, is_correct, db)</w:t>
      </w:r>
      <w:r>
        <w:rPr>
          <w:rFonts w:hint="eastAsia"/>
        </w:rPr>
        <w:t>（:381）：答题后异步触发</w:t>
      </w:r>
    </w:p>
    <w:p w14:paraId="0ED0F259" w14:textId="77777777" w:rsidR="00515B38" w:rsidRDefault="00000000">
      <w:pPr>
        <w:numPr>
          <w:ilvl w:val="1"/>
          <w:numId w:val="65"/>
        </w:numPr>
        <w:rPr>
          <w:rFonts w:hint="eastAsia"/>
        </w:rPr>
      </w:pPr>
      <w:r>
        <w:rPr>
          <w:rFonts w:hint="eastAsia"/>
        </w:rPr>
        <w:t>正确率</w:t>
      </w:r>
      <w:r>
        <w:t xml:space="preserve"> ≥ 80% → </w:t>
      </w:r>
      <w:r>
        <w:rPr>
          <w:rFonts w:hint="eastAsia"/>
        </w:rPr>
        <w:t>加入</w:t>
      </w:r>
      <w:r>
        <w:t xml:space="preserve"> knowledge_mastered</w:t>
      </w:r>
    </w:p>
    <w:p w14:paraId="00EDF589" w14:textId="77777777" w:rsidR="00515B38" w:rsidRDefault="00000000">
      <w:pPr>
        <w:numPr>
          <w:ilvl w:val="1"/>
          <w:numId w:val="65"/>
        </w:numPr>
        <w:rPr>
          <w:rFonts w:hint="eastAsia"/>
        </w:rPr>
      </w:pPr>
      <w:r>
        <w:rPr>
          <w:rFonts w:hint="eastAsia"/>
        </w:rPr>
        <w:t>正确率</w:t>
      </w:r>
      <w:r>
        <w:t xml:space="preserve"> &lt; 60% → </w:t>
      </w:r>
      <w:r>
        <w:rPr>
          <w:rFonts w:hint="eastAsia"/>
        </w:rPr>
        <w:t>加入</w:t>
      </w:r>
      <w:r>
        <w:t xml:space="preserve"> knowledge_weak</w:t>
      </w:r>
    </w:p>
    <w:p w14:paraId="43F13AE6" w14:textId="77777777" w:rsidR="00515B38" w:rsidRDefault="00000000">
      <w:pPr>
        <w:numPr>
          <w:ilvl w:val="1"/>
          <w:numId w:val="65"/>
        </w:numPr>
        <w:rPr>
          <w:rFonts w:hint="eastAsia"/>
        </w:rPr>
      </w:pPr>
      <w:r>
        <w:rPr>
          <w:rFonts w:hint="eastAsia"/>
        </w:rPr>
        <w:t>介于</w:t>
      </w:r>
      <w:r>
        <w:t xml:space="preserve"> 60-80% → </w:t>
      </w:r>
      <w:r>
        <w:rPr>
          <w:rFonts w:hint="eastAsia"/>
        </w:rPr>
        <w:t>加入</w:t>
      </w:r>
      <w:r>
        <w:t xml:space="preserve"> knowledge_error_prone</w:t>
      </w:r>
    </w:p>
    <w:p w14:paraId="186D50E4" w14:textId="77777777" w:rsidR="00515B38" w:rsidRDefault="00000000">
      <w:pPr>
        <w:pStyle w:val="4"/>
      </w:pPr>
      <w:bookmarkStart w:id="138" w:name="Xdbe3e2582e9b7563e7af75e6f7172a2f2d0a4e3"/>
      <w:bookmarkEnd w:id="137"/>
      <w:r>
        <w:t xml:space="preserve">3.4.1.2 </w:t>
      </w:r>
      <w:r>
        <w:rPr>
          <w:rFonts w:hint="eastAsia"/>
        </w:rPr>
        <w:t>画像版本快照与回溯</w:t>
      </w:r>
    </w:p>
    <w:p w14:paraId="34C4F6C6" w14:textId="77777777" w:rsidR="00515B38" w:rsidRDefault="00000000">
      <w:pPr>
        <w:rPr>
          <w:rFonts w:hint="eastAsia"/>
        </w:rPr>
      </w:pPr>
      <w:r>
        <w:rPr>
          <w:rFonts w:hint="eastAsia"/>
        </w:rPr>
        <w:t>每次</w:t>
      </w:r>
      <w:r>
        <w:t xml:space="preserve"> create_or_update_profile </w:t>
      </w:r>
      <w:r>
        <w:rPr>
          <w:rFonts w:hint="eastAsia"/>
        </w:rPr>
        <w:t>调用都会在</w:t>
      </w:r>
      <w:r>
        <w:t xml:space="preserve"> ProfileHistory </w:t>
      </w:r>
      <w:r>
        <w:rPr>
          <w:rFonts w:hint="eastAsia"/>
        </w:rPr>
        <w:t>表写入一条快照：</w:t>
      </w:r>
    </w:p>
    <w:p w14:paraId="033BC966" w14:textId="77777777" w:rsidR="00515B38" w:rsidRDefault="00000000">
      <w:pPr>
        <w:numPr>
          <w:ilvl w:val="0"/>
          <w:numId w:val="66"/>
        </w:numPr>
        <w:rPr>
          <w:rFonts w:hint="eastAsia"/>
        </w:rPr>
      </w:pPr>
      <w:r>
        <w:t>profile_id</w:t>
      </w:r>
      <w:r>
        <w:rPr>
          <w:rFonts w:hint="eastAsia"/>
        </w:rPr>
        <w:t>：外键指向</w:t>
      </w:r>
      <w:r>
        <w:t xml:space="preserve"> StudentProfile.id</w:t>
      </w:r>
    </w:p>
    <w:p w14:paraId="27A9FBC3" w14:textId="77777777" w:rsidR="00515B38" w:rsidRDefault="00000000">
      <w:pPr>
        <w:numPr>
          <w:ilvl w:val="0"/>
          <w:numId w:val="66"/>
        </w:numPr>
        <w:rPr>
          <w:rFonts w:hint="eastAsia"/>
        </w:rPr>
      </w:pPr>
      <w:r>
        <w:t>snapshot</w:t>
      </w:r>
      <w:r>
        <w:rPr>
          <w:rFonts w:hint="eastAsia"/>
        </w:rPr>
        <w:t>：JSON</w:t>
      </w:r>
      <w:r>
        <w:t xml:space="preserve"> </w:t>
      </w:r>
      <w:r>
        <w:rPr>
          <w:rFonts w:hint="eastAsia"/>
        </w:rPr>
        <w:t>字段存储完整画像</w:t>
      </w:r>
    </w:p>
    <w:p w14:paraId="3F2C3A0A" w14:textId="77777777" w:rsidR="00515B38" w:rsidRDefault="00000000">
      <w:pPr>
        <w:numPr>
          <w:ilvl w:val="0"/>
          <w:numId w:val="66"/>
        </w:numPr>
        <w:rPr>
          <w:rFonts w:hint="eastAsia"/>
        </w:rPr>
      </w:pPr>
      <w:r>
        <w:t>created_at</w:t>
      </w:r>
      <w:r>
        <w:rPr>
          <w:rFonts w:hint="eastAsia"/>
        </w:rPr>
        <w:t>：快照时间</w:t>
      </w:r>
    </w:p>
    <w:p w14:paraId="1EBB6614" w14:textId="77777777" w:rsidR="00515B38" w:rsidRDefault="00000000">
      <w:pPr>
        <w:rPr>
          <w:rFonts w:hint="eastAsia"/>
        </w:rPr>
      </w:pPr>
      <w:r>
        <w:rPr>
          <w:rFonts w:hint="eastAsia"/>
        </w:rPr>
        <w:t>用户可在</w:t>
      </w:r>
      <w:r>
        <w:t xml:space="preserve"> profile.html </w:t>
      </w:r>
      <w:r>
        <w:rPr>
          <w:rFonts w:hint="eastAsia"/>
        </w:rPr>
        <w:t>查看历史版本并回溯（前端通过</w:t>
      </w:r>
      <w:r>
        <w:t xml:space="preserve"> GET /profile/history </w:t>
      </w:r>
      <w:r>
        <w:rPr>
          <w:rFonts w:hint="eastAsia"/>
        </w:rPr>
        <w:t>获取列表）。</w:t>
      </w:r>
    </w:p>
    <w:p w14:paraId="1647DBF1" w14:textId="77777777" w:rsidR="00515B38" w:rsidRDefault="00000000">
      <w:pPr>
        <w:pStyle w:val="4"/>
      </w:pPr>
      <w:bookmarkStart w:id="139" w:name="X397cfec86c67c3279d35ca13059ad034ba0ce4c"/>
      <w:bookmarkEnd w:id="138"/>
      <w:r>
        <w:t xml:space="preserve">3.4.1.3 </w:t>
      </w:r>
      <w:r>
        <w:rPr>
          <w:rFonts w:hint="eastAsia"/>
        </w:rPr>
        <w:t>画像可视化</w:t>
      </w:r>
    </w:p>
    <w:p w14:paraId="5DCD7BC0" w14:textId="77777777" w:rsidR="00515B38" w:rsidRDefault="00000000">
      <w:pPr>
        <w:rPr>
          <w:rFonts w:hint="eastAsia"/>
        </w:rPr>
      </w:pPr>
      <w:r>
        <w:t>profile.html</w:t>
      </w:r>
      <w:r>
        <w:rPr>
          <w:rFonts w:hint="eastAsia"/>
        </w:rPr>
        <w:t>（517</w:t>
      </w:r>
      <w:r>
        <w:t xml:space="preserve"> </w:t>
      </w:r>
      <w:r>
        <w:rPr>
          <w:rFonts w:hint="eastAsia"/>
        </w:rPr>
        <w:t>行）渲染画像的</w:t>
      </w:r>
      <w:r>
        <w:t xml:space="preserve"> 8 </w:t>
      </w:r>
      <w:r>
        <w:rPr>
          <w:rFonts w:hint="eastAsia"/>
        </w:rPr>
        <w:t>个维度：</w:t>
      </w:r>
    </w:p>
    <w:tbl>
      <w:tblPr>
        <w:tblW w:w="0" w:type="auto"/>
        <w:tblLook w:val="0020" w:firstRow="1" w:lastRow="0" w:firstColumn="0" w:lastColumn="0" w:noHBand="0" w:noVBand="0"/>
      </w:tblPr>
      <w:tblGrid>
        <w:gridCol w:w="1476"/>
        <w:gridCol w:w="2421"/>
        <w:gridCol w:w="2946"/>
      </w:tblGrid>
      <w:tr w:rsidR="00515B38" w14:paraId="1779CBF2" w14:textId="77777777">
        <w:trPr>
          <w:tblHeader/>
        </w:trPr>
        <w:tc>
          <w:tcPr>
            <w:tcW w:w="0" w:type="auto"/>
          </w:tcPr>
          <w:p w14:paraId="2F114E5E" w14:textId="77777777" w:rsidR="00515B38" w:rsidRDefault="00000000">
            <w:pPr>
              <w:rPr>
                <w:rFonts w:hint="eastAsia"/>
              </w:rPr>
            </w:pPr>
            <w:r>
              <w:rPr>
                <w:rFonts w:hint="eastAsia"/>
              </w:rPr>
              <w:t>维度</w:t>
            </w:r>
          </w:p>
        </w:tc>
        <w:tc>
          <w:tcPr>
            <w:tcW w:w="0" w:type="auto"/>
          </w:tcPr>
          <w:p w14:paraId="45F828EA" w14:textId="77777777" w:rsidR="00515B38" w:rsidRDefault="00000000">
            <w:pPr>
              <w:rPr>
                <w:rFonts w:hint="eastAsia"/>
              </w:rPr>
            </w:pPr>
            <w:r>
              <w:rPr>
                <w:rFonts w:hint="eastAsia"/>
              </w:rPr>
              <w:t>字段</w:t>
            </w:r>
          </w:p>
        </w:tc>
        <w:tc>
          <w:tcPr>
            <w:tcW w:w="0" w:type="auto"/>
          </w:tcPr>
          <w:p w14:paraId="5C467EC2" w14:textId="77777777" w:rsidR="00515B38" w:rsidRDefault="00000000">
            <w:pPr>
              <w:rPr>
                <w:rFonts w:hint="eastAsia"/>
              </w:rPr>
            </w:pPr>
            <w:r>
              <w:rPr>
                <w:rFonts w:hint="eastAsia"/>
              </w:rPr>
              <w:t>可视化形式</w:t>
            </w:r>
          </w:p>
        </w:tc>
      </w:tr>
      <w:tr w:rsidR="00515B38" w14:paraId="26ED3206" w14:textId="77777777">
        <w:tc>
          <w:tcPr>
            <w:tcW w:w="0" w:type="auto"/>
          </w:tcPr>
          <w:p w14:paraId="3691B2DE" w14:textId="77777777" w:rsidR="00515B38" w:rsidRDefault="00000000">
            <w:pPr>
              <w:rPr>
                <w:rFonts w:hint="eastAsia"/>
              </w:rPr>
            </w:pPr>
            <w:r>
              <w:rPr>
                <w:rFonts w:hint="eastAsia"/>
              </w:rPr>
              <w:t>专业</w:t>
            </w:r>
          </w:p>
        </w:tc>
        <w:tc>
          <w:tcPr>
            <w:tcW w:w="0" w:type="auto"/>
          </w:tcPr>
          <w:p w14:paraId="0E87D215" w14:textId="77777777" w:rsidR="00515B38" w:rsidRDefault="00000000">
            <w:pPr>
              <w:rPr>
                <w:rFonts w:hint="eastAsia"/>
              </w:rPr>
            </w:pPr>
            <w:r>
              <w:t>major</w:t>
            </w:r>
          </w:p>
        </w:tc>
        <w:tc>
          <w:tcPr>
            <w:tcW w:w="0" w:type="auto"/>
          </w:tcPr>
          <w:p w14:paraId="0B932488" w14:textId="77777777" w:rsidR="00515B38" w:rsidRDefault="00000000">
            <w:pPr>
              <w:rPr>
                <w:rFonts w:hint="eastAsia"/>
              </w:rPr>
            </w:pPr>
            <w:r>
              <w:rPr>
                <w:rFonts w:hint="eastAsia"/>
              </w:rPr>
              <w:t>文本标签</w:t>
            </w:r>
          </w:p>
        </w:tc>
      </w:tr>
      <w:tr w:rsidR="00515B38" w14:paraId="394F202B" w14:textId="77777777">
        <w:tc>
          <w:tcPr>
            <w:tcW w:w="0" w:type="auto"/>
          </w:tcPr>
          <w:p w14:paraId="74A4E7FE" w14:textId="77777777" w:rsidR="00515B38" w:rsidRDefault="00000000">
            <w:pPr>
              <w:rPr>
                <w:rFonts w:hint="eastAsia"/>
              </w:rPr>
            </w:pPr>
            <w:r>
              <w:rPr>
                <w:rFonts w:hint="eastAsia"/>
              </w:rPr>
              <w:t>学习目标</w:t>
            </w:r>
          </w:p>
        </w:tc>
        <w:tc>
          <w:tcPr>
            <w:tcW w:w="0" w:type="auto"/>
          </w:tcPr>
          <w:p w14:paraId="7564F6FA" w14:textId="77777777" w:rsidR="00515B38" w:rsidRDefault="00000000">
            <w:pPr>
              <w:rPr>
                <w:rFonts w:hint="eastAsia"/>
              </w:rPr>
            </w:pPr>
            <w:r>
              <w:t>learning_goal</w:t>
            </w:r>
          </w:p>
        </w:tc>
        <w:tc>
          <w:tcPr>
            <w:tcW w:w="0" w:type="auto"/>
          </w:tcPr>
          <w:p w14:paraId="3D63D0D4" w14:textId="77777777" w:rsidR="00515B38" w:rsidRDefault="00000000">
            <w:pPr>
              <w:rPr>
                <w:rFonts w:hint="eastAsia"/>
              </w:rPr>
            </w:pPr>
            <w:r>
              <w:rPr>
                <w:rFonts w:hint="eastAsia"/>
              </w:rPr>
              <w:t>文本段落</w:t>
            </w:r>
          </w:p>
        </w:tc>
      </w:tr>
      <w:tr w:rsidR="00515B38" w14:paraId="038EC82C" w14:textId="77777777">
        <w:tc>
          <w:tcPr>
            <w:tcW w:w="0" w:type="auto"/>
          </w:tcPr>
          <w:p w14:paraId="2B91F294" w14:textId="77777777" w:rsidR="00515B38" w:rsidRDefault="00000000">
            <w:pPr>
              <w:rPr>
                <w:rFonts w:hint="eastAsia"/>
              </w:rPr>
            </w:pPr>
            <w:r>
              <w:rPr>
                <w:rFonts w:hint="eastAsia"/>
              </w:rPr>
              <w:t>认知风格</w:t>
            </w:r>
          </w:p>
        </w:tc>
        <w:tc>
          <w:tcPr>
            <w:tcW w:w="0" w:type="auto"/>
          </w:tcPr>
          <w:p w14:paraId="1913F341" w14:textId="77777777" w:rsidR="00515B38" w:rsidRDefault="00000000">
            <w:pPr>
              <w:rPr>
                <w:rFonts w:hint="eastAsia"/>
              </w:rPr>
            </w:pPr>
            <w:r>
              <w:t>cognitive_style</w:t>
            </w:r>
          </w:p>
        </w:tc>
        <w:tc>
          <w:tcPr>
            <w:tcW w:w="0" w:type="auto"/>
          </w:tcPr>
          <w:p w14:paraId="2D67D623" w14:textId="77777777" w:rsidR="00515B38" w:rsidRDefault="00000000">
            <w:pPr>
              <w:rPr>
                <w:rFonts w:hint="eastAsia"/>
                <w:lang w:eastAsia="zh-CN"/>
              </w:rPr>
            </w:pPr>
            <w:r>
              <w:rPr>
                <w:rFonts w:hint="eastAsia"/>
                <w:lang w:eastAsia="zh-CN"/>
              </w:rPr>
              <w:t>单选按钮（视觉/听觉/动手）</w:t>
            </w:r>
          </w:p>
        </w:tc>
      </w:tr>
      <w:tr w:rsidR="00515B38" w14:paraId="706313C7" w14:textId="77777777">
        <w:tc>
          <w:tcPr>
            <w:tcW w:w="0" w:type="auto"/>
          </w:tcPr>
          <w:p w14:paraId="17A1F017" w14:textId="77777777" w:rsidR="00515B38" w:rsidRDefault="00000000">
            <w:pPr>
              <w:rPr>
                <w:rFonts w:hint="eastAsia"/>
              </w:rPr>
            </w:pPr>
            <w:r>
              <w:rPr>
                <w:rFonts w:hint="eastAsia"/>
              </w:rPr>
              <w:t>每日学习时长</w:t>
            </w:r>
          </w:p>
        </w:tc>
        <w:tc>
          <w:tcPr>
            <w:tcW w:w="0" w:type="auto"/>
          </w:tcPr>
          <w:p w14:paraId="3A846D5C" w14:textId="77777777" w:rsidR="00515B38" w:rsidRDefault="00000000">
            <w:pPr>
              <w:rPr>
                <w:rFonts w:hint="eastAsia"/>
              </w:rPr>
            </w:pPr>
            <w:r>
              <w:t>daily_time_minutes</w:t>
            </w:r>
          </w:p>
        </w:tc>
        <w:tc>
          <w:tcPr>
            <w:tcW w:w="0" w:type="auto"/>
          </w:tcPr>
          <w:p w14:paraId="05643572" w14:textId="77777777" w:rsidR="00515B38" w:rsidRDefault="00000000">
            <w:pPr>
              <w:rPr>
                <w:rFonts w:hint="eastAsia"/>
              </w:rPr>
            </w:pPr>
            <w:r>
              <w:rPr>
                <w:rFonts w:hint="eastAsia"/>
              </w:rPr>
              <w:t>滑块</w:t>
            </w:r>
          </w:p>
        </w:tc>
      </w:tr>
      <w:tr w:rsidR="00515B38" w14:paraId="1025FE55" w14:textId="77777777">
        <w:tc>
          <w:tcPr>
            <w:tcW w:w="0" w:type="auto"/>
          </w:tcPr>
          <w:p w14:paraId="23FAB06E" w14:textId="77777777" w:rsidR="00515B38" w:rsidRDefault="00000000">
            <w:pPr>
              <w:rPr>
                <w:rFonts w:hint="eastAsia"/>
              </w:rPr>
            </w:pPr>
            <w:r>
              <w:rPr>
                <w:rFonts w:hint="eastAsia"/>
              </w:rPr>
              <w:t>已掌握</w:t>
            </w:r>
          </w:p>
        </w:tc>
        <w:tc>
          <w:tcPr>
            <w:tcW w:w="0" w:type="auto"/>
          </w:tcPr>
          <w:p w14:paraId="634F3E9B" w14:textId="77777777" w:rsidR="00515B38" w:rsidRDefault="00000000">
            <w:pPr>
              <w:rPr>
                <w:rFonts w:hint="eastAsia"/>
              </w:rPr>
            </w:pPr>
            <w:r>
              <w:t>knowledge_mastered</w:t>
            </w:r>
          </w:p>
        </w:tc>
        <w:tc>
          <w:tcPr>
            <w:tcW w:w="0" w:type="auto"/>
          </w:tcPr>
          <w:p w14:paraId="7221A78F" w14:textId="77777777" w:rsidR="00515B38" w:rsidRDefault="00000000">
            <w:pPr>
              <w:rPr>
                <w:rFonts w:hint="eastAsia"/>
              </w:rPr>
            </w:pPr>
            <w:r>
              <w:rPr>
                <w:rFonts w:hint="eastAsia"/>
              </w:rPr>
              <w:t>标签云</w:t>
            </w:r>
          </w:p>
        </w:tc>
      </w:tr>
      <w:tr w:rsidR="00515B38" w14:paraId="424CAAB7" w14:textId="77777777">
        <w:tc>
          <w:tcPr>
            <w:tcW w:w="0" w:type="auto"/>
          </w:tcPr>
          <w:p w14:paraId="1C9AAD37" w14:textId="77777777" w:rsidR="00515B38" w:rsidRDefault="00000000">
            <w:pPr>
              <w:rPr>
                <w:rFonts w:hint="eastAsia"/>
              </w:rPr>
            </w:pPr>
            <w:r>
              <w:rPr>
                <w:rFonts w:hint="eastAsia"/>
              </w:rPr>
              <w:t>薄弱</w:t>
            </w:r>
          </w:p>
        </w:tc>
        <w:tc>
          <w:tcPr>
            <w:tcW w:w="0" w:type="auto"/>
          </w:tcPr>
          <w:p w14:paraId="74F3E281" w14:textId="77777777" w:rsidR="00515B38" w:rsidRDefault="00000000">
            <w:pPr>
              <w:rPr>
                <w:rFonts w:hint="eastAsia"/>
              </w:rPr>
            </w:pPr>
            <w:r>
              <w:t>knowledge_weak</w:t>
            </w:r>
          </w:p>
        </w:tc>
        <w:tc>
          <w:tcPr>
            <w:tcW w:w="0" w:type="auto"/>
          </w:tcPr>
          <w:p w14:paraId="4B4572A9" w14:textId="77777777" w:rsidR="00515B38" w:rsidRDefault="00000000">
            <w:pPr>
              <w:rPr>
                <w:rFonts w:hint="eastAsia"/>
              </w:rPr>
            </w:pPr>
            <w:r>
              <w:rPr>
                <w:rFonts w:hint="eastAsia"/>
              </w:rPr>
              <w:t>红色标签云</w:t>
            </w:r>
          </w:p>
        </w:tc>
      </w:tr>
      <w:tr w:rsidR="00515B38" w14:paraId="728FA69E" w14:textId="77777777">
        <w:tc>
          <w:tcPr>
            <w:tcW w:w="0" w:type="auto"/>
          </w:tcPr>
          <w:p w14:paraId="123E08D9" w14:textId="77777777" w:rsidR="00515B38" w:rsidRDefault="00000000">
            <w:pPr>
              <w:rPr>
                <w:rFonts w:hint="eastAsia"/>
              </w:rPr>
            </w:pPr>
            <w:r>
              <w:rPr>
                <w:rFonts w:hint="eastAsia"/>
              </w:rPr>
              <w:t>易错</w:t>
            </w:r>
          </w:p>
        </w:tc>
        <w:tc>
          <w:tcPr>
            <w:tcW w:w="0" w:type="auto"/>
          </w:tcPr>
          <w:p w14:paraId="70E6228E" w14:textId="77777777" w:rsidR="00515B38" w:rsidRDefault="00000000">
            <w:pPr>
              <w:rPr>
                <w:rFonts w:hint="eastAsia"/>
              </w:rPr>
            </w:pPr>
            <w:r>
              <w:t>knowledge_error_prone</w:t>
            </w:r>
          </w:p>
        </w:tc>
        <w:tc>
          <w:tcPr>
            <w:tcW w:w="0" w:type="auto"/>
          </w:tcPr>
          <w:p w14:paraId="47C8847E" w14:textId="77777777" w:rsidR="00515B38" w:rsidRDefault="00000000">
            <w:pPr>
              <w:rPr>
                <w:rFonts w:hint="eastAsia"/>
              </w:rPr>
            </w:pPr>
            <w:r>
              <w:rPr>
                <w:rFonts w:hint="eastAsia"/>
              </w:rPr>
              <w:t>黄色标签云</w:t>
            </w:r>
          </w:p>
        </w:tc>
      </w:tr>
      <w:tr w:rsidR="00515B38" w14:paraId="3292B860" w14:textId="77777777">
        <w:tc>
          <w:tcPr>
            <w:tcW w:w="0" w:type="auto"/>
          </w:tcPr>
          <w:p w14:paraId="0BF7FB3B" w14:textId="77777777" w:rsidR="00515B38" w:rsidRDefault="00000000">
            <w:pPr>
              <w:rPr>
                <w:rFonts w:hint="eastAsia"/>
              </w:rPr>
            </w:pPr>
            <w:r>
              <w:rPr>
                <w:rFonts w:hint="eastAsia"/>
              </w:rPr>
              <w:t>当前进度</w:t>
            </w:r>
          </w:p>
        </w:tc>
        <w:tc>
          <w:tcPr>
            <w:tcW w:w="0" w:type="auto"/>
          </w:tcPr>
          <w:p w14:paraId="436DB56A" w14:textId="77777777" w:rsidR="00515B38" w:rsidRDefault="00000000">
            <w:pPr>
              <w:rPr>
                <w:rFonts w:hint="eastAsia"/>
              </w:rPr>
            </w:pPr>
            <w:r>
              <w:t>current_progress</w:t>
            </w:r>
          </w:p>
        </w:tc>
        <w:tc>
          <w:tcPr>
            <w:tcW w:w="0" w:type="auto"/>
          </w:tcPr>
          <w:p w14:paraId="62D57913" w14:textId="77777777" w:rsidR="00515B38" w:rsidRDefault="00000000">
            <w:pPr>
              <w:rPr>
                <w:rFonts w:hint="eastAsia"/>
              </w:rPr>
            </w:pPr>
            <w:r>
              <w:rPr>
                <w:rFonts w:hint="eastAsia"/>
              </w:rPr>
              <w:t>进度条</w:t>
            </w:r>
          </w:p>
        </w:tc>
      </w:tr>
    </w:tbl>
    <w:p w14:paraId="41B818FC" w14:textId="77777777" w:rsidR="00515B38" w:rsidRDefault="00000000">
      <w:pPr>
        <w:pStyle w:val="af"/>
        <w:rPr>
          <w:rFonts w:hint="eastAsia"/>
        </w:rPr>
      </w:pPr>
      <w:r>
        <w:rPr>
          <w:rFonts w:hint="eastAsia"/>
        </w:rPr>
        <w:lastRenderedPageBreak/>
        <w:t>后端</w:t>
      </w:r>
      <w:r>
        <w:t xml:space="preserve"> GET /profile </w:t>
      </w:r>
      <w:r>
        <w:rPr>
          <w:rFonts w:hint="eastAsia"/>
        </w:rPr>
        <w:t>端点（main.py:669）返回</w:t>
      </w:r>
      <w:r>
        <w:t xml:space="preserve"> StudentProfileOut</w:t>
      </w:r>
      <w:r>
        <w:rPr>
          <w:rFonts w:hint="eastAsia"/>
        </w:rPr>
        <w:t>，前端通过</w:t>
      </w:r>
      <w:r>
        <w:t xml:space="preserve"> updateProfile()</w:t>
      </w:r>
      <w:r>
        <w:rPr>
          <w:rFonts w:hint="eastAsia"/>
        </w:rPr>
        <w:t>（api.js）调用</w:t>
      </w:r>
      <w:r>
        <w:t xml:space="preserve"> PUT /profile</w:t>
      </w:r>
      <w:r>
        <w:rPr>
          <w:rFonts w:hint="eastAsia"/>
        </w:rPr>
        <w:t>（main.py:678）更新。</w:t>
      </w:r>
    </w:p>
    <w:p w14:paraId="4EA35AC8" w14:textId="77777777" w:rsidR="00515B38" w:rsidRDefault="00000000">
      <w:pPr>
        <w:pStyle w:val="31"/>
        <w:rPr>
          <w:lang w:eastAsia="zh-CN"/>
        </w:rPr>
      </w:pPr>
      <w:bookmarkStart w:id="140" w:name="_Toc233474227"/>
      <w:bookmarkStart w:id="141" w:name="Xc59c7a350055018465409c1451414422ec285b2"/>
      <w:bookmarkEnd w:id="136"/>
      <w:bookmarkEnd w:id="139"/>
      <w:r>
        <w:rPr>
          <w:lang w:eastAsia="zh-CN"/>
        </w:rPr>
        <w:t xml:space="preserve">3.4.2 </w:t>
      </w:r>
      <w:r>
        <w:rPr>
          <w:rFonts w:hint="eastAsia"/>
          <w:lang w:eastAsia="zh-CN"/>
        </w:rPr>
        <w:t>资源生成服务</w:t>
      </w:r>
      <w:bookmarkEnd w:id="140"/>
    </w:p>
    <w:p w14:paraId="6BDE7F53" w14:textId="77777777" w:rsidR="00515B38" w:rsidRDefault="00000000">
      <w:pPr>
        <w:pStyle w:val="4"/>
        <w:rPr>
          <w:lang w:eastAsia="zh-CN"/>
        </w:rPr>
      </w:pPr>
      <w:bookmarkStart w:id="142" w:name="Xe22a6adfda6f0de0f7d5a614005d4f23c6d4b2f"/>
      <w:r>
        <w:rPr>
          <w:lang w:eastAsia="zh-CN"/>
        </w:rPr>
        <w:t xml:space="preserve">3.4.2.1 </w:t>
      </w:r>
      <w:r>
        <w:rPr>
          <w:rFonts w:hint="eastAsia"/>
          <w:lang w:eastAsia="zh-CN"/>
        </w:rPr>
        <w:t>三种生成入口</w:t>
      </w:r>
    </w:p>
    <w:p w14:paraId="51C776BB" w14:textId="77777777" w:rsidR="00515B38" w:rsidRDefault="00000000">
      <w:pPr>
        <w:rPr>
          <w:rFonts w:hint="eastAsia"/>
        </w:rPr>
      </w:pPr>
      <w:r>
        <w:rPr>
          <w:rFonts w:hint="eastAsia"/>
        </w:rPr>
        <w:t>资源生成服务由</w:t>
      </w:r>
      <w:r>
        <w:t xml:space="preserve"> backend/services/generation.py </w:t>
      </w:r>
      <w:r>
        <w:rPr>
          <w:rFonts w:hint="eastAsia"/>
        </w:rPr>
        <w:t>提供三种入口：</w:t>
      </w:r>
    </w:p>
    <w:tbl>
      <w:tblPr>
        <w:tblW w:w="0" w:type="auto"/>
        <w:tblLook w:val="0020" w:firstRow="1" w:lastRow="0" w:firstColumn="0" w:lastColumn="0" w:noHBand="0" w:noVBand="0"/>
      </w:tblPr>
      <w:tblGrid>
        <w:gridCol w:w="611"/>
        <w:gridCol w:w="2514"/>
        <w:gridCol w:w="4249"/>
        <w:gridCol w:w="1272"/>
      </w:tblGrid>
      <w:tr w:rsidR="00515B38" w14:paraId="6439355C" w14:textId="77777777">
        <w:trPr>
          <w:tblHeader/>
        </w:trPr>
        <w:tc>
          <w:tcPr>
            <w:tcW w:w="0" w:type="auto"/>
          </w:tcPr>
          <w:p w14:paraId="6C22CD35" w14:textId="77777777" w:rsidR="00515B38" w:rsidRDefault="00000000">
            <w:pPr>
              <w:rPr>
                <w:rFonts w:hint="eastAsia"/>
              </w:rPr>
            </w:pPr>
            <w:r>
              <w:rPr>
                <w:rFonts w:hint="eastAsia"/>
              </w:rPr>
              <w:t>入口</w:t>
            </w:r>
          </w:p>
        </w:tc>
        <w:tc>
          <w:tcPr>
            <w:tcW w:w="0" w:type="auto"/>
          </w:tcPr>
          <w:p w14:paraId="0E274BF7" w14:textId="77777777" w:rsidR="00515B38" w:rsidRDefault="00000000">
            <w:pPr>
              <w:rPr>
                <w:rFonts w:hint="eastAsia"/>
              </w:rPr>
            </w:pPr>
            <w:r>
              <w:rPr>
                <w:rFonts w:hint="eastAsia"/>
              </w:rPr>
              <w:t>端点</w:t>
            </w:r>
          </w:p>
        </w:tc>
        <w:tc>
          <w:tcPr>
            <w:tcW w:w="0" w:type="auto"/>
          </w:tcPr>
          <w:p w14:paraId="1499F0D0" w14:textId="77777777" w:rsidR="00515B38" w:rsidRDefault="00000000">
            <w:pPr>
              <w:rPr>
                <w:rFonts w:hint="eastAsia"/>
              </w:rPr>
            </w:pPr>
            <w:r>
              <w:rPr>
                <w:rFonts w:hint="eastAsia"/>
              </w:rPr>
              <w:t>函数</w:t>
            </w:r>
          </w:p>
        </w:tc>
        <w:tc>
          <w:tcPr>
            <w:tcW w:w="0" w:type="auto"/>
          </w:tcPr>
          <w:p w14:paraId="70B82A3C" w14:textId="77777777" w:rsidR="00515B38" w:rsidRDefault="00000000">
            <w:pPr>
              <w:rPr>
                <w:rFonts w:hint="eastAsia"/>
              </w:rPr>
            </w:pPr>
            <w:r>
              <w:rPr>
                <w:rFonts w:hint="eastAsia"/>
              </w:rPr>
              <w:t>用途</w:t>
            </w:r>
          </w:p>
        </w:tc>
      </w:tr>
      <w:tr w:rsidR="00515B38" w14:paraId="12B667F6" w14:textId="77777777">
        <w:tc>
          <w:tcPr>
            <w:tcW w:w="0" w:type="auto"/>
          </w:tcPr>
          <w:p w14:paraId="01C0E41D" w14:textId="77777777" w:rsidR="00515B38" w:rsidRDefault="00000000">
            <w:pPr>
              <w:rPr>
                <w:rFonts w:hint="eastAsia"/>
              </w:rPr>
            </w:pPr>
            <w:r>
              <w:rPr>
                <w:rFonts w:hint="eastAsia"/>
              </w:rPr>
              <w:t>单个生成</w:t>
            </w:r>
          </w:p>
        </w:tc>
        <w:tc>
          <w:tcPr>
            <w:tcW w:w="0" w:type="auto"/>
          </w:tcPr>
          <w:p w14:paraId="5FFBF045" w14:textId="77777777" w:rsidR="00515B38" w:rsidRDefault="00000000">
            <w:pPr>
              <w:rPr>
                <w:rFonts w:hint="eastAsia"/>
              </w:rPr>
            </w:pPr>
            <w:r>
              <w:t>POST /generate</w:t>
            </w:r>
            <w:r>
              <w:rPr>
                <w:rFonts w:hint="eastAsia"/>
              </w:rPr>
              <w:t>（main.py:1254）</w:t>
            </w:r>
          </w:p>
        </w:tc>
        <w:tc>
          <w:tcPr>
            <w:tcW w:w="0" w:type="auto"/>
          </w:tcPr>
          <w:p w14:paraId="5F3D68B3" w14:textId="77777777" w:rsidR="00515B38" w:rsidRDefault="00000000">
            <w:pPr>
              <w:rPr>
                <w:rFonts w:hint="eastAsia"/>
              </w:rPr>
            </w:pPr>
            <w:r>
              <w:t>run_generation(task_id, user_id, session_id, request)</w:t>
            </w:r>
            <w:r>
              <w:rPr>
                <w:rFonts w:hint="eastAsia"/>
              </w:rPr>
              <w:t>（generation.py:32）</w:t>
            </w:r>
          </w:p>
        </w:tc>
        <w:tc>
          <w:tcPr>
            <w:tcW w:w="0" w:type="auto"/>
          </w:tcPr>
          <w:p w14:paraId="51E67F81" w14:textId="77777777" w:rsidR="00515B38" w:rsidRDefault="00000000">
            <w:pPr>
              <w:rPr>
                <w:rFonts w:hint="eastAsia"/>
                <w:lang w:eastAsia="zh-CN"/>
              </w:rPr>
            </w:pPr>
            <w:r>
              <w:rPr>
                <w:rFonts w:hint="eastAsia"/>
                <w:lang w:eastAsia="zh-CN"/>
              </w:rPr>
              <w:t>用户明确指定资源类型</w:t>
            </w:r>
          </w:p>
        </w:tc>
      </w:tr>
      <w:tr w:rsidR="00515B38" w14:paraId="2BAE3BA4" w14:textId="77777777">
        <w:tc>
          <w:tcPr>
            <w:tcW w:w="0" w:type="auto"/>
          </w:tcPr>
          <w:p w14:paraId="7ABEF1A6" w14:textId="77777777" w:rsidR="00515B38" w:rsidRDefault="00000000">
            <w:pPr>
              <w:rPr>
                <w:rFonts w:hint="eastAsia"/>
              </w:rPr>
            </w:pPr>
            <w:r>
              <w:rPr>
                <w:rFonts w:hint="eastAsia"/>
              </w:rPr>
              <w:t>批量生成</w:t>
            </w:r>
          </w:p>
        </w:tc>
        <w:tc>
          <w:tcPr>
            <w:tcW w:w="0" w:type="auto"/>
          </w:tcPr>
          <w:p w14:paraId="0A4970BC" w14:textId="77777777" w:rsidR="00515B38" w:rsidRDefault="00000000">
            <w:pPr>
              <w:rPr>
                <w:rFonts w:hint="eastAsia"/>
              </w:rPr>
            </w:pPr>
            <w:r>
              <w:t>POST /generate/batch</w:t>
            </w:r>
            <w:r>
              <w:rPr>
                <w:rFonts w:hint="eastAsia"/>
              </w:rPr>
              <w:t>（main.py:1300）</w:t>
            </w:r>
          </w:p>
        </w:tc>
        <w:tc>
          <w:tcPr>
            <w:tcW w:w="0" w:type="auto"/>
          </w:tcPr>
          <w:p w14:paraId="3E76807D" w14:textId="77777777" w:rsidR="00515B38" w:rsidRDefault="00000000">
            <w:pPr>
              <w:rPr>
                <w:rFonts w:hint="eastAsia"/>
              </w:rPr>
            </w:pPr>
            <w:r>
              <w:t>run_batch_generation()</w:t>
            </w:r>
            <w:r>
              <w:rPr>
                <w:rFonts w:hint="eastAsia"/>
              </w:rPr>
              <w:t>（generation.py:310）</w:t>
            </w:r>
          </w:p>
        </w:tc>
        <w:tc>
          <w:tcPr>
            <w:tcW w:w="0" w:type="auto"/>
          </w:tcPr>
          <w:p w14:paraId="632C0AFB" w14:textId="77777777" w:rsidR="00515B38" w:rsidRDefault="00000000">
            <w:pPr>
              <w:rPr>
                <w:rFonts w:hint="eastAsia"/>
              </w:rPr>
            </w:pPr>
            <w:r>
              <w:rPr>
                <w:rFonts w:hint="eastAsia"/>
              </w:rPr>
              <w:t>一键生成多种资源</w:t>
            </w:r>
          </w:p>
        </w:tc>
      </w:tr>
      <w:tr w:rsidR="00515B38" w14:paraId="58900613" w14:textId="77777777">
        <w:tc>
          <w:tcPr>
            <w:tcW w:w="0" w:type="auto"/>
          </w:tcPr>
          <w:p w14:paraId="5632D11A" w14:textId="77777777" w:rsidR="00515B38" w:rsidRDefault="00000000">
            <w:pPr>
              <w:rPr>
                <w:rFonts w:hint="eastAsia"/>
              </w:rPr>
            </w:pPr>
            <w:r>
              <w:rPr>
                <w:rFonts w:hint="eastAsia"/>
              </w:rPr>
              <w:t>智能生成</w:t>
            </w:r>
          </w:p>
        </w:tc>
        <w:tc>
          <w:tcPr>
            <w:tcW w:w="0" w:type="auto"/>
          </w:tcPr>
          <w:p w14:paraId="768CBA11" w14:textId="77777777" w:rsidR="00515B38" w:rsidRDefault="00000000">
            <w:pPr>
              <w:rPr>
                <w:rFonts w:hint="eastAsia"/>
              </w:rPr>
            </w:pPr>
            <w:r>
              <w:t>POST /generate/smart</w:t>
            </w:r>
            <w:r>
              <w:rPr>
                <w:rFonts w:hint="eastAsia"/>
              </w:rPr>
              <w:t>（main.py:1347）</w:t>
            </w:r>
          </w:p>
        </w:tc>
        <w:tc>
          <w:tcPr>
            <w:tcW w:w="0" w:type="auto"/>
          </w:tcPr>
          <w:p w14:paraId="0FCB2666" w14:textId="77777777" w:rsidR="00515B38" w:rsidRDefault="00000000">
            <w:pPr>
              <w:rPr>
                <w:rFonts w:hint="eastAsia"/>
              </w:rPr>
            </w:pPr>
            <w:r>
              <w:t>plan_resource_types()</w:t>
            </w:r>
            <w:r>
              <w:rPr>
                <w:rFonts w:hint="eastAsia"/>
              </w:rPr>
              <w:t>（planner_agent.py:197）+</w:t>
            </w:r>
            <w:r>
              <w:t xml:space="preserve"> run_batch_generation()</w:t>
            </w:r>
          </w:p>
        </w:tc>
        <w:tc>
          <w:tcPr>
            <w:tcW w:w="0" w:type="auto"/>
          </w:tcPr>
          <w:p w14:paraId="7F8CD338" w14:textId="77777777" w:rsidR="00515B38" w:rsidRDefault="00000000">
            <w:pPr>
              <w:rPr>
                <w:rFonts w:hint="eastAsia"/>
                <w:lang w:eastAsia="zh-CN"/>
              </w:rPr>
            </w:pPr>
            <w:r>
              <w:rPr>
                <w:lang w:eastAsia="zh-CN"/>
              </w:rPr>
              <w:t xml:space="preserve">LLM </w:t>
            </w:r>
            <w:r>
              <w:rPr>
                <w:rFonts w:hint="eastAsia"/>
                <w:lang w:eastAsia="zh-CN"/>
              </w:rPr>
              <w:t>推荐</w:t>
            </w:r>
            <w:r>
              <w:rPr>
                <w:lang w:eastAsia="zh-CN"/>
              </w:rPr>
              <w:t xml:space="preserve"> 3-4 </w:t>
            </w:r>
            <w:r>
              <w:rPr>
                <w:rFonts w:hint="eastAsia"/>
                <w:lang w:eastAsia="zh-CN"/>
              </w:rPr>
              <w:t>种互补资源类型</w:t>
            </w:r>
          </w:p>
        </w:tc>
      </w:tr>
    </w:tbl>
    <w:p w14:paraId="2845F520" w14:textId="77777777" w:rsidR="00515B38" w:rsidRDefault="00000000">
      <w:pPr>
        <w:pStyle w:val="4"/>
      </w:pPr>
      <w:bookmarkStart w:id="143" w:name="Xbdf654180019f00f17a790ac5d9205e37c01c4f"/>
      <w:bookmarkEnd w:id="142"/>
      <w:r>
        <w:t xml:space="preserve">3.4.2.2 </w:t>
      </w:r>
      <w:r>
        <w:rPr>
          <w:rFonts w:hint="eastAsia"/>
        </w:rPr>
        <w:t>异步任务编排</w:t>
      </w:r>
    </w:p>
    <w:p w14:paraId="1ED98785" w14:textId="77777777" w:rsidR="00515B38" w:rsidRDefault="00000000">
      <w:pPr>
        <w:rPr>
          <w:rFonts w:hint="eastAsia"/>
        </w:rPr>
      </w:pPr>
      <w:r>
        <w:t xml:space="preserve">run_generation() </w:t>
      </w:r>
      <w:r>
        <w:rPr>
          <w:rFonts w:hint="eastAsia"/>
        </w:rPr>
        <w:t>是核心实现，关键流程：</w:t>
      </w:r>
    </w:p>
    <w:p w14:paraId="1A30CA51" w14:textId="77777777" w:rsidR="00515B38" w:rsidRDefault="00000000">
      <w:pPr>
        <w:pStyle w:val="SourceCode"/>
      </w:pPr>
      <w:r>
        <w:t xml:space="preserve">1. </w:t>
      </w:r>
      <w:r>
        <w:rPr>
          <w:rFonts w:hint="eastAsia"/>
        </w:rPr>
        <w:t>校验</w:t>
      </w:r>
      <w:r>
        <w:t xml:space="preserve"> task_id </w:t>
      </w:r>
      <w:r>
        <w:rPr>
          <w:rFonts w:hint="eastAsia"/>
        </w:rPr>
        <w:t>存在</w:t>
      </w:r>
      <w:r>
        <w:t xml:space="preserve"> (GenerationTask)</w:t>
      </w:r>
      <w:r>
        <w:br/>
        <w:t>2. update task.status = "running"</w:t>
      </w:r>
      <w:r>
        <w:br/>
        <w:t xml:space="preserve">3. </w:t>
      </w:r>
      <w:r>
        <w:rPr>
          <w:rFonts w:hint="eastAsia"/>
        </w:rPr>
        <w:t>装载用户画像</w:t>
      </w:r>
      <w:r>
        <w:t xml:space="preserve"> + </w:t>
      </w:r>
      <w:r>
        <w:rPr>
          <w:rFonts w:hint="eastAsia"/>
        </w:rPr>
        <w:t>多轮对话历史</w:t>
      </w:r>
      <w:r>
        <w:br/>
        <w:t xml:space="preserve">4. </w:t>
      </w:r>
      <w:r>
        <w:rPr>
          <w:rFonts w:hint="eastAsia"/>
        </w:rPr>
        <w:t>调用</w:t>
      </w:r>
      <w:r>
        <w:t xml:space="preserve"> </w:t>
      </w:r>
      <w:r>
        <w:rPr>
          <w:rFonts w:hint="eastAsia"/>
        </w:rPr>
        <w:t>LangGraph</w:t>
      </w:r>
      <w:r>
        <w:rPr>
          <w:rFonts w:hint="eastAsia"/>
        </w:rPr>
        <w:t>：</w:t>
      </w:r>
      <w:r>
        <w:rPr>
          <w:rFonts w:hint="eastAsia"/>
        </w:rPr>
        <w:t>graph.ainvoke(initial_state,</w:t>
      </w:r>
      <w:r>
        <w:t xml:space="preserve"> config={"configurable": {"db": db}})</w:t>
      </w:r>
      <w:r>
        <w:br/>
        <w:t xml:space="preserve">5. </w:t>
      </w:r>
      <w:r>
        <w:rPr>
          <w:rFonts w:hint="eastAsia"/>
        </w:rPr>
        <w:t>解析</w:t>
      </w:r>
      <w:r>
        <w:t xml:space="preserve"> draft_content → </w:t>
      </w:r>
      <w:r>
        <w:rPr>
          <w:rFonts w:hint="eastAsia"/>
        </w:rPr>
        <w:t>按</w:t>
      </w:r>
      <w:r>
        <w:t xml:space="preserve"> resource_type </w:t>
      </w:r>
      <w:r>
        <w:rPr>
          <w:rFonts w:hint="eastAsia"/>
        </w:rPr>
        <w:t>分发：</w:t>
      </w:r>
      <w:r>
        <w:br/>
        <w:t xml:space="preserve">   - doc/summary → </w:t>
      </w:r>
      <w:r>
        <w:rPr>
          <w:rFonts w:hint="eastAsia"/>
        </w:rPr>
        <w:t>直接写入</w:t>
      </w:r>
      <w:r>
        <w:t xml:space="preserve"> ResourceMeta.content</w:t>
      </w:r>
      <w:r>
        <w:br/>
        <w:t xml:space="preserve">   - mindmap → </w:t>
      </w:r>
      <w:r>
        <w:rPr>
          <w:rFonts w:hint="eastAsia"/>
        </w:rPr>
        <w:t>解析</w:t>
      </w:r>
      <w:r>
        <w:t xml:space="preserve"> JSON </w:t>
      </w:r>
      <w:r>
        <w:rPr>
          <w:rFonts w:hint="eastAsia"/>
        </w:rPr>
        <w:t>写入</w:t>
      </w:r>
      <w:r>
        <w:t xml:space="preserve"> content_json</w:t>
      </w:r>
      <w:r>
        <w:br/>
        <w:t xml:space="preserve">   - code → </w:t>
      </w:r>
      <w:r>
        <w:rPr>
          <w:rFonts w:hint="eastAsia"/>
        </w:rPr>
        <w:t>提取代码块写入</w:t>
      </w:r>
      <w:r>
        <w:t xml:space="preserve"> content</w:t>
      </w:r>
      <w:r>
        <w:br/>
        <w:t xml:space="preserve">   - quiz → </w:t>
      </w:r>
      <w:r>
        <w:rPr>
          <w:rFonts w:hint="eastAsia"/>
        </w:rPr>
        <w:t>解析</w:t>
      </w:r>
      <w:r>
        <w:t xml:space="preserve"> JSON </w:t>
      </w:r>
      <w:r>
        <w:rPr>
          <w:rFonts w:hint="eastAsia"/>
        </w:rPr>
        <w:t>数组写入</w:t>
      </w:r>
      <w:r>
        <w:t xml:space="preserve"> QuizItem </w:t>
      </w:r>
      <w:r>
        <w:rPr>
          <w:rFonts w:hint="eastAsia"/>
        </w:rPr>
        <w:t>批量</w:t>
      </w:r>
      <w:r>
        <w:br/>
        <w:t xml:space="preserve">   - animation → </w:t>
      </w:r>
      <w:r>
        <w:rPr>
          <w:rFonts w:hint="eastAsia"/>
        </w:rPr>
        <w:t>提取</w:t>
      </w:r>
      <w:r>
        <w:t xml:space="preserve"> p5 </w:t>
      </w:r>
      <w:r>
        <w:rPr>
          <w:rFonts w:hint="eastAsia"/>
        </w:rPr>
        <w:t>代码写入</w:t>
      </w:r>
      <w:r>
        <w:t xml:space="preserve"> content</w:t>
      </w:r>
      <w:r>
        <w:br/>
        <w:t xml:space="preserve">6. inject_video_citations() </w:t>
      </w:r>
      <w:r>
        <w:rPr>
          <w:rFonts w:hint="eastAsia"/>
        </w:rPr>
        <w:t>注入视频引用（生成类资源）</w:t>
      </w:r>
      <w:r>
        <w:br/>
      </w:r>
      <w:r>
        <w:lastRenderedPageBreak/>
        <w:t>7. update task.status = "completed" + progress = 100</w:t>
      </w:r>
      <w:r>
        <w:br/>
        <w:t xml:space="preserve">8. </w:t>
      </w:r>
      <w:r>
        <w:rPr>
          <w:rFonts w:hint="eastAsia"/>
        </w:rPr>
        <w:t>失败时</w:t>
      </w:r>
      <w:r>
        <w:t xml:space="preserve"> update task.status = "failed" + error_message</w:t>
      </w:r>
    </w:p>
    <w:p w14:paraId="5CCE4676" w14:textId="77777777" w:rsidR="00515B38" w:rsidRDefault="00000000">
      <w:pPr>
        <w:rPr>
          <w:rFonts w:hint="eastAsia"/>
        </w:rPr>
      </w:pPr>
      <w:r>
        <w:t>asyncio.create_task(run_generation(...))</w:t>
      </w:r>
      <w:r>
        <w:rPr>
          <w:rFonts w:hint="eastAsia"/>
        </w:rPr>
        <w:t>（main.py:1267）触发后台任务，立即返回</w:t>
      </w:r>
      <w:r>
        <w:t xml:space="preserve"> task_id </w:t>
      </w:r>
      <w:r>
        <w:rPr>
          <w:rFonts w:hint="eastAsia"/>
        </w:rPr>
        <w:t>给前端。</w:t>
      </w:r>
    </w:p>
    <w:p w14:paraId="7072102E" w14:textId="77777777" w:rsidR="00515B38" w:rsidRDefault="00000000">
      <w:pPr>
        <w:pStyle w:val="4"/>
      </w:pPr>
      <w:bookmarkStart w:id="144" w:name="Xc02d46bced4cf6161f2ea0d522e67bf123b6290"/>
      <w:bookmarkEnd w:id="143"/>
      <w:r>
        <w:t xml:space="preserve">3.4.2.3 </w:t>
      </w:r>
      <w:r>
        <w:rPr>
          <w:rFonts w:hint="eastAsia"/>
        </w:rPr>
        <w:t>任务状态轮询</w:t>
      </w:r>
    </w:p>
    <w:p w14:paraId="62E3A374" w14:textId="77777777" w:rsidR="00515B38" w:rsidRDefault="00000000">
      <w:pPr>
        <w:rPr>
          <w:rFonts w:hint="eastAsia"/>
        </w:rPr>
      </w:pPr>
      <w:r>
        <w:rPr>
          <w:rFonts w:hint="eastAsia"/>
        </w:rPr>
        <w:t>前端通过</w:t>
      </w:r>
      <w:r>
        <w:t xml:space="preserve"> GET /generate/{task_id}/status</w:t>
      </w:r>
      <w:r>
        <w:rPr>
          <w:rFonts w:hint="eastAsia"/>
        </w:rPr>
        <w:t>（main.py:1287）轮询：</w:t>
      </w:r>
    </w:p>
    <w:p w14:paraId="520284F6" w14:textId="77777777" w:rsidR="00515B38" w:rsidRDefault="00000000">
      <w:pPr>
        <w:pStyle w:val="SourceCode"/>
      </w:pPr>
      <w:r>
        <w:rPr>
          <w:rStyle w:val="FunctionTok"/>
        </w:rPr>
        <w:t>{</w:t>
      </w:r>
      <w:r>
        <w:br/>
      </w:r>
      <w:r>
        <w:rPr>
          <w:rStyle w:val="NormalTok"/>
        </w:rPr>
        <w:t xml:space="preserve">  </w:t>
      </w:r>
      <w:r>
        <w:rPr>
          <w:rStyle w:val="DataTypeTok"/>
        </w:rPr>
        <w:t>"task_id"</w:t>
      </w:r>
      <w:r>
        <w:rPr>
          <w:rStyle w:val="FunctionTok"/>
        </w:rPr>
        <w:t>:</w:t>
      </w:r>
      <w:r>
        <w:rPr>
          <w:rStyle w:val="NormalTok"/>
        </w:rPr>
        <w:t xml:space="preserve"> </w:t>
      </w:r>
      <w:r>
        <w:rPr>
          <w:rStyle w:val="StringTok"/>
        </w:rPr>
        <w:t>"1234567890"</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"running"</w:t>
      </w:r>
      <w:r>
        <w:rPr>
          <w:rStyle w:val="FunctionTok"/>
        </w:rPr>
        <w:t>,</w:t>
      </w:r>
      <w:r>
        <w:rPr>
          <w:rStyle w:val="NormalTok"/>
        </w:rPr>
        <w:t xml:space="preserve">   </w:t>
      </w:r>
      <w:r>
        <w:rPr>
          <w:rStyle w:val="ErrorTok"/>
        </w:rPr>
        <w:t>//</w:t>
      </w:r>
      <w:r>
        <w:rPr>
          <w:rStyle w:val="NormalTok"/>
        </w:rPr>
        <w:t xml:space="preserve"> </w:t>
      </w:r>
      <w:r>
        <w:rPr>
          <w:rStyle w:val="ErrorTok"/>
        </w:rPr>
        <w:t>pending</w:t>
      </w:r>
      <w:r>
        <w:rPr>
          <w:rStyle w:val="NormalTok"/>
        </w:rPr>
        <w:t xml:space="preserve"> </w:t>
      </w:r>
      <w:r>
        <w:rPr>
          <w:rStyle w:val="ErrorTok"/>
        </w:rPr>
        <w:t>/</w:t>
      </w:r>
      <w:r>
        <w:rPr>
          <w:rStyle w:val="NormalTok"/>
        </w:rPr>
        <w:t xml:space="preserve"> </w:t>
      </w:r>
      <w:r>
        <w:rPr>
          <w:rStyle w:val="ErrorTok"/>
        </w:rPr>
        <w:t>running</w:t>
      </w:r>
      <w:r>
        <w:rPr>
          <w:rStyle w:val="NormalTok"/>
        </w:rPr>
        <w:t xml:space="preserve"> </w:t>
      </w:r>
      <w:r>
        <w:rPr>
          <w:rStyle w:val="ErrorTok"/>
        </w:rPr>
        <w:t>/</w:t>
      </w:r>
      <w:r>
        <w:rPr>
          <w:rStyle w:val="NormalTok"/>
        </w:rPr>
        <w:t xml:space="preserve"> </w:t>
      </w:r>
      <w:r>
        <w:rPr>
          <w:rStyle w:val="ErrorTok"/>
        </w:rPr>
        <w:t>completed</w:t>
      </w:r>
      <w:r>
        <w:rPr>
          <w:rStyle w:val="NormalTok"/>
        </w:rPr>
        <w:t xml:space="preserve"> </w:t>
      </w:r>
      <w:r>
        <w:rPr>
          <w:rStyle w:val="ErrorTok"/>
        </w:rPr>
        <w:t>/</w:t>
      </w:r>
      <w:r>
        <w:rPr>
          <w:rStyle w:val="NormalTok"/>
        </w:rPr>
        <w:t xml:space="preserve"> </w:t>
      </w:r>
      <w:r>
        <w:rPr>
          <w:rStyle w:val="ErrorTok"/>
        </w:rPr>
        <w:t>failed</w:t>
      </w:r>
      <w:r>
        <w:br/>
      </w:r>
      <w:r>
        <w:rPr>
          <w:rStyle w:val="NormalTok"/>
        </w:rPr>
        <w:t xml:space="preserve">  </w:t>
      </w:r>
      <w:r>
        <w:rPr>
          <w:rStyle w:val="DataTypeTok"/>
        </w:rPr>
        <w:t>"progress"</w:t>
      </w:r>
      <w:r>
        <w:rPr>
          <w:rStyle w:val="FunctionTok"/>
        </w:rPr>
        <w:t>:</w:t>
      </w:r>
      <w:r>
        <w:rPr>
          <w:rStyle w:val="NormalTok"/>
        </w:rPr>
        <w:t xml:space="preserve"> </w:t>
      </w:r>
      <w:r>
        <w:rPr>
          <w:rStyle w:val="DecValTok"/>
        </w:rPr>
        <w:t>65</w:t>
      </w:r>
      <w:r>
        <w:rPr>
          <w:rStyle w:val="FunctionTok"/>
        </w:rPr>
        <w:t>,</w:t>
      </w:r>
      <w:r>
        <w:rPr>
          <w:rStyle w:val="NormalTok"/>
        </w:rPr>
        <w:t xml:space="preserve">        </w:t>
      </w:r>
      <w:r>
        <w:rPr>
          <w:rStyle w:val="ErrorTok"/>
        </w:rPr>
        <w:t>//</w:t>
      </w:r>
      <w:r>
        <w:rPr>
          <w:rStyle w:val="NormalTok"/>
        </w:rPr>
        <w:t xml:space="preserve"> </w:t>
      </w:r>
      <w:r>
        <w:rPr>
          <w:rStyle w:val="ErrorTok"/>
        </w:rPr>
        <w:t>0-100</w:t>
      </w:r>
      <w:r>
        <w:br/>
      </w:r>
      <w:r>
        <w:rPr>
          <w:rStyle w:val="NormalTok"/>
        </w:rPr>
        <w:t xml:space="preserve">  </w:t>
      </w:r>
      <w:r>
        <w:rPr>
          <w:rStyle w:val="DataTypeTok"/>
        </w:rPr>
        <w:t>"resource_id"</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ErrorTok"/>
        </w:rPr>
        <w:t>//</w:t>
      </w:r>
      <w:r>
        <w:rPr>
          <w:rStyle w:val="NormalTok"/>
        </w:rPr>
        <w:t xml:space="preserve"> </w:t>
      </w:r>
      <w:r>
        <w:rPr>
          <w:rStyle w:val="ErrorTok"/>
        </w:rPr>
        <w:t>完成后填充</w:t>
      </w:r>
      <w:r>
        <w:br/>
      </w:r>
      <w:r>
        <w:rPr>
          <w:rStyle w:val="NormalTok"/>
        </w:rPr>
        <w:t xml:space="preserve">  </w:t>
      </w:r>
      <w:r>
        <w:rPr>
          <w:rStyle w:val="DataTypeTok"/>
        </w:rPr>
        <w:t>"error_message"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"updated_at"</w:t>
      </w:r>
      <w:r>
        <w:rPr>
          <w:rStyle w:val="FunctionTok"/>
        </w:rPr>
        <w:t>:</w:t>
      </w:r>
      <w:r>
        <w:rPr>
          <w:rStyle w:val="NormalTok"/>
        </w:rPr>
        <w:t xml:space="preserve"> </w:t>
      </w:r>
      <w:r>
        <w:rPr>
          <w:rStyle w:val="StringTok"/>
        </w:rPr>
        <w:t>"2026-06-22T10:30:00"</w:t>
      </w:r>
      <w:r>
        <w:br/>
      </w:r>
      <w:r>
        <w:rPr>
          <w:rStyle w:val="FunctionTok"/>
        </w:rPr>
        <w:t>}</w:t>
      </w:r>
    </w:p>
    <w:p w14:paraId="45B3B9D1" w14:textId="77777777" w:rsidR="00515B38" w:rsidRDefault="00000000">
      <w:pPr>
        <w:rPr>
          <w:rFonts w:hint="eastAsia"/>
          <w:lang w:eastAsia="zh-CN"/>
        </w:rPr>
      </w:pPr>
      <w:r>
        <w:rPr>
          <w:rFonts w:hint="eastAsia"/>
          <w:lang w:eastAsia="zh-CN"/>
        </w:rPr>
        <w:t>前端</w:t>
      </w:r>
      <w:r>
        <w:rPr>
          <w:lang w:eastAsia="zh-CN"/>
        </w:rPr>
        <w:t xml:space="preserve"> generate.html:561-588 poll() </w:t>
      </w:r>
      <w:r>
        <w:rPr>
          <w:rFonts w:hint="eastAsia"/>
          <w:lang w:eastAsia="zh-CN"/>
        </w:rPr>
        <w:t>函数以</w:t>
      </w:r>
      <w:r>
        <w:rPr>
          <w:lang w:eastAsia="zh-CN"/>
        </w:rPr>
        <w:t xml:space="preserve"> 1500 ms </w:t>
      </w:r>
      <w:r>
        <w:rPr>
          <w:rFonts w:hint="eastAsia"/>
          <w:lang w:eastAsia="zh-CN"/>
        </w:rPr>
        <w:t>间隔递归调用，最长</w:t>
      </w:r>
      <w:r>
        <w:rPr>
          <w:lang w:eastAsia="zh-CN"/>
        </w:rPr>
        <w:t xml:space="preserve"> 200 </w:t>
      </w:r>
      <w:r>
        <w:rPr>
          <w:rFonts w:hint="eastAsia"/>
          <w:lang w:eastAsia="zh-CN"/>
        </w:rPr>
        <w:t>次超时（5</w:t>
      </w:r>
      <w:r>
        <w:rPr>
          <w:lang w:eastAsia="zh-CN"/>
        </w:rPr>
        <w:t xml:space="preserve"> </w:t>
      </w:r>
      <w:r>
        <w:rPr>
          <w:rFonts w:hint="eastAsia"/>
          <w:lang w:eastAsia="zh-CN"/>
        </w:rPr>
        <w:t>分钟）。</w:t>
      </w:r>
      <w:r>
        <w:rPr>
          <w:lang w:eastAsia="zh-CN"/>
        </w:rPr>
        <w:t xml:space="preserve">batch </w:t>
      </w:r>
      <w:r>
        <w:rPr>
          <w:rFonts w:hint="eastAsia"/>
          <w:lang w:eastAsia="zh-CN"/>
        </w:rPr>
        <w:t>任务最长</w:t>
      </w:r>
      <w:r>
        <w:rPr>
          <w:lang w:eastAsia="zh-CN"/>
        </w:rPr>
        <w:t xml:space="preserve"> 300 </w:t>
      </w:r>
      <w:r>
        <w:rPr>
          <w:rFonts w:hint="eastAsia"/>
          <w:lang w:eastAsia="zh-CN"/>
        </w:rPr>
        <w:t>次（7.5</w:t>
      </w:r>
      <w:r>
        <w:rPr>
          <w:lang w:eastAsia="zh-CN"/>
        </w:rPr>
        <w:t xml:space="preserve"> </w:t>
      </w:r>
      <w:r>
        <w:rPr>
          <w:rFonts w:hint="eastAsia"/>
          <w:lang w:eastAsia="zh-CN"/>
        </w:rPr>
        <w:t>分钟）。</w:t>
      </w:r>
    </w:p>
    <w:p w14:paraId="1AEC68B6" w14:textId="77777777" w:rsidR="00515B38" w:rsidRDefault="00000000">
      <w:pPr>
        <w:pStyle w:val="31"/>
        <w:rPr>
          <w:lang w:eastAsia="zh-CN"/>
        </w:rPr>
      </w:pPr>
      <w:bookmarkStart w:id="145" w:name="_Toc233474228"/>
      <w:bookmarkStart w:id="146" w:name="X31d8ba6e753908f27b02dc7acade7cf04f008e9"/>
      <w:bookmarkEnd w:id="141"/>
      <w:bookmarkEnd w:id="144"/>
      <w:r>
        <w:rPr>
          <w:lang w:eastAsia="zh-CN"/>
        </w:rPr>
        <w:t xml:space="preserve">3.4.3 </w:t>
      </w:r>
      <w:r>
        <w:rPr>
          <w:rFonts w:hint="eastAsia"/>
          <w:lang w:eastAsia="zh-CN"/>
        </w:rPr>
        <w:t>资源库服务</w:t>
      </w:r>
      <w:bookmarkEnd w:id="145"/>
    </w:p>
    <w:p w14:paraId="7A79C32A" w14:textId="77777777" w:rsidR="00515B38" w:rsidRDefault="00000000">
      <w:pPr>
        <w:rPr>
          <w:rFonts w:hint="eastAsia"/>
          <w:lang w:eastAsia="zh-CN"/>
        </w:rPr>
      </w:pPr>
      <w:r>
        <w:rPr>
          <w:rFonts w:hint="eastAsia"/>
          <w:lang w:eastAsia="zh-CN"/>
        </w:rPr>
        <w:t>资源库服务负责把已生成的资源组织为可检索、可筛选、可统计的列表。</w:t>
      </w:r>
    </w:p>
    <w:p w14:paraId="2C41132D" w14:textId="77777777" w:rsidR="00515B38" w:rsidRDefault="00000000">
      <w:pPr>
        <w:pStyle w:val="4"/>
      </w:pPr>
      <w:bookmarkStart w:id="147" w:name="X5cb274ff200b04ddd257ed30ba1c102aa6318a9"/>
      <w:r>
        <w:t xml:space="preserve">3.4.3.1 </w:t>
      </w:r>
      <w:r>
        <w:rPr>
          <w:rFonts w:hint="eastAsia"/>
        </w:rPr>
        <w:t>列表与详情</w:t>
      </w:r>
    </w:p>
    <w:tbl>
      <w:tblPr>
        <w:tblW w:w="0" w:type="auto"/>
        <w:tblLook w:val="0020" w:firstRow="1" w:lastRow="0" w:firstColumn="0" w:lastColumn="0" w:noHBand="0" w:noVBand="0"/>
      </w:tblPr>
      <w:tblGrid>
        <w:gridCol w:w="2021"/>
        <w:gridCol w:w="1476"/>
        <w:gridCol w:w="5149"/>
      </w:tblGrid>
      <w:tr w:rsidR="00515B38" w14:paraId="4B3F9BF6" w14:textId="77777777">
        <w:trPr>
          <w:tblHeader/>
        </w:trPr>
        <w:tc>
          <w:tcPr>
            <w:tcW w:w="0" w:type="auto"/>
          </w:tcPr>
          <w:p w14:paraId="578974FF" w14:textId="77777777" w:rsidR="00515B38" w:rsidRDefault="00000000">
            <w:pPr>
              <w:rPr>
                <w:rFonts w:hint="eastAsia"/>
              </w:rPr>
            </w:pPr>
            <w:r>
              <w:rPr>
                <w:rFonts w:hint="eastAsia"/>
              </w:rPr>
              <w:t>端点</w:t>
            </w:r>
          </w:p>
        </w:tc>
        <w:tc>
          <w:tcPr>
            <w:tcW w:w="0" w:type="auto"/>
          </w:tcPr>
          <w:p w14:paraId="4F5A37B2" w14:textId="77777777" w:rsidR="00515B38" w:rsidRDefault="00000000">
            <w:pPr>
              <w:rPr>
                <w:rFonts w:hint="eastAsia"/>
              </w:rPr>
            </w:pPr>
            <w:r>
              <w:rPr>
                <w:rFonts w:hint="eastAsia"/>
              </w:rPr>
              <w:t>文件</w:t>
            </w:r>
          </w:p>
        </w:tc>
        <w:tc>
          <w:tcPr>
            <w:tcW w:w="0" w:type="auto"/>
          </w:tcPr>
          <w:p w14:paraId="5317986E" w14:textId="77777777" w:rsidR="00515B38" w:rsidRDefault="00000000">
            <w:pPr>
              <w:rPr>
                <w:rFonts w:hint="eastAsia"/>
              </w:rPr>
            </w:pPr>
            <w:r>
              <w:rPr>
                <w:rFonts w:hint="eastAsia"/>
              </w:rPr>
              <w:t>功能</w:t>
            </w:r>
          </w:p>
        </w:tc>
      </w:tr>
      <w:tr w:rsidR="00515B38" w14:paraId="5E238ECD" w14:textId="77777777">
        <w:tc>
          <w:tcPr>
            <w:tcW w:w="0" w:type="auto"/>
          </w:tcPr>
          <w:p w14:paraId="624F0AB3" w14:textId="77777777" w:rsidR="00515B38" w:rsidRDefault="00000000">
            <w:pPr>
              <w:rPr>
                <w:rFonts w:hint="eastAsia"/>
              </w:rPr>
            </w:pPr>
            <w:r>
              <w:t>GET /resources</w:t>
            </w:r>
          </w:p>
        </w:tc>
        <w:tc>
          <w:tcPr>
            <w:tcW w:w="0" w:type="auto"/>
          </w:tcPr>
          <w:p w14:paraId="0D5A692B" w14:textId="77777777" w:rsidR="00515B38" w:rsidRDefault="00000000">
            <w:pPr>
              <w:rPr>
                <w:rFonts w:hint="eastAsia"/>
              </w:rPr>
            </w:pPr>
            <w:r>
              <w:t>main.py:1367</w:t>
            </w:r>
          </w:p>
        </w:tc>
        <w:tc>
          <w:tcPr>
            <w:tcW w:w="0" w:type="auto"/>
          </w:tcPr>
          <w:p w14:paraId="60815EED" w14:textId="77777777" w:rsidR="00515B38" w:rsidRDefault="00000000">
            <w:pPr>
              <w:rPr>
                <w:rFonts w:hint="eastAsia"/>
              </w:rPr>
            </w:pPr>
            <w:r>
              <w:rPr>
                <w:rFonts w:hint="eastAsia"/>
              </w:rPr>
              <w:t>资源列表（按</w:t>
            </w:r>
            <w:r>
              <w:t xml:space="preserve"> user_id </w:t>
            </w:r>
            <w:r>
              <w:rPr>
                <w:rFonts w:hint="eastAsia"/>
              </w:rPr>
              <w:t>过滤，支持</w:t>
            </w:r>
            <w:r>
              <w:t xml:space="preserve"> type / kp / </w:t>
            </w:r>
            <w:r>
              <w:rPr>
                <w:rFonts w:hint="eastAsia"/>
              </w:rPr>
              <w:t>分页）</w:t>
            </w:r>
          </w:p>
        </w:tc>
      </w:tr>
      <w:tr w:rsidR="00515B38" w14:paraId="7C829223" w14:textId="77777777">
        <w:tc>
          <w:tcPr>
            <w:tcW w:w="0" w:type="auto"/>
          </w:tcPr>
          <w:p w14:paraId="152A2D1C" w14:textId="77777777" w:rsidR="00515B38" w:rsidRDefault="00000000">
            <w:pPr>
              <w:rPr>
                <w:rFonts w:hint="eastAsia"/>
              </w:rPr>
            </w:pPr>
            <w:r>
              <w:t>GET /resources/stats</w:t>
            </w:r>
          </w:p>
        </w:tc>
        <w:tc>
          <w:tcPr>
            <w:tcW w:w="0" w:type="auto"/>
          </w:tcPr>
          <w:p w14:paraId="0E114E76" w14:textId="77777777" w:rsidR="00515B38" w:rsidRDefault="00000000">
            <w:pPr>
              <w:rPr>
                <w:rFonts w:hint="eastAsia"/>
              </w:rPr>
            </w:pPr>
            <w:r>
              <w:t>main.py:1380</w:t>
            </w:r>
          </w:p>
        </w:tc>
        <w:tc>
          <w:tcPr>
            <w:tcW w:w="0" w:type="auto"/>
          </w:tcPr>
          <w:p w14:paraId="48FBBCB0" w14:textId="77777777" w:rsidR="00515B38" w:rsidRDefault="00000000">
            <w:pPr>
              <w:rPr>
                <w:rFonts w:hint="eastAsia"/>
              </w:rPr>
            </w:pPr>
            <w:r>
              <w:t xml:space="preserve">6 </w:t>
            </w:r>
            <w:r>
              <w:rPr>
                <w:rFonts w:hint="eastAsia"/>
              </w:rPr>
              <w:t>类资源（doc/mindmap/quiz/code/summary/animation）的统计</w:t>
            </w:r>
          </w:p>
        </w:tc>
      </w:tr>
      <w:tr w:rsidR="00515B38" w14:paraId="4307D0F0" w14:textId="77777777">
        <w:tc>
          <w:tcPr>
            <w:tcW w:w="0" w:type="auto"/>
          </w:tcPr>
          <w:p w14:paraId="382D3FA0" w14:textId="77777777" w:rsidR="00515B38" w:rsidRDefault="00000000">
            <w:pPr>
              <w:rPr>
                <w:rFonts w:hint="eastAsia"/>
              </w:rPr>
            </w:pPr>
            <w:r>
              <w:t>GET /resources/{id}</w:t>
            </w:r>
          </w:p>
        </w:tc>
        <w:tc>
          <w:tcPr>
            <w:tcW w:w="0" w:type="auto"/>
          </w:tcPr>
          <w:p w14:paraId="3AEEC128" w14:textId="77777777" w:rsidR="00515B38" w:rsidRDefault="00000000">
            <w:pPr>
              <w:rPr>
                <w:rFonts w:hint="eastAsia"/>
              </w:rPr>
            </w:pPr>
            <w:r>
              <w:t>main.py:1397</w:t>
            </w:r>
          </w:p>
        </w:tc>
        <w:tc>
          <w:tcPr>
            <w:tcW w:w="0" w:type="auto"/>
          </w:tcPr>
          <w:p w14:paraId="7474E1D0" w14:textId="77777777" w:rsidR="00515B38" w:rsidRDefault="00000000">
            <w:pPr>
              <w:rPr>
                <w:rFonts w:hint="eastAsia"/>
              </w:rPr>
            </w:pPr>
            <w:r>
              <w:rPr>
                <w:rFonts w:hint="eastAsia"/>
              </w:rPr>
              <w:t>资源详情（含</w:t>
            </w:r>
            <w:r>
              <w:t xml:space="preserve"> content / content_json / </w:t>
            </w:r>
            <w:r>
              <w:rPr>
                <w:rFonts w:hint="eastAsia"/>
              </w:rPr>
              <w:t>quiz_items）</w:t>
            </w:r>
          </w:p>
        </w:tc>
      </w:tr>
      <w:tr w:rsidR="00515B38" w14:paraId="2A70FB94" w14:textId="77777777">
        <w:tc>
          <w:tcPr>
            <w:tcW w:w="0" w:type="auto"/>
          </w:tcPr>
          <w:p w14:paraId="1DE76214" w14:textId="77777777" w:rsidR="00515B38" w:rsidRDefault="00000000">
            <w:pPr>
              <w:rPr>
                <w:rFonts w:hint="eastAsia"/>
              </w:rPr>
            </w:pPr>
            <w:r>
              <w:t>DELETE /resources/{id}</w:t>
            </w:r>
          </w:p>
        </w:tc>
        <w:tc>
          <w:tcPr>
            <w:tcW w:w="0" w:type="auto"/>
          </w:tcPr>
          <w:p w14:paraId="50AA5967" w14:textId="77777777" w:rsidR="00515B38" w:rsidRDefault="00000000">
            <w:pPr>
              <w:rPr>
                <w:rFonts w:hint="eastAsia"/>
              </w:rPr>
            </w:pPr>
            <w:r>
              <w:t>main.py:1412</w:t>
            </w:r>
          </w:p>
        </w:tc>
        <w:tc>
          <w:tcPr>
            <w:tcW w:w="0" w:type="auto"/>
          </w:tcPr>
          <w:p w14:paraId="3234B0D7" w14:textId="77777777" w:rsidR="00515B38" w:rsidRDefault="00000000">
            <w:pPr>
              <w:rPr>
                <w:rFonts w:hint="eastAsia"/>
              </w:rPr>
            </w:pPr>
            <w:r>
              <w:rPr>
                <w:rFonts w:hint="eastAsia"/>
              </w:rPr>
              <w:t>删除资源（级联删除</w:t>
            </w:r>
            <w:r>
              <w:t xml:space="preserve"> quiz_attempt → quiz_item → </w:t>
            </w:r>
            <w:r>
              <w:rPr>
                <w:rFonts w:hint="eastAsia"/>
              </w:rPr>
              <w:t>resource_meta）</w:t>
            </w:r>
          </w:p>
        </w:tc>
      </w:tr>
    </w:tbl>
    <w:p w14:paraId="4B701D94" w14:textId="77777777" w:rsidR="00515B38" w:rsidRDefault="00000000">
      <w:pPr>
        <w:pStyle w:val="4"/>
      </w:pPr>
      <w:bookmarkStart w:id="148" w:name="X77f64e226d04e78eddf71c02870e83964eab802"/>
      <w:bookmarkEnd w:id="147"/>
      <w:r>
        <w:t xml:space="preserve">3.4.3.2 </w:t>
      </w:r>
      <w:r>
        <w:rPr>
          <w:rFonts w:hint="eastAsia"/>
        </w:rPr>
        <w:t>筛选与统计</w:t>
      </w:r>
    </w:p>
    <w:p w14:paraId="272B952D" w14:textId="77777777" w:rsidR="00515B38" w:rsidRDefault="00000000">
      <w:pPr>
        <w:rPr>
          <w:rFonts w:hint="eastAsia"/>
        </w:rPr>
      </w:pPr>
      <w:r>
        <w:t>list_resources()</w:t>
      </w:r>
      <w:r>
        <w:rPr>
          <w:rFonts w:hint="eastAsia"/>
        </w:rPr>
        <w:t>（resource.py:52）支持：</w:t>
      </w:r>
    </w:p>
    <w:p w14:paraId="4E06B417" w14:textId="77777777" w:rsidR="00515B38" w:rsidRDefault="00000000">
      <w:pPr>
        <w:numPr>
          <w:ilvl w:val="0"/>
          <w:numId w:val="67"/>
        </w:numPr>
        <w:rPr>
          <w:rFonts w:hint="eastAsia"/>
        </w:rPr>
      </w:pPr>
      <w:r>
        <w:rPr>
          <w:rFonts w:hint="eastAsia"/>
        </w:rPr>
        <w:lastRenderedPageBreak/>
        <w:t>按</w:t>
      </w:r>
      <w:r>
        <w:t xml:space="preserve"> resource_type </w:t>
      </w:r>
      <w:r>
        <w:rPr>
          <w:rFonts w:hint="eastAsia"/>
        </w:rPr>
        <w:t>过滤（如只看</w:t>
      </w:r>
      <w:r>
        <w:t xml:space="preserve"> </w:t>
      </w:r>
      <w:r>
        <w:rPr>
          <w:rFonts w:hint="eastAsia"/>
        </w:rPr>
        <w:t>mindmap）</w:t>
      </w:r>
    </w:p>
    <w:p w14:paraId="7237C0E7" w14:textId="77777777" w:rsidR="00515B38" w:rsidRDefault="00000000">
      <w:pPr>
        <w:numPr>
          <w:ilvl w:val="0"/>
          <w:numId w:val="67"/>
        </w:numPr>
        <w:rPr>
          <w:rFonts w:hint="eastAsia"/>
          <w:lang w:eastAsia="zh-CN"/>
        </w:rPr>
      </w:pPr>
      <w:r>
        <w:rPr>
          <w:rFonts w:hint="eastAsia"/>
          <w:lang w:eastAsia="zh-CN"/>
        </w:rPr>
        <w:t>按</w:t>
      </w:r>
      <w:r>
        <w:rPr>
          <w:lang w:eastAsia="zh-CN"/>
        </w:rPr>
        <w:t xml:space="preserve"> kp_id </w:t>
      </w:r>
      <w:r>
        <w:rPr>
          <w:rFonts w:hint="eastAsia"/>
          <w:lang w:eastAsia="zh-CN"/>
        </w:rPr>
        <w:t>过滤（如只看「反向传播」相关）</w:t>
      </w:r>
    </w:p>
    <w:p w14:paraId="5FF042FF" w14:textId="77777777" w:rsidR="00515B38" w:rsidRDefault="00000000">
      <w:pPr>
        <w:numPr>
          <w:ilvl w:val="0"/>
          <w:numId w:val="67"/>
        </w:numPr>
        <w:rPr>
          <w:rFonts w:hint="eastAsia"/>
        </w:rPr>
      </w:pPr>
      <w:r>
        <w:rPr>
          <w:rFonts w:hint="eastAsia"/>
        </w:rPr>
        <w:t>按</w:t>
      </w:r>
      <w:r>
        <w:t xml:space="preserve"> created_at </w:t>
      </w:r>
      <w:r>
        <w:rPr>
          <w:rFonts w:hint="eastAsia"/>
        </w:rPr>
        <w:t>排序（最新</w:t>
      </w:r>
      <w:r>
        <w:t xml:space="preserve"> / </w:t>
      </w:r>
      <w:r>
        <w:rPr>
          <w:rFonts w:hint="eastAsia"/>
        </w:rPr>
        <w:t>最早）</w:t>
      </w:r>
    </w:p>
    <w:p w14:paraId="1F470BD4" w14:textId="77777777" w:rsidR="00515B38" w:rsidRDefault="00000000">
      <w:pPr>
        <w:numPr>
          <w:ilvl w:val="0"/>
          <w:numId w:val="67"/>
        </w:numPr>
        <w:rPr>
          <w:rFonts w:hint="eastAsia"/>
        </w:rPr>
      </w:pPr>
      <w:r>
        <w:rPr>
          <w:rFonts w:hint="eastAsia"/>
        </w:rPr>
        <w:t>分页</w:t>
      </w:r>
      <w:r>
        <w:t xml:space="preserve"> ?limit=20&amp;offset=0</w:t>
      </w:r>
    </w:p>
    <w:p w14:paraId="039D79AB" w14:textId="77777777" w:rsidR="00515B38" w:rsidRDefault="00000000">
      <w:pPr>
        <w:rPr>
          <w:rFonts w:hint="eastAsia"/>
        </w:rPr>
      </w:pPr>
      <w:r>
        <w:t xml:space="preserve">get_resource_stats() </w:t>
      </w:r>
      <w:r>
        <w:rPr>
          <w:rFonts w:hint="eastAsia"/>
        </w:rPr>
        <w:t>返回</w:t>
      </w:r>
      <w:r>
        <w:t xml:space="preserve"> 6 </w:t>
      </w:r>
      <w:r>
        <w:rPr>
          <w:rFonts w:hint="eastAsia"/>
        </w:rPr>
        <w:t>类资源的计数，前端</w:t>
      </w:r>
      <w:r>
        <w:t xml:space="preserve"> library.html </w:t>
      </w:r>
      <w:r>
        <w:rPr>
          <w:rFonts w:hint="eastAsia"/>
        </w:rPr>
        <w:t>渲染为</w:t>
      </w:r>
      <w:r>
        <w:t xml:space="preserve"> 6 </w:t>
      </w:r>
      <w:r>
        <w:rPr>
          <w:rFonts w:hint="eastAsia"/>
        </w:rPr>
        <w:t>个统计卡。</w:t>
      </w:r>
    </w:p>
    <w:p w14:paraId="4B514AB2" w14:textId="77777777" w:rsidR="00515B38" w:rsidRDefault="00000000">
      <w:pPr>
        <w:pStyle w:val="4"/>
      </w:pPr>
      <w:bookmarkStart w:id="149" w:name="X3aa458ef04086cd5b7aaa2c9ebd08adda0ce819"/>
      <w:bookmarkEnd w:id="148"/>
      <w:r>
        <w:t xml:space="preserve">3.4.3.3 </w:t>
      </w:r>
      <w:r>
        <w:rPr>
          <w:rFonts w:hint="eastAsia"/>
        </w:rPr>
        <w:t>资源详情渲染</w:t>
      </w:r>
    </w:p>
    <w:p w14:paraId="08AB63A3" w14:textId="77777777" w:rsidR="00515B38" w:rsidRDefault="00000000">
      <w:pPr>
        <w:rPr>
          <w:rFonts w:hint="eastAsia"/>
        </w:rPr>
      </w:pPr>
      <w:r>
        <w:t>library.html</w:t>
      </w:r>
      <w:r>
        <w:rPr>
          <w:rFonts w:hint="eastAsia"/>
        </w:rPr>
        <w:t>（1414</w:t>
      </w:r>
      <w:r>
        <w:t xml:space="preserve"> </w:t>
      </w:r>
      <w:r>
        <w:rPr>
          <w:rFonts w:hint="eastAsia"/>
        </w:rPr>
        <w:t>行）支持</w:t>
      </w:r>
      <w:r>
        <w:t xml:space="preserve"> 6 </w:t>
      </w:r>
      <w:r>
        <w:rPr>
          <w:rFonts w:hint="eastAsia"/>
        </w:rPr>
        <w:t>种资源类型的差异化渲染：</w:t>
      </w:r>
    </w:p>
    <w:p w14:paraId="321A16F1" w14:textId="77777777" w:rsidR="00515B38" w:rsidRDefault="00000000">
      <w:pPr>
        <w:numPr>
          <w:ilvl w:val="0"/>
          <w:numId w:val="68"/>
        </w:numPr>
        <w:rPr>
          <w:rFonts w:hint="eastAsia"/>
        </w:rPr>
      </w:pPr>
      <w:r>
        <w:t xml:space="preserve">doc/summary → marked.parse() </w:t>
      </w:r>
      <w:r>
        <w:rPr>
          <w:rFonts w:hint="eastAsia"/>
        </w:rPr>
        <w:t>渲染</w:t>
      </w:r>
      <w:r>
        <w:t xml:space="preserve"> Markdown</w:t>
      </w:r>
    </w:p>
    <w:p w14:paraId="2DEEF444" w14:textId="77777777" w:rsidR="00515B38" w:rsidRDefault="00000000">
      <w:pPr>
        <w:numPr>
          <w:ilvl w:val="0"/>
          <w:numId w:val="68"/>
        </w:numPr>
        <w:rPr>
          <w:rFonts w:hint="eastAsia"/>
        </w:rPr>
      </w:pPr>
      <w:r>
        <w:t xml:space="preserve">mindmap → ECharts tree </w:t>
      </w:r>
      <w:r>
        <w:rPr>
          <w:rFonts w:hint="eastAsia"/>
        </w:rPr>
        <w:t>渲染</w:t>
      </w:r>
    </w:p>
    <w:p w14:paraId="431DB0F1" w14:textId="77777777" w:rsidR="00515B38" w:rsidRDefault="00000000">
      <w:pPr>
        <w:numPr>
          <w:ilvl w:val="0"/>
          <w:numId w:val="68"/>
        </w:numPr>
        <w:rPr>
          <w:rFonts w:hint="eastAsia"/>
        </w:rPr>
      </w:pPr>
      <w:r>
        <w:t xml:space="preserve">quiz → </w:t>
      </w:r>
      <w:r>
        <w:rPr>
          <w:rFonts w:hint="eastAsia"/>
        </w:rPr>
        <w:t>答题表单</w:t>
      </w:r>
    </w:p>
    <w:p w14:paraId="6519D807" w14:textId="77777777" w:rsidR="00515B38" w:rsidRDefault="00000000">
      <w:pPr>
        <w:numPr>
          <w:ilvl w:val="0"/>
          <w:numId w:val="68"/>
        </w:numPr>
        <w:rPr>
          <w:rFonts w:hint="eastAsia"/>
        </w:rPr>
      </w:pPr>
      <w:r>
        <w:t xml:space="preserve">code → Markdown </w:t>
      </w:r>
      <w:r>
        <w:rPr>
          <w:rFonts w:hint="eastAsia"/>
        </w:rPr>
        <w:t>代码块（highlight.js）</w:t>
      </w:r>
    </w:p>
    <w:p w14:paraId="2B817383" w14:textId="77777777" w:rsidR="00515B38" w:rsidRDefault="00000000">
      <w:pPr>
        <w:numPr>
          <w:ilvl w:val="0"/>
          <w:numId w:val="68"/>
        </w:numPr>
        <w:rPr>
          <w:rFonts w:hint="eastAsia"/>
        </w:rPr>
      </w:pPr>
      <w:r>
        <w:t xml:space="preserve">animation → p5.js iframe </w:t>
      </w:r>
      <w:r>
        <w:rPr>
          <w:rFonts w:hint="eastAsia"/>
        </w:rPr>
        <w:t>沙箱</w:t>
      </w:r>
    </w:p>
    <w:p w14:paraId="203942CE" w14:textId="77777777" w:rsidR="00515B38" w:rsidRDefault="00000000">
      <w:pPr>
        <w:pStyle w:val="31"/>
        <w:rPr>
          <w:lang w:eastAsia="zh-CN"/>
        </w:rPr>
      </w:pPr>
      <w:bookmarkStart w:id="150" w:name="_Toc233474229"/>
      <w:bookmarkStart w:id="151" w:name="X831561e11217aa2acbf4dcad1354c8819f82d57"/>
      <w:bookmarkEnd w:id="146"/>
      <w:bookmarkEnd w:id="149"/>
      <w:r>
        <w:rPr>
          <w:lang w:eastAsia="zh-CN"/>
        </w:rPr>
        <w:t xml:space="preserve">3.4.4 </w:t>
      </w:r>
      <w:r>
        <w:rPr>
          <w:rFonts w:hint="eastAsia"/>
          <w:lang w:eastAsia="zh-CN"/>
        </w:rPr>
        <w:t>学习路径服务</w:t>
      </w:r>
      <w:bookmarkEnd w:id="150"/>
    </w:p>
    <w:p w14:paraId="4FC4A6FC" w14:textId="77777777" w:rsidR="00515B38" w:rsidRDefault="00000000">
      <w:pPr>
        <w:pStyle w:val="4"/>
        <w:rPr>
          <w:lang w:eastAsia="zh-CN"/>
        </w:rPr>
      </w:pPr>
      <w:bookmarkStart w:id="152" w:name="X52da95133fac0f7af3325256ea7c919b11aaed7"/>
      <w:r>
        <w:rPr>
          <w:lang w:eastAsia="zh-CN"/>
        </w:rPr>
        <w:t xml:space="preserve">3.4.4.1 </w:t>
      </w:r>
      <w:r>
        <w:rPr>
          <w:rFonts w:hint="eastAsia"/>
          <w:lang w:eastAsia="zh-CN"/>
        </w:rPr>
        <w:t>路径</w:t>
      </w:r>
      <w:r>
        <w:rPr>
          <w:lang w:eastAsia="zh-CN"/>
        </w:rPr>
        <w:t xml:space="preserve"> CRUD</w:t>
      </w:r>
    </w:p>
    <w:p w14:paraId="4646FCB2" w14:textId="77777777" w:rsidR="00515B38" w:rsidRDefault="00000000">
      <w:pPr>
        <w:rPr>
          <w:rFonts w:hint="eastAsia"/>
        </w:rPr>
      </w:pPr>
      <w:r>
        <w:t xml:space="preserve">backend/services/pathway.py </w:t>
      </w:r>
      <w:r>
        <w:rPr>
          <w:rFonts w:hint="eastAsia"/>
        </w:rPr>
        <w:t>提供完整</w:t>
      </w:r>
      <w:r>
        <w:t xml:space="preserve"> </w:t>
      </w:r>
      <w:r>
        <w:rPr>
          <w:rFonts w:hint="eastAsia"/>
        </w:rPr>
        <w:t>CRUD：</w:t>
      </w:r>
    </w:p>
    <w:tbl>
      <w:tblPr>
        <w:tblW w:w="0" w:type="auto"/>
        <w:tblLook w:val="0020" w:firstRow="1" w:lastRow="0" w:firstColumn="0" w:lastColumn="0" w:noHBand="0" w:noVBand="0"/>
      </w:tblPr>
      <w:tblGrid>
        <w:gridCol w:w="1896"/>
        <w:gridCol w:w="636"/>
        <w:gridCol w:w="3786"/>
      </w:tblGrid>
      <w:tr w:rsidR="00515B38" w14:paraId="69F1A5D5" w14:textId="77777777">
        <w:trPr>
          <w:tblHeader/>
        </w:trPr>
        <w:tc>
          <w:tcPr>
            <w:tcW w:w="0" w:type="auto"/>
          </w:tcPr>
          <w:p w14:paraId="2C5908C4" w14:textId="77777777" w:rsidR="00515B38" w:rsidRDefault="00000000">
            <w:pPr>
              <w:rPr>
                <w:rFonts w:hint="eastAsia"/>
              </w:rPr>
            </w:pPr>
            <w:r>
              <w:rPr>
                <w:rFonts w:hint="eastAsia"/>
              </w:rPr>
              <w:t>函数</w:t>
            </w:r>
          </w:p>
        </w:tc>
        <w:tc>
          <w:tcPr>
            <w:tcW w:w="0" w:type="auto"/>
          </w:tcPr>
          <w:p w14:paraId="6EB20158" w14:textId="77777777" w:rsidR="00515B38" w:rsidRDefault="00000000">
            <w:pPr>
              <w:rPr>
                <w:rFonts w:hint="eastAsia"/>
              </w:rPr>
            </w:pPr>
            <w:r>
              <w:rPr>
                <w:rFonts w:hint="eastAsia"/>
              </w:rPr>
              <w:t>行号</w:t>
            </w:r>
          </w:p>
        </w:tc>
        <w:tc>
          <w:tcPr>
            <w:tcW w:w="0" w:type="auto"/>
          </w:tcPr>
          <w:p w14:paraId="3DEA8B60" w14:textId="77777777" w:rsidR="00515B38" w:rsidRDefault="00000000">
            <w:pPr>
              <w:rPr>
                <w:rFonts w:hint="eastAsia"/>
              </w:rPr>
            </w:pPr>
            <w:r>
              <w:rPr>
                <w:rFonts w:hint="eastAsia"/>
              </w:rPr>
              <w:t>用途</w:t>
            </w:r>
          </w:p>
        </w:tc>
      </w:tr>
      <w:tr w:rsidR="00515B38" w14:paraId="4C226839" w14:textId="77777777">
        <w:tc>
          <w:tcPr>
            <w:tcW w:w="0" w:type="auto"/>
          </w:tcPr>
          <w:p w14:paraId="7673D2EA" w14:textId="77777777" w:rsidR="00515B38" w:rsidRDefault="00000000">
            <w:pPr>
              <w:rPr>
                <w:rFonts w:hint="eastAsia"/>
              </w:rPr>
            </w:pPr>
            <w:r>
              <w:t>list_pathways()</w:t>
            </w:r>
          </w:p>
        </w:tc>
        <w:tc>
          <w:tcPr>
            <w:tcW w:w="0" w:type="auto"/>
          </w:tcPr>
          <w:p w14:paraId="546F427C" w14:textId="77777777" w:rsidR="00515B38" w:rsidRDefault="00000000">
            <w:pPr>
              <w:rPr>
                <w:rFonts w:hint="eastAsia"/>
              </w:rPr>
            </w:pPr>
            <w:r>
              <w:t>:35</w:t>
            </w:r>
          </w:p>
        </w:tc>
        <w:tc>
          <w:tcPr>
            <w:tcW w:w="0" w:type="auto"/>
          </w:tcPr>
          <w:p w14:paraId="4B56630B" w14:textId="77777777" w:rsidR="00515B38" w:rsidRDefault="00000000">
            <w:pPr>
              <w:rPr>
                <w:rFonts w:hint="eastAsia"/>
                <w:lang w:eastAsia="zh-CN"/>
              </w:rPr>
            </w:pPr>
            <w:r>
              <w:rPr>
                <w:rFonts w:hint="eastAsia"/>
                <w:lang w:eastAsia="zh-CN"/>
              </w:rPr>
              <w:t>列出当前用户的所有路径</w:t>
            </w:r>
          </w:p>
        </w:tc>
      </w:tr>
      <w:tr w:rsidR="00515B38" w14:paraId="6F836074" w14:textId="77777777">
        <w:tc>
          <w:tcPr>
            <w:tcW w:w="0" w:type="auto"/>
          </w:tcPr>
          <w:p w14:paraId="5F053AA2" w14:textId="77777777" w:rsidR="00515B38" w:rsidRDefault="00000000">
            <w:pPr>
              <w:rPr>
                <w:rFonts w:hint="eastAsia"/>
              </w:rPr>
            </w:pPr>
            <w:r>
              <w:t>create_pathway()</w:t>
            </w:r>
          </w:p>
        </w:tc>
        <w:tc>
          <w:tcPr>
            <w:tcW w:w="0" w:type="auto"/>
          </w:tcPr>
          <w:p w14:paraId="66A73037" w14:textId="77777777" w:rsidR="00515B38" w:rsidRDefault="00000000">
            <w:pPr>
              <w:rPr>
                <w:rFonts w:hint="eastAsia"/>
              </w:rPr>
            </w:pPr>
            <w:r>
              <w:t>:54</w:t>
            </w:r>
          </w:p>
        </w:tc>
        <w:tc>
          <w:tcPr>
            <w:tcW w:w="0" w:type="auto"/>
          </w:tcPr>
          <w:p w14:paraId="36F1A63E" w14:textId="77777777" w:rsidR="00515B38" w:rsidRDefault="00000000">
            <w:pPr>
              <w:rPr>
                <w:rFonts w:hint="eastAsia"/>
              </w:rPr>
            </w:pPr>
            <w:r>
              <w:rPr>
                <w:rFonts w:hint="eastAsia"/>
              </w:rPr>
              <w:t>创建路径（含</w:t>
            </w:r>
            <w:r>
              <w:t xml:space="preserve"> title / </w:t>
            </w:r>
            <w:r>
              <w:rPr>
                <w:rFonts w:hint="eastAsia"/>
              </w:rPr>
              <w:t>description）</w:t>
            </w:r>
          </w:p>
        </w:tc>
      </w:tr>
      <w:tr w:rsidR="00515B38" w14:paraId="7DE57052" w14:textId="77777777">
        <w:tc>
          <w:tcPr>
            <w:tcW w:w="0" w:type="auto"/>
          </w:tcPr>
          <w:p w14:paraId="1E182A5E" w14:textId="77777777" w:rsidR="00515B38" w:rsidRDefault="00000000">
            <w:pPr>
              <w:rPr>
                <w:rFonts w:hint="eastAsia"/>
              </w:rPr>
            </w:pPr>
            <w:r>
              <w:t>get_pathway()</w:t>
            </w:r>
          </w:p>
        </w:tc>
        <w:tc>
          <w:tcPr>
            <w:tcW w:w="0" w:type="auto"/>
          </w:tcPr>
          <w:p w14:paraId="201E251A" w14:textId="77777777" w:rsidR="00515B38" w:rsidRDefault="00000000">
            <w:pPr>
              <w:rPr>
                <w:rFonts w:hint="eastAsia"/>
              </w:rPr>
            </w:pPr>
            <w:r>
              <w:t>:88</w:t>
            </w:r>
          </w:p>
        </w:tc>
        <w:tc>
          <w:tcPr>
            <w:tcW w:w="0" w:type="auto"/>
          </w:tcPr>
          <w:p w14:paraId="3F821ED4" w14:textId="77777777" w:rsidR="00515B38" w:rsidRDefault="00000000">
            <w:pPr>
              <w:rPr>
                <w:rFonts w:hint="eastAsia"/>
                <w:lang w:eastAsia="zh-CN"/>
              </w:rPr>
            </w:pPr>
            <w:r>
              <w:rPr>
                <w:rFonts w:hint="eastAsia"/>
                <w:lang w:eastAsia="zh-CN"/>
              </w:rPr>
              <w:t>读取路径详情（预加载</w:t>
            </w:r>
            <w:r>
              <w:rPr>
                <w:lang w:eastAsia="zh-CN"/>
              </w:rPr>
              <w:t xml:space="preserve"> </w:t>
            </w:r>
            <w:r>
              <w:rPr>
                <w:rFonts w:hint="eastAsia"/>
                <w:lang w:eastAsia="zh-CN"/>
              </w:rPr>
              <w:t>items）</w:t>
            </w:r>
          </w:p>
        </w:tc>
      </w:tr>
      <w:tr w:rsidR="00515B38" w14:paraId="39E35F63" w14:textId="77777777">
        <w:tc>
          <w:tcPr>
            <w:tcW w:w="0" w:type="auto"/>
          </w:tcPr>
          <w:p w14:paraId="6612FAAA" w14:textId="77777777" w:rsidR="00515B38" w:rsidRDefault="00000000">
            <w:pPr>
              <w:rPr>
                <w:rFonts w:hint="eastAsia"/>
              </w:rPr>
            </w:pPr>
            <w:r>
              <w:t>update_pathway()</w:t>
            </w:r>
          </w:p>
        </w:tc>
        <w:tc>
          <w:tcPr>
            <w:tcW w:w="0" w:type="auto"/>
          </w:tcPr>
          <w:p w14:paraId="012735C9" w14:textId="77777777" w:rsidR="00515B38" w:rsidRDefault="00000000">
            <w:pPr>
              <w:rPr>
                <w:rFonts w:hint="eastAsia"/>
              </w:rPr>
            </w:pPr>
            <w:r>
              <w:t>:104</w:t>
            </w:r>
          </w:p>
        </w:tc>
        <w:tc>
          <w:tcPr>
            <w:tcW w:w="0" w:type="auto"/>
          </w:tcPr>
          <w:p w14:paraId="58471451" w14:textId="77777777" w:rsidR="00515B38" w:rsidRDefault="00000000">
            <w:pPr>
              <w:rPr>
                <w:rFonts w:hint="eastAsia"/>
              </w:rPr>
            </w:pPr>
            <w:r>
              <w:rPr>
                <w:rFonts w:hint="eastAsia"/>
              </w:rPr>
              <w:t>修改</w:t>
            </w:r>
            <w:r>
              <w:t xml:space="preserve"> title / description</w:t>
            </w:r>
          </w:p>
        </w:tc>
      </w:tr>
      <w:tr w:rsidR="00515B38" w14:paraId="5DCD1492" w14:textId="77777777">
        <w:tc>
          <w:tcPr>
            <w:tcW w:w="0" w:type="auto"/>
          </w:tcPr>
          <w:p w14:paraId="62CF36D9" w14:textId="77777777" w:rsidR="00515B38" w:rsidRDefault="00000000">
            <w:pPr>
              <w:rPr>
                <w:rFonts w:hint="eastAsia"/>
              </w:rPr>
            </w:pPr>
            <w:r>
              <w:t>delete_pathway()</w:t>
            </w:r>
          </w:p>
        </w:tc>
        <w:tc>
          <w:tcPr>
            <w:tcW w:w="0" w:type="auto"/>
          </w:tcPr>
          <w:p w14:paraId="42781386" w14:textId="77777777" w:rsidR="00515B38" w:rsidRDefault="00000000">
            <w:pPr>
              <w:rPr>
                <w:rFonts w:hint="eastAsia"/>
              </w:rPr>
            </w:pPr>
            <w:r>
              <w:t>:118</w:t>
            </w:r>
          </w:p>
        </w:tc>
        <w:tc>
          <w:tcPr>
            <w:tcW w:w="0" w:type="auto"/>
          </w:tcPr>
          <w:p w14:paraId="1391DCB7" w14:textId="77777777" w:rsidR="00515B38" w:rsidRDefault="00000000">
            <w:pPr>
              <w:rPr>
                <w:rFonts w:hint="eastAsia"/>
                <w:lang w:eastAsia="zh-CN"/>
              </w:rPr>
            </w:pPr>
            <w:r>
              <w:rPr>
                <w:rFonts w:hint="eastAsia"/>
                <w:lang w:eastAsia="zh-CN"/>
              </w:rPr>
              <w:t>删除路径（级联删除</w:t>
            </w:r>
            <w:r>
              <w:rPr>
                <w:lang w:eastAsia="zh-CN"/>
              </w:rPr>
              <w:t xml:space="preserve"> </w:t>
            </w:r>
            <w:r>
              <w:rPr>
                <w:rFonts w:hint="eastAsia"/>
                <w:lang w:eastAsia="zh-CN"/>
              </w:rPr>
              <w:t>items）</w:t>
            </w:r>
          </w:p>
        </w:tc>
      </w:tr>
    </w:tbl>
    <w:p w14:paraId="1F9B18CE" w14:textId="77777777" w:rsidR="00515B38" w:rsidRDefault="00000000">
      <w:pPr>
        <w:pStyle w:val="4"/>
      </w:pPr>
      <w:bookmarkStart w:id="153" w:name="X96b03c54eed63846fd2fcf9eeab0ed1df2cf096"/>
      <w:bookmarkEnd w:id="152"/>
      <w:r>
        <w:t xml:space="preserve">3.4.4.2 </w:t>
      </w:r>
      <w:r>
        <w:rPr>
          <w:rFonts w:hint="eastAsia"/>
        </w:rPr>
        <w:t>路径条目管理</w:t>
      </w:r>
    </w:p>
    <w:tbl>
      <w:tblPr>
        <w:tblW w:w="0" w:type="auto"/>
        <w:tblLook w:val="0020" w:firstRow="1" w:lastRow="0" w:firstColumn="0" w:lastColumn="0" w:noHBand="0" w:noVBand="0"/>
      </w:tblPr>
      <w:tblGrid>
        <w:gridCol w:w="2421"/>
        <w:gridCol w:w="1476"/>
        <w:gridCol w:w="4749"/>
      </w:tblGrid>
      <w:tr w:rsidR="00515B38" w14:paraId="246E0110" w14:textId="77777777">
        <w:trPr>
          <w:tblHeader/>
        </w:trPr>
        <w:tc>
          <w:tcPr>
            <w:tcW w:w="0" w:type="auto"/>
          </w:tcPr>
          <w:p w14:paraId="1C1362AA" w14:textId="77777777" w:rsidR="00515B38" w:rsidRDefault="00000000">
            <w:pPr>
              <w:rPr>
                <w:rFonts w:hint="eastAsia"/>
              </w:rPr>
            </w:pPr>
            <w:r>
              <w:rPr>
                <w:rFonts w:hint="eastAsia"/>
              </w:rPr>
              <w:t>函数</w:t>
            </w:r>
          </w:p>
        </w:tc>
        <w:tc>
          <w:tcPr>
            <w:tcW w:w="0" w:type="auto"/>
          </w:tcPr>
          <w:p w14:paraId="2EBCE6B4" w14:textId="77777777" w:rsidR="00515B38" w:rsidRDefault="00000000">
            <w:pPr>
              <w:rPr>
                <w:rFonts w:hint="eastAsia"/>
              </w:rPr>
            </w:pPr>
            <w:r>
              <w:rPr>
                <w:rFonts w:hint="eastAsia"/>
              </w:rPr>
              <w:t>行号</w:t>
            </w:r>
          </w:p>
        </w:tc>
        <w:tc>
          <w:tcPr>
            <w:tcW w:w="0" w:type="auto"/>
          </w:tcPr>
          <w:p w14:paraId="1FEB6427" w14:textId="77777777" w:rsidR="00515B38" w:rsidRDefault="00000000">
            <w:pPr>
              <w:rPr>
                <w:rFonts w:hint="eastAsia"/>
              </w:rPr>
            </w:pPr>
            <w:r>
              <w:rPr>
                <w:rFonts w:hint="eastAsia"/>
              </w:rPr>
              <w:t>用途</w:t>
            </w:r>
          </w:p>
        </w:tc>
      </w:tr>
      <w:tr w:rsidR="00515B38" w14:paraId="5E5A7DFA" w14:textId="77777777">
        <w:tc>
          <w:tcPr>
            <w:tcW w:w="0" w:type="auto"/>
          </w:tcPr>
          <w:p w14:paraId="2B2B94EF" w14:textId="77777777" w:rsidR="00515B38" w:rsidRDefault="00000000">
            <w:pPr>
              <w:rPr>
                <w:rFonts w:hint="eastAsia"/>
              </w:rPr>
            </w:pPr>
            <w:r>
              <w:t>add_pathway_item()</w:t>
            </w:r>
          </w:p>
        </w:tc>
        <w:tc>
          <w:tcPr>
            <w:tcW w:w="0" w:type="auto"/>
          </w:tcPr>
          <w:p w14:paraId="41FD71A9" w14:textId="77777777" w:rsidR="00515B38" w:rsidRDefault="00000000">
            <w:pPr>
              <w:rPr>
                <w:rFonts w:hint="eastAsia"/>
              </w:rPr>
            </w:pPr>
            <w:r>
              <w:t>:129</w:t>
            </w:r>
          </w:p>
        </w:tc>
        <w:tc>
          <w:tcPr>
            <w:tcW w:w="0" w:type="auto"/>
          </w:tcPr>
          <w:p w14:paraId="32FE3C42" w14:textId="77777777" w:rsidR="00515B38" w:rsidRDefault="00000000">
            <w:pPr>
              <w:rPr>
                <w:rFonts w:hint="eastAsia"/>
                <w:lang w:eastAsia="zh-CN"/>
              </w:rPr>
            </w:pPr>
            <w:r>
              <w:rPr>
                <w:rFonts w:hint="eastAsia"/>
                <w:lang w:eastAsia="zh-CN"/>
              </w:rPr>
              <w:t>添加条目（含跨用户同名节点解析）</w:t>
            </w:r>
          </w:p>
        </w:tc>
      </w:tr>
      <w:tr w:rsidR="00515B38" w14:paraId="390CFD07" w14:textId="77777777">
        <w:tc>
          <w:tcPr>
            <w:tcW w:w="0" w:type="auto"/>
          </w:tcPr>
          <w:p w14:paraId="509FBD08" w14:textId="77777777" w:rsidR="00515B38" w:rsidRDefault="00000000">
            <w:pPr>
              <w:rPr>
                <w:rFonts w:hint="eastAsia"/>
              </w:rPr>
            </w:pPr>
            <w:r>
              <w:t>update_pathway_item()</w:t>
            </w:r>
          </w:p>
        </w:tc>
        <w:tc>
          <w:tcPr>
            <w:tcW w:w="0" w:type="auto"/>
          </w:tcPr>
          <w:p w14:paraId="1B23B440" w14:textId="77777777" w:rsidR="00515B38" w:rsidRDefault="00000000">
            <w:pPr>
              <w:rPr>
                <w:rFonts w:hint="eastAsia"/>
              </w:rPr>
            </w:pPr>
            <w:r>
              <w:t>:172</w:t>
            </w:r>
          </w:p>
        </w:tc>
        <w:tc>
          <w:tcPr>
            <w:tcW w:w="0" w:type="auto"/>
          </w:tcPr>
          <w:p w14:paraId="43C6B4A5" w14:textId="77777777" w:rsidR="00515B38" w:rsidRDefault="00000000">
            <w:pPr>
              <w:rPr>
                <w:rFonts w:hint="eastAsia"/>
              </w:rPr>
            </w:pPr>
            <w:r>
              <w:rPr>
                <w:rFonts w:hint="eastAsia"/>
              </w:rPr>
              <w:t>更新条目状态（完成时同步写</w:t>
            </w:r>
            <w:r>
              <w:t xml:space="preserve"> LearningRecord action='complete'</w:t>
            </w:r>
            <w:r>
              <w:rPr>
                <w:rFonts w:hint="eastAsia"/>
              </w:rPr>
              <w:t>）</w:t>
            </w:r>
          </w:p>
        </w:tc>
      </w:tr>
      <w:tr w:rsidR="00515B38" w14:paraId="5896F4CF" w14:textId="77777777">
        <w:tc>
          <w:tcPr>
            <w:tcW w:w="0" w:type="auto"/>
          </w:tcPr>
          <w:p w14:paraId="4253BC47" w14:textId="77777777" w:rsidR="00515B38" w:rsidRDefault="00000000">
            <w:pPr>
              <w:rPr>
                <w:rFonts w:hint="eastAsia"/>
              </w:rPr>
            </w:pPr>
            <w:r>
              <w:lastRenderedPageBreak/>
              <w:t>delete_pathway_item()</w:t>
            </w:r>
          </w:p>
        </w:tc>
        <w:tc>
          <w:tcPr>
            <w:tcW w:w="0" w:type="auto"/>
          </w:tcPr>
          <w:p w14:paraId="216AB541" w14:textId="77777777" w:rsidR="00515B38" w:rsidRDefault="00000000">
            <w:pPr>
              <w:rPr>
                <w:rFonts w:hint="eastAsia"/>
              </w:rPr>
            </w:pPr>
            <w:r>
              <w:t>(pathway.py)</w:t>
            </w:r>
          </w:p>
        </w:tc>
        <w:tc>
          <w:tcPr>
            <w:tcW w:w="0" w:type="auto"/>
          </w:tcPr>
          <w:p w14:paraId="15B840B4" w14:textId="77777777" w:rsidR="00515B38" w:rsidRDefault="00000000">
            <w:pPr>
              <w:rPr>
                <w:rFonts w:hint="eastAsia"/>
              </w:rPr>
            </w:pPr>
            <w:r>
              <w:rPr>
                <w:rFonts w:hint="eastAsia"/>
              </w:rPr>
              <w:t>删除条目</w:t>
            </w:r>
          </w:p>
        </w:tc>
      </w:tr>
    </w:tbl>
    <w:p w14:paraId="323A849D" w14:textId="77777777" w:rsidR="00515B38" w:rsidRDefault="00000000">
      <w:pPr>
        <w:pStyle w:val="af"/>
        <w:rPr>
          <w:rFonts w:hint="eastAsia"/>
        </w:rPr>
      </w:pPr>
      <w:r>
        <w:t xml:space="preserve">LearningPathItem </w:t>
      </w:r>
      <w:r>
        <w:rPr>
          <w:rFonts w:hint="eastAsia"/>
        </w:rPr>
        <w:t>表结构（</w:t>
      </w:r>
      <w:r>
        <w:t>backend/db/models.py:365-377</w:t>
      </w:r>
      <w:r>
        <w:rPr>
          <w:rFonts w:hint="eastAsia"/>
        </w:rPr>
        <w:t>）：</w:t>
      </w:r>
    </w:p>
    <w:p w14:paraId="09FE4598" w14:textId="77777777" w:rsidR="00515B38" w:rsidRDefault="00000000">
      <w:pPr>
        <w:numPr>
          <w:ilvl w:val="0"/>
          <w:numId w:val="69"/>
        </w:numPr>
        <w:rPr>
          <w:rFonts w:hint="eastAsia"/>
        </w:rPr>
      </w:pPr>
      <w:r>
        <w:t>path_id FK → learning_path.id</w:t>
      </w:r>
    </w:p>
    <w:p w14:paraId="7AC0816D" w14:textId="77777777" w:rsidR="00515B38" w:rsidRDefault="00000000">
      <w:pPr>
        <w:numPr>
          <w:ilvl w:val="0"/>
          <w:numId w:val="69"/>
        </w:numPr>
        <w:rPr>
          <w:rFonts w:hint="eastAsia"/>
        </w:rPr>
      </w:pPr>
      <w:r>
        <w:t>kp_id FK → kg_node.id</w:t>
      </w:r>
      <w:r>
        <w:rPr>
          <w:rFonts w:hint="eastAsia"/>
        </w:rPr>
        <w:t>（指向知识图谱节点）</w:t>
      </w:r>
    </w:p>
    <w:p w14:paraId="46322F0E" w14:textId="77777777" w:rsidR="00515B38" w:rsidRDefault="00000000">
      <w:pPr>
        <w:numPr>
          <w:ilvl w:val="0"/>
          <w:numId w:val="69"/>
        </w:numPr>
        <w:rPr>
          <w:rFonts w:hint="eastAsia"/>
        </w:rPr>
      </w:pPr>
      <w:r>
        <w:t xml:space="preserve">order_index </w:t>
      </w:r>
      <w:r>
        <w:rPr>
          <w:rFonts w:hint="eastAsia"/>
        </w:rPr>
        <w:t>INT（条目顺序）</w:t>
      </w:r>
    </w:p>
    <w:p w14:paraId="0E43FAB0" w14:textId="77777777" w:rsidR="00515B38" w:rsidRDefault="00000000">
      <w:pPr>
        <w:numPr>
          <w:ilvl w:val="0"/>
          <w:numId w:val="69"/>
        </w:numPr>
        <w:rPr>
          <w:rFonts w:hint="eastAsia"/>
        </w:rPr>
      </w:pPr>
      <w:r>
        <w:t>is_completed BOOL default=False</w:t>
      </w:r>
    </w:p>
    <w:p w14:paraId="60F4FA2B" w14:textId="77777777" w:rsidR="00515B38" w:rsidRDefault="00000000">
      <w:pPr>
        <w:pStyle w:val="4"/>
      </w:pPr>
      <w:bookmarkStart w:id="154" w:name="X7921d76731353d99a1d42c3ac53eb0aa5b4426f"/>
      <w:bookmarkEnd w:id="153"/>
      <w:r>
        <w:t xml:space="preserve">3.4.4.3 </w:t>
      </w:r>
      <w:r>
        <w:rPr>
          <w:rFonts w:hint="eastAsia"/>
        </w:rPr>
        <w:t>路径可视化</w:t>
      </w:r>
    </w:p>
    <w:p w14:paraId="312E215C" w14:textId="77777777" w:rsidR="00515B38" w:rsidRDefault="00000000">
      <w:pPr>
        <w:rPr>
          <w:rFonts w:hint="eastAsia"/>
        </w:rPr>
      </w:pPr>
      <w:r>
        <w:t>pathway.html</w:t>
      </w:r>
      <w:r>
        <w:rPr>
          <w:rFonts w:hint="eastAsia"/>
        </w:rPr>
        <w:t>（2698</w:t>
      </w:r>
      <w:r>
        <w:t xml:space="preserve"> </w:t>
      </w:r>
      <w:r>
        <w:rPr>
          <w:rFonts w:hint="eastAsia"/>
        </w:rPr>
        <w:t>行，最大页）使用</w:t>
      </w:r>
      <w:r>
        <w:t xml:space="preserve"> ECharts force </w:t>
      </w:r>
      <w:r>
        <w:rPr>
          <w:rFonts w:hint="eastAsia"/>
        </w:rPr>
        <w:t>布局渲染路径中所有节点的依赖关系图：</w:t>
      </w:r>
    </w:p>
    <w:p w14:paraId="51C282D0" w14:textId="77777777" w:rsidR="00515B38" w:rsidRDefault="00000000">
      <w:pPr>
        <w:pStyle w:val="SourceCode"/>
      </w:pPr>
      <w:r>
        <w:rPr>
          <w:rStyle w:val="NormalTok"/>
        </w:rPr>
        <w:t>echarts</w:t>
      </w:r>
      <w:r>
        <w:rPr>
          <w:rStyle w:val="OperatorTok"/>
        </w:rPr>
        <w:t>.</w:t>
      </w:r>
      <w:r>
        <w:rPr>
          <w:rStyle w:val="FunctionTok"/>
        </w:rPr>
        <w:t>init</w:t>
      </w:r>
      <w:r>
        <w:rPr>
          <w:rStyle w:val="NormalTok"/>
        </w:rPr>
        <w:t>(chartDom)</w:t>
      </w:r>
      <w:r>
        <w:rPr>
          <w:rStyle w:val="OperatorTok"/>
        </w:rPr>
        <w:t>.</w:t>
      </w:r>
      <w:r>
        <w:rPr>
          <w:rStyle w:val="FunctionTok"/>
        </w:rPr>
        <w:t>setOption</w:t>
      </w:r>
      <w:r>
        <w:rPr>
          <w:rStyle w:val="NormalTok"/>
        </w:rPr>
        <w:t>({</w:t>
      </w:r>
      <w:r>
        <w:br/>
      </w:r>
      <w:r>
        <w:rPr>
          <w:rStyle w:val="NormalTok"/>
        </w:rPr>
        <w:t xml:space="preserve">  </w:t>
      </w:r>
      <w:r>
        <w:rPr>
          <w:rStyle w:val="DataTypeTok"/>
        </w:rPr>
        <w:t>series</w:t>
      </w:r>
      <w:r>
        <w:rPr>
          <w:rStyle w:val="OperatorTok"/>
        </w:rPr>
        <w:t>:</w:t>
      </w:r>
      <w:r>
        <w:rPr>
          <w:rStyle w:val="NormalTok"/>
        </w:rPr>
        <w:t xml:space="preserve"> [{</w:t>
      </w:r>
      <w:r>
        <w:br/>
      </w:r>
      <w:r>
        <w:rPr>
          <w:rStyle w:val="NormalTok"/>
        </w:rPr>
        <w:t xml:space="preserve">    </w:t>
      </w:r>
      <w:r>
        <w:rPr>
          <w:rStyle w:val="DataTypeTok"/>
        </w:rPr>
        <w:t>type</w:t>
      </w:r>
      <w:r>
        <w:rPr>
          <w:rStyle w:val="OperatorTok"/>
        </w:rPr>
        <w:t>:</w:t>
      </w:r>
      <w:r>
        <w:rPr>
          <w:rStyle w:val="NormalTok"/>
        </w:rPr>
        <w:t xml:space="preserve"> </w:t>
      </w:r>
      <w:r>
        <w:rPr>
          <w:rStyle w:val="StringTok"/>
        </w:rPr>
        <w:t>'graph'</w:t>
      </w:r>
      <w:r>
        <w:rPr>
          <w:rStyle w:val="OperatorTok"/>
        </w:rPr>
        <w:t>,</w:t>
      </w:r>
      <w:r>
        <w:br/>
      </w:r>
      <w:r>
        <w:rPr>
          <w:rStyle w:val="NormalTok"/>
        </w:rPr>
        <w:t xml:space="preserve">    </w:t>
      </w:r>
      <w:r>
        <w:rPr>
          <w:rStyle w:val="DataTypeTok"/>
        </w:rPr>
        <w:t>layout</w:t>
      </w:r>
      <w:r>
        <w:rPr>
          <w:rStyle w:val="OperatorTok"/>
        </w:rPr>
        <w:t>:</w:t>
      </w:r>
      <w:r>
        <w:rPr>
          <w:rStyle w:val="NormalTok"/>
        </w:rPr>
        <w:t xml:space="preserve"> </w:t>
      </w:r>
      <w:r>
        <w:rPr>
          <w:rStyle w:val="StringTok"/>
        </w:rPr>
        <w:t>'force'</w:t>
      </w:r>
      <w:r>
        <w:rPr>
          <w:rStyle w:val="OperatorTok"/>
        </w:rPr>
        <w:t>,</w:t>
      </w:r>
      <w:r>
        <w:br/>
      </w:r>
      <w:r>
        <w:rPr>
          <w:rStyle w:val="NormalTok"/>
        </w:rPr>
        <w:t xml:space="preserve">    </w:t>
      </w:r>
      <w:r>
        <w:rPr>
          <w:rStyle w:val="DataTypeTok"/>
        </w:rPr>
        <w:t>data</w:t>
      </w:r>
      <w:r>
        <w:rPr>
          <w:rStyle w:val="OperatorTok"/>
        </w:rPr>
        <w:t>:</w:t>
      </w:r>
      <w:r>
        <w:rPr>
          <w:rStyle w:val="NormalTok"/>
        </w:rPr>
        <w:t xml:space="preserve"> pathwayNodes</w:t>
      </w:r>
      <w:r>
        <w:rPr>
          <w:rStyle w:val="OperatorTok"/>
        </w:rPr>
        <w:t>,</w:t>
      </w:r>
      <w:r>
        <w:br/>
      </w:r>
      <w:r>
        <w:rPr>
          <w:rStyle w:val="NormalTok"/>
        </w:rPr>
        <w:t xml:space="preserve">    </w:t>
      </w:r>
      <w:r>
        <w:rPr>
          <w:rStyle w:val="DataTypeTok"/>
        </w:rPr>
        <w:t>links</w:t>
      </w:r>
      <w:r>
        <w:rPr>
          <w:rStyle w:val="OperatorTok"/>
        </w:rPr>
        <w:t>:</w:t>
      </w:r>
      <w:r>
        <w:rPr>
          <w:rStyle w:val="NormalTok"/>
        </w:rPr>
        <w:t xml:space="preserve"> pathwayEdges</w:t>
      </w:r>
      <w:r>
        <w:rPr>
          <w:rStyle w:val="OperatorTok"/>
        </w:rPr>
        <w:t>,</w:t>
      </w:r>
      <w:r>
        <w:br/>
      </w:r>
      <w:r>
        <w:rPr>
          <w:rStyle w:val="NormalTok"/>
        </w:rPr>
        <w:t xml:space="preserve">    </w:t>
      </w:r>
      <w:r>
        <w:rPr>
          <w:rStyle w:val="DataTypeTok"/>
        </w:rPr>
        <w:t>force</w:t>
      </w:r>
      <w:r>
        <w:rPr>
          <w:rStyle w:val="OperatorTok"/>
        </w:rPr>
        <w:t>:</w:t>
      </w:r>
      <w:r>
        <w:rPr>
          <w:rStyle w:val="NormalTok"/>
        </w:rPr>
        <w:t xml:space="preserve"> { </w:t>
      </w:r>
      <w:r>
        <w:rPr>
          <w:rStyle w:val="DataTypeTok"/>
        </w:rPr>
        <w:t>repulsion</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ataTypeTok"/>
        </w:rPr>
        <w:t>gravity</w:t>
      </w:r>
      <w:r>
        <w:rPr>
          <w:rStyle w:val="OperatorTok"/>
        </w:rPr>
        <w:t>:</w:t>
      </w:r>
      <w:r>
        <w:rPr>
          <w:rStyle w:val="NormalTok"/>
        </w:rPr>
        <w:t xml:space="preserve"> </w:t>
      </w:r>
      <w:r>
        <w:rPr>
          <w:rStyle w:val="FloatTok"/>
        </w:rPr>
        <w:t>0.1</w:t>
      </w:r>
      <w:r>
        <w:rPr>
          <w:rStyle w:val="NormalTok"/>
        </w:rPr>
        <w:t xml:space="preserve"> }</w:t>
      </w:r>
      <w:r>
        <w:rPr>
          <w:rStyle w:val="OperatorTok"/>
        </w:rPr>
        <w:t>,</w:t>
      </w:r>
      <w:r>
        <w:br/>
      </w:r>
      <w:r>
        <w:rPr>
          <w:rStyle w:val="NormalTok"/>
        </w:rPr>
        <w:t xml:space="preserve">    </w:t>
      </w:r>
      <w:r>
        <w:rPr>
          <w:rStyle w:val="DataTypeTok"/>
        </w:rPr>
        <w:t>roam</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xml:space="preserve">// </w:t>
      </w:r>
      <w:r>
        <w:rPr>
          <w:rStyle w:val="CommentTok"/>
        </w:rPr>
        <w:t>支持缩放拖拽</w:t>
      </w:r>
      <w:r>
        <w:br/>
      </w:r>
      <w:r>
        <w:rPr>
          <w:rStyle w:val="NormalTok"/>
        </w:rPr>
        <w:t xml:space="preserve">    </w:t>
      </w:r>
      <w:r>
        <w:rPr>
          <w:rStyle w:val="DataTypeTok"/>
        </w:rPr>
        <w:t>label</w:t>
      </w:r>
      <w:r>
        <w:rPr>
          <w:rStyle w:val="OperatorTok"/>
        </w:rPr>
        <w:t>:</w:t>
      </w:r>
      <w:r>
        <w:rPr>
          <w:rStyle w:val="NormalTok"/>
        </w:rPr>
        <w:t xml:space="preserve"> { </w:t>
      </w:r>
      <w:r>
        <w:rPr>
          <w:rStyle w:val="DataTypeTok"/>
        </w:rPr>
        <w:t>show</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position</w:t>
      </w:r>
      <w:r>
        <w:rPr>
          <w:rStyle w:val="OperatorTok"/>
        </w:rPr>
        <w:t>:</w:t>
      </w:r>
      <w:r>
        <w:rPr>
          <w:rStyle w:val="NormalTok"/>
        </w:rPr>
        <w:t xml:space="preserve"> </w:t>
      </w:r>
      <w:r>
        <w:rPr>
          <w:rStyle w:val="StringTok"/>
        </w:rPr>
        <w:t>'right'</w:t>
      </w:r>
      <w:r>
        <w:rPr>
          <w:rStyle w:val="NormalTok"/>
        </w:rPr>
        <w:t xml:space="preserve"> }</w:t>
      </w:r>
      <w:r>
        <w:br/>
      </w:r>
      <w:r>
        <w:rPr>
          <w:rStyle w:val="NormalTok"/>
        </w:rPr>
        <w:t xml:space="preserve">  }]</w:t>
      </w:r>
      <w:r>
        <w:br/>
      </w:r>
      <w:r>
        <w:rPr>
          <w:rStyle w:val="NormalTok"/>
        </w:rPr>
        <w:t>})</w:t>
      </w:r>
      <w:r>
        <w:rPr>
          <w:rStyle w:val="OperatorTok"/>
        </w:rPr>
        <w:t>;</w:t>
      </w:r>
    </w:p>
    <w:p w14:paraId="2E214ED7" w14:textId="77777777" w:rsidR="00515B38" w:rsidRDefault="00000000">
      <w:pPr>
        <w:pStyle w:val="31"/>
        <w:rPr>
          <w:lang w:eastAsia="zh-CN"/>
        </w:rPr>
      </w:pPr>
      <w:bookmarkStart w:id="155" w:name="_Toc233474230"/>
      <w:bookmarkStart w:id="156" w:name="X4eaca5f0ad2c27aa48bbe06639b0bbe084a4f50"/>
      <w:bookmarkEnd w:id="151"/>
      <w:bookmarkEnd w:id="154"/>
      <w:r>
        <w:rPr>
          <w:lang w:eastAsia="zh-CN"/>
        </w:rPr>
        <w:t xml:space="preserve">3.4.5 </w:t>
      </w:r>
      <w:r>
        <w:rPr>
          <w:rFonts w:hint="eastAsia"/>
          <w:lang w:eastAsia="zh-CN"/>
        </w:rPr>
        <w:t>知识图谱服务</w:t>
      </w:r>
      <w:bookmarkEnd w:id="155"/>
    </w:p>
    <w:p w14:paraId="4EDA4973" w14:textId="77777777" w:rsidR="00515B38" w:rsidRDefault="00000000">
      <w:pPr>
        <w:rPr>
          <w:rFonts w:hint="eastAsia"/>
          <w:lang w:eastAsia="zh-CN"/>
        </w:rPr>
      </w:pPr>
      <w:r>
        <w:rPr>
          <w:rFonts w:hint="eastAsia"/>
          <w:lang w:eastAsia="zh-CN"/>
        </w:rPr>
        <w:t>知识图谱服务是本系统的核心数据资产之一，承担「把教材自动转化为可检索、可推理的图结构」的关键任务。</w:t>
      </w:r>
    </w:p>
    <w:p w14:paraId="27409539" w14:textId="77777777" w:rsidR="00515B38" w:rsidRDefault="00000000">
      <w:pPr>
        <w:pStyle w:val="4"/>
      </w:pPr>
      <w:bookmarkStart w:id="157" w:name="X90232d395025dcb27b5fcfb844e230ff2fe493f"/>
      <w:r>
        <w:t xml:space="preserve">3.4.5.1 </w:t>
      </w:r>
      <w:r>
        <w:rPr>
          <w:rFonts w:hint="eastAsia"/>
        </w:rPr>
        <w:t>五层节点结构</w:t>
      </w:r>
    </w:p>
    <w:p w14:paraId="73A97A61" w14:textId="77777777" w:rsidR="00515B38" w:rsidRDefault="00000000">
      <w:pPr>
        <w:rPr>
          <w:rFonts w:hint="eastAsia"/>
        </w:rPr>
      </w:pPr>
      <w:r>
        <w:t xml:space="preserve">backend/services/kg_builder.py </w:t>
      </w:r>
      <w:r>
        <w:rPr>
          <w:rFonts w:hint="eastAsia"/>
        </w:rPr>
        <w:t>与</w:t>
      </w:r>
      <w:r>
        <w:t xml:space="preserve"> backend/main.py:1062 </w:t>
      </w:r>
      <w:r>
        <w:rPr>
          <w:rFonts w:hint="eastAsia"/>
        </w:rPr>
        <w:t>硬编码五层节点类型：</w:t>
      </w:r>
    </w:p>
    <w:p w14:paraId="47C8D0CD" w14:textId="77777777" w:rsidR="00515B38" w:rsidRDefault="00000000">
      <w:pPr>
        <w:pStyle w:val="SourceCode"/>
      </w:pPr>
      <w:r>
        <w:t>type_levels = ["Course", "Chapter", "KnowledgePoint", "SubPoint", "Concept"]</w:t>
      </w:r>
    </w:p>
    <w:p w14:paraId="7DFF2229" w14:textId="77777777" w:rsidR="00515B38" w:rsidRDefault="00000000">
      <w:pPr>
        <w:rPr>
          <w:rFonts w:hint="eastAsia"/>
        </w:rPr>
      </w:pPr>
      <w:r>
        <w:rPr>
          <w:rFonts w:hint="eastAsia"/>
        </w:rPr>
        <w:t>层级关系：每个</w:t>
      </w:r>
      <w:r>
        <w:t xml:space="preserve"> Concept IS_PART_OF </w:t>
      </w:r>
      <w:r>
        <w:rPr>
          <w:rFonts w:hint="eastAsia"/>
        </w:rPr>
        <w:t>一个</w:t>
      </w:r>
      <w:r>
        <w:t xml:space="preserve"> SubPoint</w:t>
      </w:r>
      <w:r>
        <w:rPr>
          <w:rFonts w:hint="eastAsia"/>
        </w:rPr>
        <w:t>，每个</w:t>
      </w:r>
      <w:r>
        <w:t xml:space="preserve"> SubPoint IS_PART_OF </w:t>
      </w:r>
      <w:r>
        <w:rPr>
          <w:rFonts w:hint="eastAsia"/>
        </w:rPr>
        <w:t>一个</w:t>
      </w:r>
      <w:r>
        <w:t xml:space="preserve"> KnowledgePoint</w:t>
      </w:r>
      <w:r>
        <w:rPr>
          <w:rFonts w:hint="eastAsia"/>
        </w:rPr>
        <w:t>，依此类推，最顶层为</w:t>
      </w:r>
      <w:r>
        <w:t xml:space="preserve"> Course。</w:t>
      </w:r>
    </w:p>
    <w:p w14:paraId="3FCE68FE" w14:textId="77777777" w:rsidR="00515B38" w:rsidRDefault="00000000">
      <w:pPr>
        <w:pStyle w:val="4"/>
      </w:pPr>
      <w:bookmarkStart w:id="158" w:name="Xb8920f9d13b98036a63b2b91d3738e4ef55556a"/>
      <w:bookmarkEnd w:id="157"/>
      <w:r>
        <w:t xml:space="preserve">3.4.5.2 </w:t>
      </w:r>
      <w:r>
        <w:rPr>
          <w:rFonts w:hint="eastAsia"/>
        </w:rPr>
        <w:t>四类关系边</w:t>
      </w:r>
    </w:p>
    <w:p w14:paraId="6C9EB9E7" w14:textId="77777777" w:rsidR="00515B38" w:rsidRDefault="00000000">
      <w:pPr>
        <w:rPr>
          <w:rFonts w:hint="eastAsia"/>
        </w:rPr>
      </w:pPr>
      <w:r>
        <w:t xml:space="preserve">backend.models.schemas.KGRelation </w:t>
      </w:r>
      <w:r>
        <w:rPr>
          <w:rFonts w:hint="eastAsia"/>
        </w:rPr>
        <w:t>枚举定义允许的关系类型：</w:t>
      </w:r>
    </w:p>
    <w:p w14:paraId="204EC6C2" w14:textId="77777777" w:rsidR="00515B38" w:rsidRDefault="00000000">
      <w:pPr>
        <w:numPr>
          <w:ilvl w:val="0"/>
          <w:numId w:val="70"/>
        </w:numPr>
        <w:rPr>
          <w:rFonts w:hint="eastAsia"/>
        </w:rPr>
      </w:pPr>
      <w:r>
        <w:rPr>
          <w:b/>
          <w:bCs/>
        </w:rPr>
        <w:lastRenderedPageBreak/>
        <w:t>IS_PART_OF</w:t>
      </w:r>
      <w:r>
        <w:rPr>
          <w:rFonts w:hint="eastAsia"/>
        </w:rPr>
        <w:t>：父子层级关系（SubPoint</w:t>
      </w:r>
      <w:r>
        <w:t xml:space="preserve"> → KnowledgePoint </w:t>
      </w:r>
      <w:r>
        <w:rPr>
          <w:rFonts w:hint="eastAsia"/>
        </w:rPr>
        <w:t>等）</w:t>
      </w:r>
    </w:p>
    <w:p w14:paraId="092BD36D" w14:textId="77777777" w:rsidR="00515B38" w:rsidRDefault="00000000">
      <w:pPr>
        <w:numPr>
          <w:ilvl w:val="0"/>
          <w:numId w:val="70"/>
        </w:numPr>
        <w:rPr>
          <w:rFonts w:hint="eastAsia"/>
        </w:rPr>
      </w:pPr>
      <w:r>
        <w:rPr>
          <w:b/>
          <w:bCs/>
        </w:rPr>
        <w:t>CONTAINS</w:t>
      </w:r>
      <w:r>
        <w:rPr>
          <w:rFonts w:hint="eastAsia"/>
        </w:rPr>
        <w:t>：包含关系（反向</w:t>
      </w:r>
      <w:r>
        <w:t xml:space="preserve"> </w:t>
      </w:r>
      <w:r>
        <w:rPr>
          <w:rFonts w:hint="eastAsia"/>
        </w:rPr>
        <w:t>IS_PART_OF，用于</w:t>
      </w:r>
      <w:r>
        <w:t xml:space="preserve"> BFS </w:t>
      </w:r>
      <w:r>
        <w:rPr>
          <w:rFonts w:hint="eastAsia"/>
        </w:rPr>
        <w:t>时反向遍历）</w:t>
      </w:r>
    </w:p>
    <w:p w14:paraId="715AB2FE" w14:textId="77777777" w:rsidR="00515B38" w:rsidRDefault="00000000">
      <w:pPr>
        <w:numPr>
          <w:ilvl w:val="0"/>
          <w:numId w:val="70"/>
        </w:numPr>
        <w:rPr>
          <w:rFonts w:hint="eastAsia"/>
        </w:rPr>
      </w:pPr>
      <w:r>
        <w:rPr>
          <w:b/>
          <w:bCs/>
        </w:rPr>
        <w:t>REQUIRES</w:t>
      </w:r>
      <w:r>
        <w:rPr>
          <w:rFonts w:hint="eastAsia"/>
        </w:rPr>
        <w:t>：前置依赖（学习</w:t>
      </w:r>
      <w:r>
        <w:t xml:space="preserve"> A </w:t>
      </w:r>
      <w:r>
        <w:rPr>
          <w:rFonts w:hint="eastAsia"/>
        </w:rPr>
        <w:t>之前必须掌握</w:t>
      </w:r>
      <w:r>
        <w:t xml:space="preserve"> </w:t>
      </w:r>
      <w:r>
        <w:rPr>
          <w:rFonts w:hint="eastAsia"/>
        </w:rPr>
        <w:t>B）</w:t>
      </w:r>
    </w:p>
    <w:p w14:paraId="3F91B588" w14:textId="77777777" w:rsidR="00515B38" w:rsidRDefault="00000000">
      <w:pPr>
        <w:numPr>
          <w:ilvl w:val="0"/>
          <w:numId w:val="70"/>
        </w:numPr>
        <w:rPr>
          <w:rFonts w:hint="eastAsia"/>
        </w:rPr>
      </w:pPr>
      <w:r>
        <w:rPr>
          <w:b/>
          <w:bCs/>
        </w:rPr>
        <w:t>RELATED_TO</w:t>
      </w:r>
      <w:r>
        <w:rPr>
          <w:rFonts w:hint="eastAsia"/>
        </w:rPr>
        <w:t>：一般关联（横向拓展）</w:t>
      </w:r>
    </w:p>
    <w:p w14:paraId="53EDF49A" w14:textId="77777777" w:rsidR="00515B38" w:rsidRDefault="00000000">
      <w:pPr>
        <w:pStyle w:val="4"/>
      </w:pPr>
      <w:bookmarkStart w:id="159" w:name="X3503cd8d5efee77550071547d5f27ba46e0f31b"/>
      <w:bookmarkEnd w:id="158"/>
      <w:r>
        <w:t xml:space="preserve">3.4.5.3 </w:t>
      </w:r>
      <w:r>
        <w:rPr>
          <w:rFonts w:hint="eastAsia"/>
        </w:rPr>
        <w:t>课程图谱建模</w:t>
      </w:r>
    </w:p>
    <w:p w14:paraId="6ACD9BBF" w14:textId="77777777" w:rsidR="00515B38" w:rsidRDefault="00000000">
      <w:pPr>
        <w:rPr>
          <w:rFonts w:hint="eastAsia"/>
        </w:rPr>
      </w:pPr>
      <w:r>
        <w:t xml:space="preserve">PDF </w:t>
      </w:r>
      <w:r>
        <w:rPr>
          <w:rFonts w:hint="eastAsia"/>
        </w:rPr>
        <w:t>教材中提取出的目录（TOC）按层级映射为节点类型（kg_builder.py:37）：</w:t>
      </w:r>
    </w:p>
    <w:tbl>
      <w:tblPr>
        <w:tblW w:w="0" w:type="auto"/>
        <w:tblLook w:val="0020" w:firstRow="1" w:lastRow="0" w:firstColumn="0" w:lastColumn="0" w:noHBand="0" w:noVBand="0"/>
      </w:tblPr>
      <w:tblGrid>
        <w:gridCol w:w="1686"/>
        <w:gridCol w:w="1686"/>
      </w:tblGrid>
      <w:tr w:rsidR="00515B38" w14:paraId="5169A770" w14:textId="77777777">
        <w:trPr>
          <w:tblHeader/>
        </w:trPr>
        <w:tc>
          <w:tcPr>
            <w:tcW w:w="0" w:type="auto"/>
          </w:tcPr>
          <w:p w14:paraId="6CDCEC7D" w14:textId="77777777" w:rsidR="00515B38" w:rsidRDefault="00000000">
            <w:pPr>
              <w:rPr>
                <w:rFonts w:hint="eastAsia"/>
              </w:rPr>
            </w:pPr>
            <w:r>
              <w:t xml:space="preserve">TOC </w:t>
            </w:r>
            <w:r>
              <w:rPr>
                <w:rFonts w:hint="eastAsia"/>
              </w:rPr>
              <w:t>层级</w:t>
            </w:r>
          </w:p>
        </w:tc>
        <w:tc>
          <w:tcPr>
            <w:tcW w:w="0" w:type="auto"/>
          </w:tcPr>
          <w:p w14:paraId="72696C38" w14:textId="77777777" w:rsidR="00515B38" w:rsidRDefault="00000000">
            <w:pPr>
              <w:rPr>
                <w:rFonts w:hint="eastAsia"/>
              </w:rPr>
            </w:pPr>
            <w:r>
              <w:rPr>
                <w:rFonts w:hint="eastAsia"/>
              </w:rPr>
              <w:t>节点类型</w:t>
            </w:r>
          </w:p>
        </w:tc>
      </w:tr>
      <w:tr w:rsidR="00515B38" w14:paraId="73C1FAE0" w14:textId="77777777">
        <w:tc>
          <w:tcPr>
            <w:tcW w:w="0" w:type="auto"/>
          </w:tcPr>
          <w:p w14:paraId="5D4960B5" w14:textId="77777777" w:rsidR="00515B38" w:rsidRDefault="00000000">
            <w:pPr>
              <w:rPr>
                <w:rFonts w:hint="eastAsia"/>
              </w:rPr>
            </w:pPr>
            <w:r>
              <w:t xml:space="preserve">1 </w:t>
            </w:r>
            <w:r>
              <w:rPr>
                <w:rFonts w:hint="eastAsia"/>
              </w:rPr>
              <w:t>(一级标题)</w:t>
            </w:r>
          </w:p>
        </w:tc>
        <w:tc>
          <w:tcPr>
            <w:tcW w:w="0" w:type="auto"/>
          </w:tcPr>
          <w:p w14:paraId="630FE49B" w14:textId="77777777" w:rsidR="00515B38" w:rsidRDefault="00000000">
            <w:pPr>
              <w:rPr>
                <w:rFonts w:hint="eastAsia"/>
              </w:rPr>
            </w:pPr>
            <w:r>
              <w:t>Chapter</w:t>
            </w:r>
          </w:p>
        </w:tc>
      </w:tr>
      <w:tr w:rsidR="00515B38" w14:paraId="6E2CC71B" w14:textId="77777777">
        <w:tc>
          <w:tcPr>
            <w:tcW w:w="0" w:type="auto"/>
          </w:tcPr>
          <w:p w14:paraId="73C26B24" w14:textId="77777777" w:rsidR="00515B38" w:rsidRDefault="00000000">
            <w:pPr>
              <w:rPr>
                <w:rFonts w:hint="eastAsia"/>
              </w:rPr>
            </w:pPr>
            <w:r>
              <w:t xml:space="preserve">2 </w:t>
            </w:r>
            <w:r>
              <w:rPr>
                <w:rFonts w:hint="eastAsia"/>
              </w:rPr>
              <w:t>(二级标题)</w:t>
            </w:r>
          </w:p>
        </w:tc>
        <w:tc>
          <w:tcPr>
            <w:tcW w:w="0" w:type="auto"/>
          </w:tcPr>
          <w:p w14:paraId="04954961" w14:textId="77777777" w:rsidR="00515B38" w:rsidRDefault="00000000">
            <w:pPr>
              <w:rPr>
                <w:rFonts w:hint="eastAsia"/>
              </w:rPr>
            </w:pPr>
            <w:r>
              <w:t>KnowledgePoint</w:t>
            </w:r>
          </w:p>
        </w:tc>
      </w:tr>
      <w:tr w:rsidR="00515B38" w14:paraId="1FB54A84" w14:textId="77777777">
        <w:tc>
          <w:tcPr>
            <w:tcW w:w="0" w:type="auto"/>
          </w:tcPr>
          <w:p w14:paraId="46DF51D7" w14:textId="77777777" w:rsidR="00515B38" w:rsidRDefault="00000000">
            <w:pPr>
              <w:rPr>
                <w:rFonts w:hint="eastAsia"/>
              </w:rPr>
            </w:pPr>
            <w:r>
              <w:t xml:space="preserve">3 </w:t>
            </w:r>
            <w:r>
              <w:rPr>
                <w:rFonts w:hint="eastAsia"/>
              </w:rPr>
              <w:t>(三级标题)</w:t>
            </w:r>
          </w:p>
        </w:tc>
        <w:tc>
          <w:tcPr>
            <w:tcW w:w="0" w:type="auto"/>
          </w:tcPr>
          <w:p w14:paraId="005388D7" w14:textId="77777777" w:rsidR="00515B38" w:rsidRDefault="00000000">
            <w:pPr>
              <w:rPr>
                <w:rFonts w:hint="eastAsia"/>
              </w:rPr>
            </w:pPr>
            <w:r>
              <w:t>SubPoint</w:t>
            </w:r>
          </w:p>
        </w:tc>
      </w:tr>
      <w:tr w:rsidR="00515B38" w14:paraId="70E94424" w14:textId="77777777">
        <w:tc>
          <w:tcPr>
            <w:tcW w:w="0" w:type="auto"/>
          </w:tcPr>
          <w:p w14:paraId="08F87C74" w14:textId="77777777" w:rsidR="00515B38" w:rsidRDefault="00000000">
            <w:pPr>
              <w:rPr>
                <w:rFonts w:hint="eastAsia"/>
              </w:rPr>
            </w:pPr>
            <w:r>
              <w:t xml:space="preserve">4 </w:t>
            </w:r>
            <w:r>
              <w:rPr>
                <w:rFonts w:hint="eastAsia"/>
              </w:rPr>
              <w:t>(四级及以上)</w:t>
            </w:r>
          </w:p>
        </w:tc>
        <w:tc>
          <w:tcPr>
            <w:tcW w:w="0" w:type="auto"/>
          </w:tcPr>
          <w:p w14:paraId="3FCB2F7A" w14:textId="77777777" w:rsidR="00515B38" w:rsidRDefault="00000000">
            <w:pPr>
              <w:rPr>
                <w:rFonts w:hint="eastAsia"/>
              </w:rPr>
            </w:pPr>
            <w:r>
              <w:t>Concept</w:t>
            </w:r>
          </w:p>
        </w:tc>
      </w:tr>
    </w:tbl>
    <w:p w14:paraId="3FE81DB4" w14:textId="77777777" w:rsidR="00515B38" w:rsidRDefault="00000000">
      <w:pPr>
        <w:pStyle w:val="af"/>
        <w:rPr>
          <w:rFonts w:hint="eastAsia"/>
        </w:rPr>
      </w:pPr>
      <w:r>
        <w:t xml:space="preserve">Course </w:t>
      </w:r>
      <w:r>
        <w:rPr>
          <w:rFonts w:hint="eastAsia"/>
        </w:rPr>
        <w:t>节点由系统自动创建（kg_builder.py:715-728），LLM</w:t>
      </w:r>
      <w:r>
        <w:t xml:space="preserve"> </w:t>
      </w:r>
      <w:r>
        <w:rPr>
          <w:rFonts w:hint="eastAsia"/>
        </w:rPr>
        <w:t>提取时被强制降级为</w:t>
      </w:r>
      <w:r>
        <w:t xml:space="preserve"> Chapter</w:t>
      </w:r>
      <w:r>
        <w:rPr>
          <w:rFonts w:hint="eastAsia"/>
        </w:rPr>
        <w:t>（kg_builder.py:342）。</w:t>
      </w:r>
    </w:p>
    <w:p w14:paraId="46C84959" w14:textId="77777777" w:rsidR="00515B38" w:rsidRDefault="00000000">
      <w:pPr>
        <w:pStyle w:val="4"/>
      </w:pPr>
      <w:bookmarkStart w:id="160" w:name="X38ecb703cb16c6eaa3ef9c3da57a72ff2a3d9e2"/>
      <w:bookmarkEnd w:id="159"/>
      <w:r>
        <w:t xml:space="preserve">3.4.5.4 </w:t>
      </w:r>
      <w:r>
        <w:rPr>
          <w:rFonts w:hint="eastAsia"/>
        </w:rPr>
        <w:t>知识图谱自动构建管道</w:t>
      </w:r>
    </w:p>
    <w:p w14:paraId="0CB2B5B3" w14:textId="77777777" w:rsidR="00515B38" w:rsidRDefault="00000000">
      <w:pPr>
        <w:rPr>
          <w:rFonts w:hint="eastAsia"/>
        </w:rPr>
      </w:pPr>
      <w:r>
        <w:t xml:space="preserve">backend/services/kg_builder.py:574 build_kg(doc_id, db, on_progress, user_id) </w:t>
      </w:r>
      <w:r>
        <w:rPr>
          <w:rFonts w:hint="eastAsia"/>
        </w:rPr>
        <w:t>是核心入口：</w:t>
      </w:r>
    </w:p>
    <w:p w14:paraId="3EF149C0" w14:textId="77777777" w:rsidR="00515B38" w:rsidRDefault="00000000">
      <w:pPr>
        <w:pStyle w:val="af"/>
        <w:rPr>
          <w:rFonts w:hint="eastAsia"/>
        </w:rPr>
      </w:pPr>
      <w:r>
        <w:rPr>
          <w:rFonts w:hint="eastAsia"/>
          <w:b/>
          <w:bCs/>
        </w:rPr>
        <w:t>双路径策略</w:t>
      </w:r>
      <w:r>
        <w:rPr>
          <w:rFonts w:hint="eastAsia"/>
        </w:rPr>
        <w:t>：</w:t>
      </w:r>
    </w:p>
    <w:p w14:paraId="49A72DA8" w14:textId="77777777" w:rsidR="00515B38" w:rsidRDefault="00000000">
      <w:pPr>
        <w:numPr>
          <w:ilvl w:val="0"/>
          <w:numId w:val="71"/>
        </w:numPr>
        <w:rPr>
          <w:rFonts w:hint="eastAsia"/>
          <w:lang w:eastAsia="zh-CN"/>
        </w:rPr>
      </w:pPr>
      <w:r>
        <w:rPr>
          <w:b/>
          <w:bCs/>
          <w:lang w:eastAsia="zh-CN"/>
        </w:rPr>
        <w:t xml:space="preserve">TOC </w:t>
      </w:r>
      <w:r>
        <w:rPr>
          <w:rFonts w:hint="eastAsia"/>
          <w:b/>
          <w:bCs/>
          <w:lang w:eastAsia="zh-CN"/>
        </w:rPr>
        <w:t>路径</w:t>
      </w:r>
      <w:r>
        <w:rPr>
          <w:rFonts w:hint="eastAsia"/>
          <w:lang w:eastAsia="zh-CN"/>
        </w:rPr>
        <w:t>（PDF</w:t>
      </w:r>
      <w:r>
        <w:rPr>
          <w:lang w:eastAsia="zh-CN"/>
        </w:rPr>
        <w:t xml:space="preserve"> </w:t>
      </w:r>
      <w:r>
        <w:rPr>
          <w:rFonts w:hint="eastAsia"/>
          <w:lang w:eastAsia="zh-CN"/>
        </w:rPr>
        <w:t>目录</w:t>
      </w:r>
      <w:r>
        <w:rPr>
          <w:lang w:eastAsia="zh-CN"/>
        </w:rPr>
        <w:t xml:space="preserve"> ≥ 3 </w:t>
      </w:r>
      <w:r>
        <w:rPr>
          <w:rFonts w:hint="eastAsia"/>
          <w:lang w:eastAsia="zh-CN"/>
        </w:rPr>
        <w:t>项时启用）：</w:t>
      </w:r>
    </w:p>
    <w:p w14:paraId="2D8F56E1" w14:textId="77777777" w:rsidR="00515B38" w:rsidRDefault="00000000">
      <w:pPr>
        <w:numPr>
          <w:ilvl w:val="1"/>
          <w:numId w:val="72"/>
        </w:numPr>
        <w:rPr>
          <w:rFonts w:hint="eastAsia"/>
        </w:rPr>
      </w:pPr>
      <w:r>
        <w:t>extract_toc()</w:t>
      </w:r>
      <w:r>
        <w:rPr>
          <w:rFonts w:hint="eastAsia"/>
        </w:rPr>
        <w:t>（loader.py:78）→</w:t>
      </w:r>
      <w:r>
        <w:t xml:space="preserve"> </w:t>
      </w:r>
      <w:r>
        <w:rPr>
          <w:rFonts w:hint="eastAsia"/>
        </w:rPr>
        <w:t>提取</w:t>
      </w:r>
      <w:r>
        <w:t xml:space="preserve"> PDF </w:t>
      </w:r>
      <w:r>
        <w:rPr>
          <w:rFonts w:hint="eastAsia"/>
        </w:rPr>
        <w:t>目录</w:t>
      </w:r>
    </w:p>
    <w:p w14:paraId="6F04CF33" w14:textId="77777777" w:rsidR="00515B38" w:rsidRDefault="00000000">
      <w:pPr>
        <w:numPr>
          <w:ilvl w:val="1"/>
          <w:numId w:val="72"/>
        </w:numPr>
        <w:rPr>
          <w:rFonts w:hint="eastAsia"/>
        </w:rPr>
      </w:pPr>
      <w:r>
        <w:t>_build_toc_skeleton()</w:t>
      </w:r>
      <w:r>
        <w:rPr>
          <w:rFonts w:hint="eastAsia"/>
        </w:rPr>
        <w:t>（kg_builder.py:165）→</w:t>
      </w:r>
      <w:r>
        <w:t xml:space="preserve"> </w:t>
      </w:r>
      <w:r>
        <w:rPr>
          <w:rFonts w:hint="eastAsia"/>
        </w:rPr>
        <w:t>建骨架节点</w:t>
      </w:r>
      <w:r>
        <w:t xml:space="preserve"> + IS_PART_OF </w:t>
      </w:r>
      <w:r>
        <w:rPr>
          <w:rFonts w:hint="eastAsia"/>
        </w:rPr>
        <w:t>边</w:t>
      </w:r>
    </w:p>
    <w:p w14:paraId="268DD316" w14:textId="77777777" w:rsidR="00515B38" w:rsidRDefault="00000000">
      <w:pPr>
        <w:numPr>
          <w:ilvl w:val="1"/>
          <w:numId w:val="72"/>
        </w:numPr>
        <w:rPr>
          <w:rFonts w:hint="eastAsia"/>
        </w:rPr>
      </w:pPr>
      <w:r>
        <w:t>_group_by_toc()</w:t>
      </w:r>
      <w:r>
        <w:rPr>
          <w:rFonts w:hint="eastAsia"/>
        </w:rPr>
        <w:t>（:202）→</w:t>
      </w:r>
      <w:r>
        <w:t xml:space="preserve"> </w:t>
      </w:r>
      <w:r>
        <w:rPr>
          <w:rFonts w:hint="eastAsia"/>
        </w:rPr>
        <w:t>按页码聚合</w:t>
      </w:r>
      <w:r>
        <w:t xml:space="preserve"> chunk</w:t>
      </w:r>
    </w:p>
    <w:p w14:paraId="29E7BAB3" w14:textId="77777777" w:rsidR="00515B38" w:rsidRDefault="00000000">
      <w:pPr>
        <w:numPr>
          <w:ilvl w:val="1"/>
          <w:numId w:val="72"/>
        </w:numPr>
        <w:rPr>
          <w:rFonts w:hint="eastAsia"/>
        </w:rPr>
      </w:pPr>
      <w:r>
        <w:t>_extract_nodes_with_context()</w:t>
      </w:r>
      <w:r>
        <w:rPr>
          <w:rFonts w:hint="eastAsia"/>
        </w:rPr>
        <w:t>（:493）→</w:t>
      </w:r>
      <w:r>
        <w:t xml:space="preserve"> LLM </w:t>
      </w:r>
      <w:r>
        <w:rPr>
          <w:rFonts w:hint="eastAsia"/>
        </w:rPr>
        <w:t>提取细粒度节点</w:t>
      </w:r>
    </w:p>
    <w:p w14:paraId="39F23859" w14:textId="77777777" w:rsidR="00515B38" w:rsidRDefault="00000000">
      <w:pPr>
        <w:numPr>
          <w:ilvl w:val="1"/>
          <w:numId w:val="72"/>
        </w:numPr>
        <w:rPr>
          <w:rFonts w:hint="eastAsia"/>
        </w:rPr>
      </w:pPr>
      <w:r>
        <w:t>_attach_details_to_sections()</w:t>
      </w:r>
      <w:r>
        <w:rPr>
          <w:rFonts w:hint="eastAsia"/>
        </w:rPr>
        <w:t>（:248）→</w:t>
      </w:r>
      <w:r>
        <w:t xml:space="preserve"> </w:t>
      </w:r>
      <w:r>
        <w:rPr>
          <w:rFonts w:hint="eastAsia"/>
        </w:rPr>
        <w:t>自动挂载</w:t>
      </w:r>
    </w:p>
    <w:p w14:paraId="1C688793" w14:textId="77777777" w:rsidR="00515B38" w:rsidRDefault="00000000">
      <w:pPr>
        <w:numPr>
          <w:ilvl w:val="1"/>
          <w:numId w:val="72"/>
        </w:numPr>
        <w:rPr>
          <w:rFonts w:hint="eastAsia"/>
        </w:rPr>
      </w:pPr>
      <w:r>
        <w:t>_extract_cross_edges()</w:t>
      </w:r>
      <w:r>
        <w:rPr>
          <w:rFonts w:hint="eastAsia"/>
        </w:rPr>
        <w:t>（:516）→</w:t>
      </w:r>
      <w:r>
        <w:t xml:space="preserve"> </w:t>
      </w:r>
      <w:r>
        <w:rPr>
          <w:rFonts w:hint="eastAsia"/>
        </w:rPr>
        <w:t>推断</w:t>
      </w:r>
      <w:r>
        <w:t xml:space="preserve"> REQUIRES / RELATED_TO</w:t>
      </w:r>
    </w:p>
    <w:p w14:paraId="7125D2B0" w14:textId="77777777" w:rsidR="00515B38" w:rsidRDefault="00000000">
      <w:pPr>
        <w:numPr>
          <w:ilvl w:val="1"/>
          <w:numId w:val="72"/>
        </w:numPr>
        <w:rPr>
          <w:rFonts w:hint="eastAsia"/>
        </w:rPr>
      </w:pPr>
      <w:r>
        <w:t>_fill_missing_hierarchy_edges()</w:t>
      </w:r>
      <w:r>
        <w:rPr>
          <w:rFonts w:hint="eastAsia"/>
        </w:rPr>
        <w:t>（:264）→</w:t>
      </w:r>
      <w:r>
        <w:t xml:space="preserve"> </w:t>
      </w:r>
      <w:r>
        <w:rPr>
          <w:rFonts w:hint="eastAsia"/>
        </w:rPr>
        <w:t>兜底补齐遗漏</w:t>
      </w:r>
      <w:r>
        <w:t xml:space="preserve"> IS_PART_OF</w:t>
      </w:r>
    </w:p>
    <w:p w14:paraId="5310A44B" w14:textId="77777777" w:rsidR="00515B38" w:rsidRDefault="00000000">
      <w:pPr>
        <w:numPr>
          <w:ilvl w:val="0"/>
          <w:numId w:val="71"/>
        </w:numPr>
        <w:rPr>
          <w:rFonts w:hint="eastAsia"/>
        </w:rPr>
      </w:pPr>
      <w:r>
        <w:rPr>
          <w:b/>
          <w:bCs/>
        </w:rPr>
        <w:t xml:space="preserve">Fallback </w:t>
      </w:r>
      <w:r>
        <w:rPr>
          <w:rFonts w:hint="eastAsia"/>
          <w:b/>
          <w:bCs/>
        </w:rPr>
        <w:t>路径</w:t>
      </w:r>
      <w:r>
        <w:rPr>
          <w:rFonts w:hint="eastAsia"/>
        </w:rPr>
        <w:t>：</w:t>
      </w:r>
    </w:p>
    <w:p w14:paraId="407BC2EA" w14:textId="77777777" w:rsidR="00515B38" w:rsidRDefault="00000000">
      <w:pPr>
        <w:numPr>
          <w:ilvl w:val="1"/>
          <w:numId w:val="73"/>
        </w:numPr>
        <w:rPr>
          <w:rFonts w:hint="eastAsia"/>
        </w:rPr>
      </w:pPr>
      <w:r>
        <w:lastRenderedPageBreak/>
        <w:t>_group_by_page()</w:t>
      </w:r>
      <w:r>
        <w:rPr>
          <w:rFonts w:hint="eastAsia"/>
        </w:rPr>
        <w:t>（:107）→</w:t>
      </w:r>
      <w:r>
        <w:t xml:space="preserve"> </w:t>
      </w:r>
      <w:r>
        <w:rPr>
          <w:rFonts w:hint="eastAsia"/>
        </w:rPr>
        <w:t>按页聚合</w:t>
      </w:r>
      <w:r>
        <w:t xml:space="preserve"> chunk</w:t>
      </w:r>
    </w:p>
    <w:p w14:paraId="66F15389" w14:textId="77777777" w:rsidR="00515B38" w:rsidRDefault="00000000">
      <w:pPr>
        <w:numPr>
          <w:ilvl w:val="1"/>
          <w:numId w:val="73"/>
        </w:numPr>
        <w:rPr>
          <w:rFonts w:hint="eastAsia"/>
        </w:rPr>
      </w:pPr>
      <w:r>
        <w:t>_extract_nodes()</w:t>
      </w:r>
      <w:r>
        <w:rPr>
          <w:rFonts w:hint="eastAsia"/>
        </w:rPr>
        <w:t>（:358）→</w:t>
      </w:r>
      <w:r>
        <w:t xml:space="preserve"> LLM </w:t>
      </w:r>
      <w:r>
        <w:rPr>
          <w:rFonts w:hint="eastAsia"/>
        </w:rPr>
        <w:t>提取节点</w:t>
      </w:r>
    </w:p>
    <w:p w14:paraId="531EA861" w14:textId="77777777" w:rsidR="00515B38" w:rsidRDefault="00000000">
      <w:pPr>
        <w:numPr>
          <w:ilvl w:val="1"/>
          <w:numId w:val="73"/>
        </w:numPr>
        <w:rPr>
          <w:rFonts w:hint="eastAsia"/>
        </w:rPr>
      </w:pPr>
      <w:r>
        <w:t>_extract_edges()</w:t>
      </w:r>
      <w:r>
        <w:rPr>
          <w:rFonts w:hint="eastAsia"/>
        </w:rPr>
        <w:t>（:416）→</w:t>
      </w:r>
      <w:r>
        <w:t xml:space="preserve"> LLM </w:t>
      </w:r>
      <w:r>
        <w:rPr>
          <w:rFonts w:hint="eastAsia"/>
        </w:rPr>
        <w:t>提取边</w:t>
      </w:r>
    </w:p>
    <w:p w14:paraId="5A2E6382" w14:textId="77777777" w:rsidR="00515B38" w:rsidRDefault="00000000">
      <w:pPr>
        <w:rPr>
          <w:rFonts w:hint="eastAsia"/>
        </w:rPr>
      </w:pPr>
      <w:r>
        <w:rPr>
          <w:rFonts w:hint="eastAsia"/>
          <w:b/>
          <w:bCs/>
        </w:rPr>
        <w:t>异步任务包装</w:t>
      </w:r>
      <w:r>
        <w:rPr>
          <w:rFonts w:hint="eastAsia"/>
        </w:rPr>
        <w:t>：</w:t>
      </w:r>
      <w:r>
        <w:t>run_kg_build()</w:t>
      </w:r>
      <w:r>
        <w:rPr>
          <w:rFonts w:hint="eastAsia"/>
        </w:rPr>
        <w:t>（kg_builder.py:780）作为后台任务，由</w:t>
      </w:r>
      <w:r>
        <w:t xml:space="preserve"> POST /kg/build</w:t>
      </w:r>
      <w:r>
        <w:rPr>
          <w:rFonts w:hint="eastAsia"/>
        </w:rPr>
        <w:t>（main.py:1153）触发，写入</w:t>
      </w:r>
      <w:r>
        <w:t xml:space="preserve"> KGBuildTask </w:t>
      </w:r>
      <w:r>
        <w:rPr>
          <w:rFonts w:hint="eastAsia"/>
        </w:rPr>
        <w:t>表后由前端通过</w:t>
      </w:r>
      <w:r>
        <w:t xml:space="preserve"> GET /kg/build/{task_id}/status</w:t>
      </w:r>
      <w:r>
        <w:rPr>
          <w:rFonts w:hint="eastAsia"/>
        </w:rPr>
        <w:t>（main.py:1187）轮询。</w:t>
      </w:r>
    </w:p>
    <w:p w14:paraId="40AC5D00" w14:textId="77777777" w:rsidR="00515B38" w:rsidRDefault="00000000">
      <w:pPr>
        <w:pStyle w:val="af"/>
        <w:rPr>
          <w:rFonts w:hint="eastAsia"/>
        </w:rPr>
      </w:pPr>
      <w:r>
        <w:rPr>
          <w:rFonts w:hint="eastAsia"/>
          <w:b/>
          <w:bCs/>
        </w:rPr>
        <w:t>节点</w:t>
      </w:r>
      <w:r>
        <w:rPr>
          <w:b/>
          <w:bCs/>
        </w:rPr>
        <w:t xml:space="preserve"> ID </w:t>
      </w:r>
      <w:r>
        <w:rPr>
          <w:rFonts w:hint="eastAsia"/>
          <w:b/>
          <w:bCs/>
        </w:rPr>
        <w:t>生成</w:t>
      </w:r>
      <w:r>
        <w:rPr>
          <w:rFonts w:hint="eastAsia"/>
        </w:rPr>
        <w:t>：</w:t>
      </w:r>
      <w:r>
        <w:t>_make_node_id(name, doc_id)</w:t>
      </w:r>
      <w:r>
        <w:rPr>
          <w:rFonts w:hint="eastAsia"/>
        </w:rPr>
        <w:t>（:80）→</w:t>
      </w:r>
      <w:r>
        <w:t xml:space="preserve"> kp_{md5(doc_id:name)[:12]}</w:t>
      </w:r>
      <w:r>
        <w:rPr>
          <w:rFonts w:hint="eastAsia"/>
        </w:rPr>
        <w:t>；Course</w:t>
      </w:r>
      <w:r>
        <w:t xml:space="preserve"> </w:t>
      </w:r>
      <w:r>
        <w:rPr>
          <w:rFonts w:hint="eastAsia"/>
        </w:rPr>
        <w:t>根节点：</w:t>
      </w:r>
      <w:r>
        <w:t>kp_course_{md5(doc_id)[:8]}</w:t>
      </w:r>
      <w:r>
        <w:rPr>
          <w:rFonts w:hint="eastAsia"/>
        </w:rPr>
        <w:t>（:719）。</w:t>
      </w:r>
    </w:p>
    <w:p w14:paraId="2F789C9F" w14:textId="77777777" w:rsidR="00515B38" w:rsidRDefault="00000000">
      <w:pPr>
        <w:pStyle w:val="4"/>
        <w:rPr>
          <w:lang w:eastAsia="zh-CN"/>
        </w:rPr>
      </w:pPr>
      <w:bookmarkStart w:id="161" w:name="X30469be0f3f2ed001f7654e4dad21acfdc641cc"/>
      <w:bookmarkEnd w:id="160"/>
      <w:r>
        <w:rPr>
          <w:lang w:eastAsia="zh-CN"/>
        </w:rPr>
        <w:t xml:space="preserve">3.4.5.5 </w:t>
      </w:r>
      <w:r>
        <w:rPr>
          <w:rFonts w:hint="eastAsia"/>
          <w:lang w:eastAsia="zh-CN"/>
        </w:rPr>
        <w:t>路径与资源的绑定</w:t>
      </w:r>
    </w:p>
    <w:p w14:paraId="411D4E83" w14:textId="77777777" w:rsidR="00515B38" w:rsidRDefault="00000000">
      <w:pPr>
        <w:rPr>
          <w:rFonts w:hint="eastAsia"/>
          <w:lang w:eastAsia="zh-CN"/>
        </w:rPr>
      </w:pPr>
      <w:r>
        <w:rPr>
          <w:rFonts w:hint="eastAsia"/>
          <w:lang w:eastAsia="zh-CN"/>
        </w:rPr>
        <w:t>学习路径中的每个</w:t>
      </w:r>
      <w:r>
        <w:rPr>
          <w:lang w:eastAsia="zh-CN"/>
        </w:rPr>
        <w:t xml:space="preserve"> LearningPathItem.kp_id </w:t>
      </w:r>
      <w:r>
        <w:rPr>
          <w:rFonts w:hint="eastAsia"/>
          <w:lang w:eastAsia="zh-CN"/>
        </w:rPr>
        <w:t>引用</w:t>
      </w:r>
      <w:r>
        <w:rPr>
          <w:lang w:eastAsia="zh-CN"/>
        </w:rPr>
        <w:t xml:space="preserve"> KGNode.id</w:t>
      </w:r>
      <w:r>
        <w:rPr>
          <w:rFonts w:hint="eastAsia"/>
          <w:lang w:eastAsia="zh-CN"/>
        </w:rPr>
        <w:t>，实现「路径</w:t>
      </w:r>
      <w:r>
        <w:rPr>
          <w:lang w:eastAsia="zh-CN"/>
        </w:rPr>
        <w:t xml:space="preserve"> ↔ </w:t>
      </w:r>
      <w:r>
        <w:rPr>
          <w:rFonts w:hint="eastAsia"/>
          <w:lang w:eastAsia="zh-CN"/>
        </w:rPr>
        <w:t>知识图谱</w:t>
      </w:r>
      <w:r>
        <w:rPr>
          <w:lang w:eastAsia="zh-CN"/>
        </w:rPr>
        <w:t xml:space="preserve"> ↔ </w:t>
      </w:r>
      <w:r>
        <w:rPr>
          <w:rFonts w:hint="eastAsia"/>
          <w:lang w:eastAsia="zh-CN"/>
        </w:rPr>
        <w:t>资源」三方关联：</w:t>
      </w:r>
    </w:p>
    <w:p w14:paraId="1C59CDC3" w14:textId="77777777" w:rsidR="00515B38" w:rsidRDefault="00000000">
      <w:pPr>
        <w:numPr>
          <w:ilvl w:val="0"/>
          <w:numId w:val="74"/>
        </w:numPr>
        <w:rPr>
          <w:rFonts w:hint="eastAsia"/>
          <w:lang w:eastAsia="zh-CN"/>
        </w:rPr>
      </w:pPr>
      <w:r>
        <w:rPr>
          <w:rFonts w:hint="eastAsia"/>
          <w:lang w:eastAsia="zh-CN"/>
        </w:rPr>
        <w:t>用户在</w:t>
      </w:r>
      <w:r>
        <w:rPr>
          <w:lang w:eastAsia="zh-CN"/>
        </w:rPr>
        <w:t xml:space="preserve"> pathway.html </w:t>
      </w:r>
      <w:r>
        <w:rPr>
          <w:rFonts w:hint="eastAsia"/>
          <w:lang w:eastAsia="zh-CN"/>
        </w:rPr>
        <w:t>点击路径中的某个知识点</w:t>
      </w:r>
      <w:r>
        <w:rPr>
          <w:lang w:eastAsia="zh-CN"/>
        </w:rPr>
        <w:t xml:space="preserve"> → </w:t>
      </w:r>
      <w:r>
        <w:rPr>
          <w:rFonts w:hint="eastAsia"/>
          <w:lang w:eastAsia="zh-CN"/>
        </w:rPr>
        <w:t>跳转到资源库自动筛选该</w:t>
      </w:r>
      <w:r>
        <w:rPr>
          <w:lang w:eastAsia="zh-CN"/>
        </w:rPr>
        <w:t xml:space="preserve"> kp_id </w:t>
      </w:r>
      <w:r>
        <w:rPr>
          <w:rFonts w:hint="eastAsia"/>
          <w:lang w:eastAsia="zh-CN"/>
        </w:rPr>
        <w:t>的所有资源</w:t>
      </w:r>
    </w:p>
    <w:p w14:paraId="3C3760F8" w14:textId="77777777" w:rsidR="00515B38" w:rsidRDefault="00000000">
      <w:pPr>
        <w:numPr>
          <w:ilvl w:val="0"/>
          <w:numId w:val="74"/>
        </w:numPr>
        <w:rPr>
          <w:rFonts w:hint="eastAsia"/>
        </w:rPr>
      </w:pPr>
      <w:r>
        <w:rPr>
          <w:rFonts w:hint="eastAsia"/>
        </w:rPr>
        <w:t>用户在</w:t>
      </w:r>
      <w:r>
        <w:t xml:space="preserve"> library.html </w:t>
      </w:r>
      <w:r>
        <w:rPr>
          <w:rFonts w:hint="eastAsia"/>
        </w:rPr>
        <w:t>资源详情中点击「加入路径」→</w:t>
      </w:r>
      <w:r>
        <w:t xml:space="preserve"> </w:t>
      </w:r>
      <w:r>
        <w:rPr>
          <w:rFonts w:hint="eastAsia"/>
        </w:rPr>
        <w:t>自动追加到对应</w:t>
      </w:r>
      <w:r>
        <w:t xml:space="preserve"> LearningPath</w:t>
      </w:r>
    </w:p>
    <w:p w14:paraId="338FED99" w14:textId="77777777" w:rsidR="00515B38" w:rsidRDefault="00000000">
      <w:pPr>
        <w:pStyle w:val="4"/>
      </w:pPr>
      <w:bookmarkStart w:id="162" w:name="Xe25932fdf01bb4deea9f8be685555d798011a66"/>
      <w:bookmarkEnd w:id="161"/>
      <w:r>
        <w:t xml:space="preserve">3.4.5.6 </w:t>
      </w:r>
      <w:r>
        <w:rPr>
          <w:rFonts w:hint="eastAsia"/>
        </w:rPr>
        <w:t>前端</w:t>
      </w:r>
      <w:r>
        <w:t xml:space="preserve"> ECharts </w:t>
      </w:r>
      <w:r>
        <w:rPr>
          <w:rFonts w:hint="eastAsia"/>
        </w:rPr>
        <w:t>渲染</w:t>
      </w:r>
    </w:p>
    <w:p w14:paraId="339AE8D0" w14:textId="77777777" w:rsidR="00515B38" w:rsidRDefault="00000000">
      <w:pPr>
        <w:rPr>
          <w:rFonts w:hint="eastAsia"/>
          <w:lang w:eastAsia="zh-CN"/>
        </w:rPr>
      </w:pPr>
      <w:r>
        <w:rPr>
          <w:lang w:eastAsia="zh-CN"/>
        </w:rPr>
        <w:t xml:space="preserve">pathway.html:1589-1629 </w:t>
      </w:r>
      <w:r>
        <w:rPr>
          <w:rFonts w:hint="eastAsia"/>
          <w:lang w:eastAsia="zh-CN"/>
        </w:rPr>
        <w:t>实现知识图谱可视化（详见</w:t>
      </w:r>
      <w:r>
        <w:rPr>
          <w:lang w:eastAsia="zh-CN"/>
        </w:rPr>
        <w:t xml:space="preserve"> </w:t>
      </w:r>
      <w:r>
        <w:rPr>
          <w:rFonts w:hint="eastAsia"/>
          <w:lang w:eastAsia="zh-CN"/>
        </w:rPr>
        <w:t>§3.6.2.4）：</w:t>
      </w:r>
    </w:p>
    <w:p w14:paraId="58E2526C" w14:textId="77777777" w:rsidR="00515B38" w:rsidRDefault="00000000">
      <w:pPr>
        <w:numPr>
          <w:ilvl w:val="0"/>
          <w:numId w:val="75"/>
        </w:numPr>
        <w:rPr>
          <w:rFonts w:hint="eastAsia"/>
        </w:rPr>
      </w:pPr>
      <w:r>
        <w:t>type:'graph' + layout:'force'</w:t>
      </w:r>
    </w:p>
    <w:p w14:paraId="7D80D16C" w14:textId="77777777" w:rsidR="00515B38" w:rsidRDefault="00000000">
      <w:pPr>
        <w:numPr>
          <w:ilvl w:val="0"/>
          <w:numId w:val="75"/>
        </w:numPr>
        <w:rPr>
          <w:rFonts w:hint="eastAsia"/>
        </w:rPr>
      </w:pPr>
      <w:r>
        <w:rPr>
          <w:rFonts w:hint="eastAsia"/>
        </w:rPr>
        <w:t>节点数自适应</w:t>
      </w:r>
      <w:r>
        <w:t xml:space="preserve"> repulsion/gravity</w:t>
      </w:r>
      <w:r>
        <w:rPr>
          <w:rFonts w:hint="eastAsia"/>
        </w:rPr>
        <w:t>（180/0.12</w:t>
      </w:r>
      <w:r>
        <w:t xml:space="preserve"> → </w:t>
      </w:r>
      <w:r>
        <w:rPr>
          <w:rFonts w:hint="eastAsia"/>
        </w:rPr>
        <w:t>600/0.03）</w:t>
      </w:r>
    </w:p>
    <w:p w14:paraId="51EF146B" w14:textId="77777777" w:rsidR="00515B38" w:rsidRDefault="00000000">
      <w:pPr>
        <w:numPr>
          <w:ilvl w:val="0"/>
          <w:numId w:val="75"/>
        </w:numPr>
        <w:rPr>
          <w:rFonts w:hint="eastAsia"/>
        </w:rPr>
      </w:pPr>
      <w:r>
        <w:rPr>
          <w:rFonts w:hint="eastAsia"/>
        </w:rPr>
        <w:t>点击节点</w:t>
      </w:r>
      <w:r>
        <w:t xml:space="preserve"> chartInstance.on('click') </w:t>
      </w:r>
      <w:r>
        <w:rPr>
          <w:rFonts w:hint="eastAsia"/>
        </w:rPr>
        <w:t>联动右侧详情面板</w:t>
      </w:r>
    </w:p>
    <w:p w14:paraId="5BEF3432" w14:textId="77777777" w:rsidR="00515B38" w:rsidRDefault="00000000">
      <w:pPr>
        <w:numPr>
          <w:ilvl w:val="0"/>
          <w:numId w:val="75"/>
        </w:numPr>
        <w:rPr>
          <w:rFonts w:hint="eastAsia"/>
        </w:rPr>
      </w:pPr>
      <w:r>
        <w:rPr>
          <w:rFonts w:hint="eastAsia"/>
        </w:rPr>
        <w:t>搜索高亮通过</w:t>
      </w:r>
      <w:r>
        <w:t xml:space="preserve"> dispatchAction({type:'highlight'})</w:t>
      </w:r>
      <w:r>
        <w:rPr>
          <w:rFonts w:hint="eastAsia"/>
        </w:rPr>
        <w:t>（pathway.html:1393）</w:t>
      </w:r>
    </w:p>
    <w:p w14:paraId="02B24E84" w14:textId="77777777" w:rsidR="00515B38" w:rsidRDefault="00000000">
      <w:pPr>
        <w:numPr>
          <w:ilvl w:val="0"/>
          <w:numId w:val="75"/>
        </w:numPr>
        <w:rPr>
          <w:rFonts w:hint="eastAsia"/>
        </w:rPr>
      </w:pPr>
      <w:r>
        <w:rPr>
          <w:rFonts w:hint="eastAsia"/>
        </w:rPr>
        <w:t>全屏切换通过</w:t>
      </w:r>
      <w:r>
        <w:t xml:space="preserve"> document.startViewTransition</w:t>
      </w:r>
    </w:p>
    <w:p w14:paraId="0D7AC418" w14:textId="77777777" w:rsidR="00515B38" w:rsidRDefault="00000000">
      <w:pPr>
        <w:pStyle w:val="31"/>
      </w:pPr>
      <w:bookmarkStart w:id="163" w:name="_Toc233474231"/>
      <w:bookmarkStart w:id="164" w:name="X72aa710590b4f14f8a61760b9a1928d1d3ae8f2"/>
      <w:bookmarkEnd w:id="156"/>
      <w:bookmarkEnd w:id="162"/>
      <w:r>
        <w:t xml:space="preserve">3.4.6 </w:t>
      </w:r>
      <w:r>
        <w:rPr>
          <w:rFonts w:hint="eastAsia"/>
        </w:rPr>
        <w:t>智能辅导服务</w:t>
      </w:r>
      <w:bookmarkEnd w:id="163"/>
    </w:p>
    <w:p w14:paraId="39C191A8" w14:textId="77777777" w:rsidR="00515B38" w:rsidRDefault="00000000">
      <w:pPr>
        <w:pStyle w:val="4"/>
      </w:pPr>
      <w:bookmarkStart w:id="165" w:name="X617325392cdea9fe503f057271527d7819f86bf"/>
      <w:r>
        <w:t xml:space="preserve">3.4.6.1 RAG </w:t>
      </w:r>
      <w:r>
        <w:rPr>
          <w:rFonts w:hint="eastAsia"/>
        </w:rPr>
        <w:t>问答</w:t>
      </w:r>
    </w:p>
    <w:p w14:paraId="51FDA8B5" w14:textId="77777777" w:rsidR="00515B38" w:rsidRDefault="00000000">
      <w:pPr>
        <w:rPr>
          <w:rFonts w:hint="eastAsia"/>
        </w:rPr>
      </w:pPr>
      <w:r>
        <w:rPr>
          <w:rFonts w:hint="eastAsia"/>
        </w:rPr>
        <w:t>智能辅导的核心入口是</w:t>
      </w:r>
      <w:r>
        <w:t xml:space="preserve"> POST /chat/{session_id}</w:t>
      </w:r>
      <w:r>
        <w:rPr>
          <w:rFonts w:hint="eastAsia"/>
        </w:rPr>
        <w:t>（main.py:827）：</w:t>
      </w:r>
    </w:p>
    <w:p w14:paraId="0B3DF6F5" w14:textId="77777777" w:rsidR="00515B38" w:rsidRDefault="00000000">
      <w:pPr>
        <w:pStyle w:val="SourceCode"/>
      </w:pPr>
      <w:r>
        <w:rPr>
          <w:rFonts w:hint="eastAsia"/>
        </w:rPr>
        <w:t>请求：</w:t>
      </w:r>
      <w:r>
        <w:br/>
        <w:t>{</w:t>
      </w:r>
      <w:r>
        <w:br/>
        <w:t xml:space="preserve">  "message": </w:t>
      </w:r>
      <w:r>
        <w:rPr>
          <w:rFonts w:hint="eastAsia"/>
        </w:rPr>
        <w:t>"</w:t>
      </w:r>
      <w:r>
        <w:rPr>
          <w:rFonts w:hint="eastAsia"/>
        </w:rPr>
        <w:t>反向传播的链式法则怎么推导？</w:t>
      </w:r>
      <w:r>
        <w:rPr>
          <w:rFonts w:hint="eastAsia"/>
        </w:rPr>
        <w:t>",</w:t>
      </w:r>
      <w:r>
        <w:br/>
        <w:t xml:space="preserve">  "stream": false,</w:t>
      </w:r>
      <w:r>
        <w:br/>
      </w:r>
      <w:r>
        <w:lastRenderedPageBreak/>
        <w:t xml:space="preserve">  "kp_id": "kp_03_01"</w:t>
      </w:r>
      <w:r>
        <w:br/>
        <w:t>}</w:t>
      </w:r>
      <w:r>
        <w:br/>
      </w:r>
      <w:r>
        <w:br/>
      </w:r>
      <w:r>
        <w:rPr>
          <w:rFonts w:hint="eastAsia"/>
        </w:rPr>
        <w:t>响应（非流式）：</w:t>
      </w:r>
      <w:r>
        <w:br/>
        <w:t>{</w:t>
      </w:r>
      <w:r>
        <w:br/>
        <w:t xml:space="preserve">  "content": </w:t>
      </w:r>
      <w:r>
        <w:rPr>
          <w:rFonts w:hint="eastAsia"/>
        </w:rPr>
        <w:t>"</w:t>
      </w:r>
      <w:r>
        <w:rPr>
          <w:rFonts w:hint="eastAsia"/>
        </w:rPr>
        <w:t>反向传播的链式法则</w:t>
      </w:r>
      <w:r>
        <w:rPr>
          <w:rFonts w:hint="eastAsia"/>
        </w:rPr>
        <w:t>...",</w:t>
      </w:r>
      <w:r>
        <w:br/>
        <w:t xml:space="preserve">  "metadata": {</w:t>
      </w:r>
      <w:r>
        <w:br/>
        <w:t xml:space="preserve">    "video_refs": [...],</w:t>
      </w:r>
      <w:r>
        <w:br/>
        <w:t xml:space="preserve">    "citations": [...],</w:t>
      </w:r>
      <w:r>
        <w:br/>
        <w:t xml:space="preserve">    "retrieved_count": 5</w:t>
      </w:r>
      <w:r>
        <w:br/>
        <w:t xml:space="preserve">  },</w:t>
      </w:r>
      <w:r>
        <w:br/>
        <w:t xml:space="preserve">  "profile_complete": true,</w:t>
      </w:r>
      <w:r>
        <w:br/>
        <w:t xml:space="preserve">  "resource_type": "doc"</w:t>
      </w:r>
      <w:r>
        <w:br/>
        <w:t>}</w:t>
      </w:r>
    </w:p>
    <w:p w14:paraId="6337C841" w14:textId="77777777" w:rsidR="00515B38" w:rsidRDefault="00000000">
      <w:pPr>
        <w:rPr>
          <w:rFonts w:hint="eastAsia"/>
        </w:rPr>
      </w:pPr>
      <w:r>
        <w:t xml:space="preserve">message </w:t>
      </w:r>
      <w:r>
        <w:rPr>
          <w:rFonts w:hint="eastAsia"/>
        </w:rPr>
        <w:t>透传到</w:t>
      </w:r>
      <w:r>
        <w:t xml:space="preserve"> graph.invoke() </w:t>
      </w:r>
      <w:r>
        <w:rPr>
          <w:rFonts w:hint="eastAsia"/>
        </w:rPr>
        <w:t>的</w:t>
      </w:r>
      <w:r>
        <w:t xml:space="preserve"> initial_state.user_message</w:t>
      </w:r>
      <w:r>
        <w:rPr>
          <w:rFonts w:hint="eastAsia"/>
        </w:rPr>
        <w:t>，由</w:t>
      </w:r>
      <w:r>
        <w:t xml:space="preserve"> planner_agent </w:t>
      </w:r>
      <w:r>
        <w:rPr>
          <w:rFonts w:hint="eastAsia"/>
        </w:rPr>
        <w:t>路由到</w:t>
      </w:r>
      <w:r>
        <w:t xml:space="preserve"> doc_agent。</w:t>
      </w:r>
    </w:p>
    <w:p w14:paraId="6E0A48BE" w14:textId="77777777" w:rsidR="00515B38" w:rsidRDefault="00000000">
      <w:pPr>
        <w:pStyle w:val="4"/>
      </w:pPr>
      <w:bookmarkStart w:id="166" w:name="Xa2044e8c918b243bde5d5234f956f5f3c439d1e"/>
      <w:bookmarkEnd w:id="165"/>
      <w:r>
        <w:t xml:space="preserve">3.4.6.2 </w:t>
      </w:r>
      <w:r>
        <w:rPr>
          <w:rFonts w:hint="eastAsia"/>
        </w:rPr>
        <w:t>视频检索增强（</w:t>
      </w:r>
      <w:r>
        <w:rPr>
          <w:rFonts w:hint="eastAsia"/>
        </w:rPr>
        <w:t>Perplexity</w:t>
      </w:r>
      <w:r>
        <w:t xml:space="preserve"> </w:t>
      </w:r>
      <w:r>
        <w:rPr>
          <w:rFonts w:hint="eastAsia"/>
        </w:rPr>
        <w:t>风格视频引用）</w:t>
      </w:r>
    </w:p>
    <w:p w14:paraId="1B9586C7" w14:textId="77777777" w:rsidR="00515B38" w:rsidRDefault="00000000">
      <w:pPr>
        <w:rPr>
          <w:rFonts w:hint="eastAsia"/>
        </w:rPr>
      </w:pPr>
      <w:r>
        <w:t xml:space="preserve">doc_agent </w:t>
      </w:r>
      <w:r>
        <w:rPr>
          <w:rFonts w:hint="eastAsia"/>
        </w:rPr>
        <w:t>与</w:t>
      </w:r>
      <w:r>
        <w:t xml:space="preserve"> clarify_agent </w:t>
      </w:r>
      <w:r>
        <w:rPr>
          <w:rFonts w:hint="eastAsia"/>
        </w:rPr>
        <w:t>通过</w:t>
      </w:r>
      <w:r>
        <w:t xml:space="preserve"> asyncio.gather(chat_completion, search_videos) </w:t>
      </w:r>
      <w:r>
        <w:rPr>
          <w:rFonts w:hint="eastAsia"/>
        </w:rPr>
        <w:t>并发执行视频检索。结果通过</w:t>
      </w:r>
      <w:r>
        <w:t xml:space="preserve"> inject_video_citations() </w:t>
      </w:r>
      <w:r>
        <w:rPr>
          <w:rFonts w:hint="eastAsia"/>
        </w:rPr>
        <w:t>注入正文：</w:t>
      </w:r>
    </w:p>
    <w:p w14:paraId="52604D8B" w14:textId="77777777" w:rsidR="00515B38" w:rsidRDefault="00000000">
      <w:pPr>
        <w:numPr>
          <w:ilvl w:val="0"/>
          <w:numId w:val="76"/>
        </w:numPr>
        <w:rPr>
          <w:rFonts w:hint="eastAsia"/>
          <w:lang w:eastAsia="zh-CN"/>
        </w:rPr>
      </w:pPr>
      <w:r>
        <w:rPr>
          <w:rFonts w:hint="eastAsia"/>
          <w:lang w:eastAsia="zh-CN"/>
        </w:rPr>
        <w:t>在匹配关键词的最佳段落末尾插入</w:t>
      </w:r>
      <w:r>
        <w:rPr>
          <w:lang w:eastAsia="zh-CN"/>
        </w:rPr>
        <w:t xml:space="preserve"> [v1][v2] </w:t>
      </w:r>
      <w:r>
        <w:rPr>
          <w:rFonts w:hint="eastAsia"/>
          <w:lang w:eastAsia="zh-CN"/>
        </w:rPr>
        <w:t>标记</w:t>
      </w:r>
    </w:p>
    <w:p w14:paraId="538BB1C0" w14:textId="77777777" w:rsidR="00515B38" w:rsidRDefault="00000000">
      <w:pPr>
        <w:numPr>
          <w:ilvl w:val="0"/>
          <w:numId w:val="76"/>
        </w:numPr>
        <w:rPr>
          <w:rFonts w:hint="eastAsia"/>
          <w:lang w:eastAsia="zh-CN"/>
        </w:rPr>
      </w:pPr>
      <w:r>
        <w:rPr>
          <w:rFonts w:hint="eastAsia"/>
          <w:lang w:eastAsia="zh-CN"/>
        </w:rPr>
        <w:t>文档末尾追加</w:t>
      </w:r>
      <w:r>
        <w:rPr>
          <w:lang w:eastAsia="zh-CN"/>
        </w:rPr>
        <w:t xml:space="preserve"> </w:t>
      </w:r>
      <w:r>
        <w:rPr>
          <w:rFonts w:hint="eastAsia"/>
          <w:lang w:eastAsia="zh-CN"/>
        </w:rPr>
        <w:t>**视频参考**</w:t>
      </w:r>
      <w:r>
        <w:rPr>
          <w:lang w:eastAsia="zh-CN"/>
        </w:rPr>
        <w:t xml:space="preserve"> </w:t>
      </w:r>
      <w:r>
        <w:rPr>
          <w:rFonts w:hint="eastAsia"/>
          <w:lang w:eastAsia="zh-CN"/>
        </w:rPr>
        <w:t>区，含视频标题、链接、时长</w:t>
      </w:r>
    </w:p>
    <w:p w14:paraId="312EEDF0" w14:textId="77777777" w:rsidR="00515B38" w:rsidRDefault="00000000">
      <w:pPr>
        <w:numPr>
          <w:ilvl w:val="0"/>
          <w:numId w:val="76"/>
        </w:numPr>
        <w:rPr>
          <w:rFonts w:hint="eastAsia"/>
        </w:rPr>
      </w:pPr>
      <w:r>
        <w:rPr>
          <w:rFonts w:hint="eastAsia"/>
        </w:rPr>
        <w:t>无匹配视频时静默跳过</w:t>
      </w:r>
    </w:p>
    <w:p w14:paraId="706AEC32" w14:textId="77777777" w:rsidR="00515B38" w:rsidRDefault="00000000">
      <w:pPr>
        <w:pStyle w:val="4"/>
      </w:pPr>
      <w:bookmarkStart w:id="167" w:name="X2da4c901d80d7bf674c48ea7e4a6f664ee98391"/>
      <w:bookmarkEnd w:id="166"/>
      <w:r>
        <w:t xml:space="preserve">3.4.6.3 </w:t>
      </w:r>
      <w:r>
        <w:rPr>
          <w:rFonts w:hint="eastAsia"/>
        </w:rPr>
        <w:t>多轮上下文管理</w:t>
      </w:r>
    </w:p>
    <w:p w14:paraId="50F43C77" w14:textId="77777777" w:rsidR="00515B38" w:rsidRDefault="00000000">
      <w:pPr>
        <w:rPr>
          <w:rFonts w:hint="eastAsia"/>
        </w:rPr>
      </w:pPr>
      <w:r>
        <w:t>backend/services/chat_history.py</w:t>
      </w:r>
      <w:r>
        <w:rPr>
          <w:rFonts w:hint="eastAsia"/>
        </w:rPr>
        <w:t>：</w:t>
      </w:r>
    </w:p>
    <w:p w14:paraId="44C07646" w14:textId="77777777" w:rsidR="00515B38" w:rsidRDefault="00000000">
      <w:pPr>
        <w:numPr>
          <w:ilvl w:val="0"/>
          <w:numId w:val="77"/>
        </w:numPr>
        <w:rPr>
          <w:rFonts w:hint="eastAsia"/>
        </w:rPr>
      </w:pPr>
      <w:r>
        <w:rPr>
          <w:b/>
          <w:bCs/>
        </w:rPr>
        <w:t>estimate_tokens(text)</w:t>
      </w:r>
      <w:r>
        <w:rPr>
          <w:rFonts w:hint="eastAsia"/>
        </w:rPr>
        <w:t>（:16）：中英文混合</w:t>
      </w:r>
      <w:r>
        <w:t xml:space="preserve"> token </w:t>
      </w:r>
      <w:r>
        <w:rPr>
          <w:rFonts w:hint="eastAsia"/>
        </w:rPr>
        <w:t>估算</w:t>
      </w:r>
    </w:p>
    <w:p w14:paraId="26863B7D" w14:textId="77777777" w:rsidR="00515B38" w:rsidRDefault="00000000">
      <w:pPr>
        <w:numPr>
          <w:ilvl w:val="0"/>
          <w:numId w:val="77"/>
        </w:numPr>
        <w:rPr>
          <w:rFonts w:hint="eastAsia"/>
        </w:rPr>
      </w:pPr>
      <w:r>
        <w:rPr>
          <w:b/>
          <w:bCs/>
        </w:rPr>
        <w:t>truncate_history()</w:t>
      </w:r>
      <w:r>
        <w:rPr>
          <w:rFonts w:hint="eastAsia"/>
        </w:rPr>
        <w:t>（:26）：按轮数</w:t>
      </w:r>
      <w:r>
        <w:t xml:space="preserve"> + token </w:t>
      </w:r>
      <w:r>
        <w:rPr>
          <w:rFonts w:hint="eastAsia"/>
        </w:rPr>
        <w:t>预算截断</w:t>
      </w:r>
    </w:p>
    <w:p w14:paraId="06A4FF02" w14:textId="77777777" w:rsidR="00515B38" w:rsidRDefault="00000000">
      <w:pPr>
        <w:numPr>
          <w:ilvl w:val="0"/>
          <w:numId w:val="77"/>
        </w:numPr>
        <w:rPr>
          <w:rFonts w:hint="eastAsia"/>
        </w:rPr>
      </w:pPr>
      <w:r>
        <w:rPr>
          <w:b/>
          <w:bCs/>
        </w:rPr>
        <w:t>load_chat_history(session_id, db)</w:t>
      </w:r>
      <w:r>
        <w:rPr>
          <w:rFonts w:hint="eastAsia"/>
        </w:rPr>
        <w:t>（:67）：DB</w:t>
      </w:r>
      <w:r>
        <w:t xml:space="preserve"> </w:t>
      </w:r>
      <w:r>
        <w:rPr>
          <w:rFonts w:hint="eastAsia"/>
        </w:rPr>
        <w:t>层只取最近</w:t>
      </w:r>
      <w:r>
        <w:t xml:space="preserve"> max_turns*4 </w:t>
      </w:r>
      <w:r>
        <w:rPr>
          <w:rFonts w:hint="eastAsia"/>
        </w:rPr>
        <w:t>条作为缓冲</w:t>
      </w:r>
    </w:p>
    <w:p w14:paraId="02D7A5FB" w14:textId="77777777" w:rsidR="00515B38" w:rsidRDefault="00000000">
      <w:pPr>
        <w:rPr>
          <w:rFonts w:hint="eastAsia"/>
        </w:rPr>
      </w:pPr>
      <w:r>
        <w:rPr>
          <w:rFonts w:hint="eastAsia"/>
        </w:rPr>
        <w:t>每次</w:t>
      </w:r>
      <w:r>
        <w:t xml:space="preserve"> graph.invoke() </w:t>
      </w:r>
      <w:r>
        <w:rPr>
          <w:rFonts w:hint="eastAsia"/>
        </w:rPr>
        <w:t>都先调用</w:t>
      </w:r>
      <w:r>
        <w:t xml:space="preserve"> load_chat_history() </w:t>
      </w:r>
      <w:r>
        <w:rPr>
          <w:rFonts w:hint="eastAsia"/>
        </w:rPr>
        <w:t>把历史装入</w:t>
      </w:r>
      <w:r>
        <w:t xml:space="preserve"> state.chat_history</w:t>
      </w:r>
      <w:r>
        <w:rPr>
          <w:rFonts w:hint="eastAsia"/>
        </w:rPr>
        <w:t>，供</w:t>
      </w:r>
      <w:r>
        <w:t xml:space="preserve"> profile_agent / planner_agent </w:t>
      </w:r>
      <w:r>
        <w:rPr>
          <w:rFonts w:hint="eastAsia"/>
        </w:rPr>
        <w:t>使用。</w:t>
      </w:r>
    </w:p>
    <w:p w14:paraId="26072EC8" w14:textId="77777777" w:rsidR="00515B38" w:rsidRDefault="00000000">
      <w:pPr>
        <w:pStyle w:val="31"/>
      </w:pPr>
      <w:bookmarkStart w:id="168" w:name="_Toc233474232"/>
      <w:bookmarkStart w:id="169" w:name="X2028b73209b090645cf47839223e7233ed5a0cd"/>
      <w:bookmarkEnd w:id="164"/>
      <w:bookmarkEnd w:id="167"/>
      <w:r>
        <w:lastRenderedPageBreak/>
        <w:t xml:space="preserve">3.4.7 </w:t>
      </w:r>
      <w:r>
        <w:rPr>
          <w:rFonts w:hint="eastAsia"/>
        </w:rPr>
        <w:t>学习效果评估服务</w:t>
      </w:r>
      <w:bookmarkEnd w:id="168"/>
    </w:p>
    <w:p w14:paraId="7C9A62A8" w14:textId="77777777" w:rsidR="00515B38" w:rsidRDefault="00000000">
      <w:pPr>
        <w:pStyle w:val="4"/>
      </w:pPr>
      <w:bookmarkStart w:id="170" w:name="X582e0397c74a8346f509935255919b03776dfd1"/>
      <w:r>
        <w:t xml:space="preserve">3.4.7.1 </w:t>
      </w:r>
      <w:r>
        <w:rPr>
          <w:rFonts w:hint="eastAsia"/>
        </w:rPr>
        <w:t>答题记录与正确率</w:t>
      </w:r>
    </w:p>
    <w:p w14:paraId="49C7BA1F" w14:textId="77777777" w:rsidR="00515B38" w:rsidRDefault="00000000">
      <w:pPr>
        <w:rPr>
          <w:rFonts w:hint="eastAsia"/>
        </w:rPr>
      </w:pPr>
      <w:r>
        <w:t>POST /quiz/submit</w:t>
      </w:r>
      <w:r>
        <w:rPr>
          <w:rFonts w:hint="eastAsia"/>
        </w:rPr>
        <w:t>（main.py:1481）端点：</w:t>
      </w:r>
    </w:p>
    <w:p w14:paraId="0E3C111B" w14:textId="77777777" w:rsidR="00515B38" w:rsidRDefault="00000000">
      <w:pPr>
        <w:pStyle w:val="SourceCode"/>
      </w:pPr>
      <w:r>
        <w:rPr>
          <w:rFonts w:hint="eastAsia"/>
        </w:rPr>
        <w:t>请求：</w:t>
      </w:r>
      <w:r>
        <w:br/>
        <w:t>{</w:t>
      </w:r>
      <w:r>
        <w:br/>
        <w:t xml:space="preserve">  "resource_id": "123456",</w:t>
      </w:r>
      <w:r>
        <w:br/>
        <w:t xml:space="preserve">  "answers": [</w:t>
      </w:r>
      <w:r>
        <w:br/>
        <w:t xml:space="preserve">    {"quiz_item_id": "1", "user_answer": "A"},</w:t>
      </w:r>
      <w:r>
        <w:br/>
        <w:t xml:space="preserve">    {"quiz_item_id": "2", "user_answer": "B,C"}</w:t>
      </w:r>
      <w:r>
        <w:br/>
        <w:t xml:space="preserve">  ]</w:t>
      </w:r>
      <w:r>
        <w:br/>
        <w:t>}</w:t>
      </w:r>
      <w:r>
        <w:br/>
      </w:r>
      <w:r>
        <w:br/>
      </w:r>
      <w:r>
        <w:rPr>
          <w:rFonts w:hint="eastAsia"/>
        </w:rPr>
        <w:t>响应：</w:t>
      </w:r>
      <w:r>
        <w:br/>
        <w:t>{</w:t>
      </w:r>
      <w:r>
        <w:br/>
        <w:t xml:space="preserve">  "score": 80,</w:t>
      </w:r>
      <w:r>
        <w:br/>
        <w:t xml:space="preserve">  "correct_count": 4,</w:t>
      </w:r>
      <w:r>
        <w:br/>
        <w:t xml:space="preserve">  "total_count": 5,</w:t>
      </w:r>
      <w:r>
        <w:br/>
        <w:t xml:space="preserve">  "results": [</w:t>
      </w:r>
      <w:r>
        <w:br/>
        <w:t xml:space="preserve">    {"quiz_item_id": "1", "is_correct": true, "explanation": "..."},</w:t>
      </w:r>
      <w:r>
        <w:br/>
        <w:t xml:space="preserve">    ...</w:t>
      </w:r>
      <w:r>
        <w:br/>
        <w:t xml:space="preserve">  ]</w:t>
      </w:r>
      <w:r>
        <w:br/>
        <w:t>}</w:t>
      </w:r>
    </w:p>
    <w:p w14:paraId="3168E41E" w14:textId="77777777" w:rsidR="00515B38" w:rsidRDefault="00000000">
      <w:pPr>
        <w:rPr>
          <w:rFonts w:hint="eastAsia"/>
        </w:rPr>
      </w:pPr>
      <w:r>
        <w:rPr>
          <w:rFonts w:hint="eastAsia"/>
        </w:rPr>
        <w:t>后端处理（</w:t>
      </w:r>
      <w:r>
        <w:t>backend/services/resource.py</w:t>
      </w:r>
      <w:r>
        <w:rPr>
          <w:rFonts w:hint="eastAsia"/>
        </w:rPr>
        <w:t>）：</w:t>
      </w:r>
    </w:p>
    <w:p w14:paraId="20042C4A" w14:textId="77777777" w:rsidR="00515B38" w:rsidRDefault="00000000">
      <w:pPr>
        <w:numPr>
          <w:ilvl w:val="0"/>
          <w:numId w:val="78"/>
        </w:numPr>
        <w:rPr>
          <w:rFonts w:hint="eastAsia"/>
        </w:rPr>
      </w:pPr>
      <w:r>
        <w:rPr>
          <w:rFonts w:hint="eastAsia"/>
        </w:rPr>
        <w:t>比对</w:t>
      </w:r>
      <w:r>
        <w:t xml:space="preserve"> QuizItem.answer </w:t>
      </w:r>
      <w:r>
        <w:rPr>
          <w:rFonts w:hint="eastAsia"/>
        </w:rPr>
        <w:t>与</w:t>
      </w:r>
      <w:r>
        <w:t xml:space="preserve"> user_answer</w:t>
      </w:r>
    </w:p>
    <w:p w14:paraId="5B23E11B" w14:textId="77777777" w:rsidR="00515B38" w:rsidRDefault="00000000">
      <w:pPr>
        <w:numPr>
          <w:ilvl w:val="0"/>
          <w:numId w:val="78"/>
        </w:numPr>
        <w:rPr>
          <w:rFonts w:hint="eastAsia"/>
        </w:rPr>
      </w:pPr>
      <w:r>
        <w:rPr>
          <w:rFonts w:hint="eastAsia"/>
        </w:rPr>
        <w:t>写入</w:t>
      </w:r>
      <w:r>
        <w:t xml:space="preserve"> QuizAttempt </w:t>
      </w:r>
      <w:r>
        <w:rPr>
          <w:rFonts w:hint="eastAsia"/>
        </w:rPr>
        <w:t>表（</w:t>
      </w:r>
      <w:r>
        <w:t xml:space="preserve">submitted_at </w:t>
      </w:r>
      <w:r>
        <w:rPr>
          <w:rFonts w:hint="eastAsia"/>
        </w:rPr>
        <w:t>为当前时间）</w:t>
      </w:r>
    </w:p>
    <w:p w14:paraId="0A7FBAEE" w14:textId="77777777" w:rsidR="00515B38" w:rsidRDefault="00000000">
      <w:pPr>
        <w:numPr>
          <w:ilvl w:val="0"/>
          <w:numId w:val="78"/>
        </w:numPr>
        <w:rPr>
          <w:rFonts w:hint="eastAsia"/>
        </w:rPr>
      </w:pPr>
      <w:r>
        <w:rPr>
          <w:rFonts w:hint="eastAsia"/>
        </w:rPr>
        <w:t>答对时写入</w:t>
      </w:r>
      <w:r>
        <w:t xml:space="preserve"> LearningRecord action='quiz_correct'</w:t>
      </w:r>
    </w:p>
    <w:p w14:paraId="6132E213" w14:textId="77777777" w:rsidR="00515B38" w:rsidRDefault="00000000">
      <w:pPr>
        <w:numPr>
          <w:ilvl w:val="0"/>
          <w:numId w:val="78"/>
        </w:numPr>
        <w:rPr>
          <w:rFonts w:hint="eastAsia"/>
        </w:rPr>
      </w:pPr>
      <w:r>
        <w:rPr>
          <w:rFonts w:hint="eastAsia"/>
        </w:rPr>
        <w:t>触发</w:t>
      </w:r>
      <w:r>
        <w:t xml:space="preserve"> update_profile_from_quiz() </w:t>
      </w:r>
      <w:r>
        <w:rPr>
          <w:rFonts w:hint="eastAsia"/>
        </w:rPr>
        <w:t>更新画像（mastered</w:t>
      </w:r>
      <w:r>
        <w:t xml:space="preserve"> / weak / </w:t>
      </w:r>
      <w:r>
        <w:rPr>
          <w:rFonts w:hint="eastAsia"/>
        </w:rPr>
        <w:t>error_prone）</w:t>
      </w:r>
    </w:p>
    <w:p w14:paraId="7817D3C8" w14:textId="77777777" w:rsidR="00515B38" w:rsidRDefault="00000000">
      <w:pPr>
        <w:pStyle w:val="4"/>
      </w:pPr>
      <w:bookmarkStart w:id="171" w:name="Xd5c93ab95b7f637872f7cbcd6bf260243a699e1"/>
      <w:bookmarkEnd w:id="170"/>
      <w:r>
        <w:t xml:space="preserve">3.4.7.2 </w:t>
      </w:r>
      <w:r>
        <w:rPr>
          <w:rFonts w:hint="eastAsia"/>
        </w:rPr>
        <w:t>知识点掌握度</w:t>
      </w:r>
    </w:p>
    <w:p w14:paraId="45249A8A" w14:textId="77777777" w:rsidR="00515B38" w:rsidRDefault="00000000">
      <w:pPr>
        <w:rPr>
          <w:rFonts w:hint="eastAsia"/>
        </w:rPr>
      </w:pPr>
      <w:r>
        <w:rPr>
          <w:rFonts w:hint="eastAsia"/>
        </w:rPr>
        <w:t>通过</w:t>
      </w:r>
      <w:r>
        <w:t xml:space="preserve"> GET /records</w:t>
      </w:r>
      <w:r>
        <w:rPr>
          <w:rFonts w:hint="eastAsia"/>
        </w:rPr>
        <w:t>（main.py:2058）与</w:t>
      </w:r>
      <w:r>
        <w:t xml:space="preserve"> GET /analytics/dashboard</w:t>
      </w:r>
      <w:r>
        <w:rPr>
          <w:rFonts w:hint="eastAsia"/>
        </w:rPr>
        <w:t>（main.py:2211）获取：</w:t>
      </w:r>
    </w:p>
    <w:p w14:paraId="284975C7" w14:textId="77777777" w:rsidR="00515B38" w:rsidRDefault="00000000">
      <w:pPr>
        <w:numPr>
          <w:ilvl w:val="0"/>
          <w:numId w:val="79"/>
        </w:numPr>
        <w:rPr>
          <w:rFonts w:hint="eastAsia"/>
          <w:lang w:eastAsia="zh-CN"/>
        </w:rPr>
      </w:pPr>
      <w:r>
        <w:rPr>
          <w:rFonts w:hint="eastAsia"/>
          <w:lang w:eastAsia="zh-CN"/>
        </w:rPr>
        <w:t>各知识点的最近一次正确率</w:t>
      </w:r>
    </w:p>
    <w:p w14:paraId="25381E60" w14:textId="77777777" w:rsidR="00515B38" w:rsidRDefault="00000000">
      <w:pPr>
        <w:numPr>
          <w:ilvl w:val="0"/>
          <w:numId w:val="79"/>
        </w:numPr>
        <w:rPr>
          <w:rFonts w:hint="eastAsia"/>
        </w:rPr>
      </w:pPr>
      <w:r>
        <w:rPr>
          <w:rFonts w:hint="eastAsia"/>
        </w:rPr>
        <w:t>学习时长累计</w:t>
      </w:r>
    </w:p>
    <w:p w14:paraId="74F1FC7F" w14:textId="77777777" w:rsidR="00515B38" w:rsidRDefault="00000000">
      <w:pPr>
        <w:numPr>
          <w:ilvl w:val="0"/>
          <w:numId w:val="79"/>
        </w:numPr>
        <w:rPr>
          <w:rFonts w:hint="eastAsia"/>
          <w:lang w:eastAsia="zh-CN"/>
        </w:rPr>
      </w:pPr>
      <w:r>
        <w:rPr>
          <w:rFonts w:hint="eastAsia"/>
          <w:lang w:eastAsia="zh-CN"/>
        </w:rPr>
        <w:t>答题分布（按题型</w:t>
      </w:r>
      <w:r>
        <w:rPr>
          <w:lang w:eastAsia="zh-CN"/>
        </w:rPr>
        <w:t xml:space="preserve"> / </w:t>
      </w:r>
      <w:r>
        <w:rPr>
          <w:rFonts w:hint="eastAsia"/>
          <w:lang w:eastAsia="zh-CN"/>
        </w:rPr>
        <w:t>按知识点）</w:t>
      </w:r>
    </w:p>
    <w:p w14:paraId="02709A1D" w14:textId="77777777" w:rsidR="00515B38" w:rsidRDefault="00000000">
      <w:pPr>
        <w:pStyle w:val="4"/>
        <w:rPr>
          <w:lang w:eastAsia="zh-CN"/>
        </w:rPr>
      </w:pPr>
      <w:bookmarkStart w:id="172" w:name="X00489bda6b774451c2c099a63b52060a610df6f"/>
      <w:bookmarkEnd w:id="171"/>
      <w:r>
        <w:rPr>
          <w:lang w:eastAsia="zh-CN"/>
        </w:rPr>
        <w:lastRenderedPageBreak/>
        <w:t xml:space="preserve">3.4.7.3 </w:t>
      </w:r>
      <w:r>
        <w:rPr>
          <w:rFonts w:hint="eastAsia"/>
          <w:lang w:eastAsia="zh-CN"/>
        </w:rPr>
        <w:t>错题本与重练推荐</w:t>
      </w:r>
    </w:p>
    <w:p w14:paraId="34D4F552" w14:textId="77777777" w:rsidR="00515B38" w:rsidRDefault="00000000">
      <w:pPr>
        <w:rPr>
          <w:rFonts w:hint="eastAsia"/>
          <w:lang w:eastAsia="zh-CN"/>
        </w:rPr>
      </w:pPr>
      <w:r>
        <w:rPr>
          <w:rFonts w:hint="eastAsia"/>
          <w:lang w:eastAsia="zh-CN"/>
        </w:rPr>
        <w:t>错题本数据来源：</w:t>
      </w:r>
    </w:p>
    <w:p w14:paraId="68D419C3" w14:textId="77777777" w:rsidR="00515B38" w:rsidRDefault="00000000">
      <w:pPr>
        <w:numPr>
          <w:ilvl w:val="0"/>
          <w:numId w:val="80"/>
        </w:numPr>
        <w:rPr>
          <w:rFonts w:hint="eastAsia"/>
        </w:rPr>
      </w:pPr>
      <w:r>
        <w:t xml:space="preserve">QuizAttempt </w:t>
      </w:r>
      <w:r>
        <w:rPr>
          <w:rFonts w:hint="eastAsia"/>
        </w:rPr>
        <w:t>中</w:t>
      </w:r>
      <w:r>
        <w:t xml:space="preserve"> is_correct=False </w:t>
      </w:r>
      <w:r>
        <w:rPr>
          <w:rFonts w:hint="eastAsia"/>
        </w:rPr>
        <w:t>的记录</w:t>
      </w:r>
    </w:p>
    <w:p w14:paraId="2BED4FEB" w14:textId="77777777" w:rsidR="00515B38" w:rsidRDefault="00000000">
      <w:pPr>
        <w:numPr>
          <w:ilvl w:val="0"/>
          <w:numId w:val="80"/>
        </w:numPr>
        <w:rPr>
          <w:rFonts w:hint="eastAsia"/>
        </w:rPr>
      </w:pPr>
      <w:r>
        <w:t xml:space="preserve">LearningRecord </w:t>
      </w:r>
      <w:r>
        <w:rPr>
          <w:rFonts w:hint="eastAsia"/>
        </w:rPr>
        <w:t>中</w:t>
      </w:r>
      <w:r>
        <w:t xml:space="preserve"> action='quiz_incorrect'</w:t>
      </w:r>
    </w:p>
    <w:p w14:paraId="4A1FAA6F" w14:textId="77777777" w:rsidR="00515B38" w:rsidRDefault="00000000">
      <w:pPr>
        <w:rPr>
          <w:rFonts w:hint="eastAsia"/>
        </w:rPr>
      </w:pPr>
      <w:r>
        <w:rPr>
          <w:rFonts w:hint="eastAsia"/>
        </w:rPr>
        <w:t>重练推荐（</w:t>
      </w:r>
      <w:r>
        <w:t>recommend_agent</w:t>
      </w:r>
      <w:r>
        <w:rPr>
          <w:rFonts w:hint="eastAsia"/>
        </w:rPr>
        <w:t>）：根据画像中</w:t>
      </w:r>
      <w:r>
        <w:t xml:space="preserve"> knowledge_weak </w:t>
      </w:r>
      <w:r>
        <w:rPr>
          <w:rFonts w:hint="eastAsia"/>
        </w:rPr>
        <w:t>列表，自动生成针对薄弱知识点的复习测验。</w:t>
      </w:r>
    </w:p>
    <w:p w14:paraId="3BDA49C7" w14:textId="77777777" w:rsidR="00515B38" w:rsidRDefault="00000000">
      <w:pPr>
        <w:pStyle w:val="31"/>
      </w:pPr>
      <w:bookmarkStart w:id="173" w:name="_Toc233474233"/>
      <w:bookmarkStart w:id="174" w:name="X562a60ce3a97386c05d1ab056e29005d1d0d599"/>
      <w:bookmarkEnd w:id="169"/>
      <w:bookmarkEnd w:id="172"/>
      <w:r>
        <w:t xml:space="preserve">3.4.8 </w:t>
      </w:r>
      <w:r>
        <w:rPr>
          <w:rFonts w:hint="eastAsia"/>
        </w:rPr>
        <w:t>用户认证与账号服务</w:t>
      </w:r>
      <w:bookmarkEnd w:id="173"/>
    </w:p>
    <w:p w14:paraId="404D2EE2" w14:textId="77777777" w:rsidR="00515B38" w:rsidRDefault="00000000">
      <w:pPr>
        <w:pStyle w:val="4"/>
      </w:pPr>
      <w:bookmarkStart w:id="175" w:name="X23edd6ec929fc66e6d5af6cd415a51a5d1fe915"/>
      <w:r>
        <w:t xml:space="preserve">3.4.8.1 JWT </w:t>
      </w:r>
      <w:r>
        <w:rPr>
          <w:rFonts w:hint="eastAsia"/>
        </w:rPr>
        <w:t>注册登录</w:t>
      </w:r>
    </w:p>
    <w:tbl>
      <w:tblPr>
        <w:tblW w:w="0" w:type="auto"/>
        <w:tblLook w:val="0020" w:firstRow="1" w:lastRow="0" w:firstColumn="0" w:lastColumn="0" w:noHBand="0" w:noVBand="0"/>
      </w:tblPr>
      <w:tblGrid>
        <w:gridCol w:w="2211"/>
        <w:gridCol w:w="1371"/>
        <w:gridCol w:w="4521"/>
      </w:tblGrid>
      <w:tr w:rsidR="00515B38" w14:paraId="4C87BC42" w14:textId="77777777">
        <w:trPr>
          <w:tblHeader/>
        </w:trPr>
        <w:tc>
          <w:tcPr>
            <w:tcW w:w="0" w:type="auto"/>
          </w:tcPr>
          <w:p w14:paraId="6C0C7AE7" w14:textId="77777777" w:rsidR="00515B38" w:rsidRDefault="00000000">
            <w:pPr>
              <w:rPr>
                <w:rFonts w:hint="eastAsia"/>
              </w:rPr>
            </w:pPr>
            <w:r>
              <w:rPr>
                <w:rFonts w:hint="eastAsia"/>
              </w:rPr>
              <w:t>端点</w:t>
            </w:r>
          </w:p>
        </w:tc>
        <w:tc>
          <w:tcPr>
            <w:tcW w:w="0" w:type="auto"/>
          </w:tcPr>
          <w:p w14:paraId="35D3D1DA" w14:textId="77777777" w:rsidR="00515B38" w:rsidRDefault="00000000">
            <w:pPr>
              <w:rPr>
                <w:rFonts w:hint="eastAsia"/>
              </w:rPr>
            </w:pPr>
            <w:r>
              <w:rPr>
                <w:rFonts w:hint="eastAsia"/>
              </w:rPr>
              <w:t>行号</w:t>
            </w:r>
          </w:p>
        </w:tc>
        <w:tc>
          <w:tcPr>
            <w:tcW w:w="0" w:type="auto"/>
          </w:tcPr>
          <w:p w14:paraId="1A265B42" w14:textId="77777777" w:rsidR="00515B38" w:rsidRDefault="00000000">
            <w:pPr>
              <w:rPr>
                <w:rFonts w:hint="eastAsia"/>
              </w:rPr>
            </w:pPr>
            <w:r>
              <w:rPr>
                <w:rFonts w:hint="eastAsia"/>
              </w:rPr>
              <w:t>功能</w:t>
            </w:r>
          </w:p>
        </w:tc>
      </w:tr>
      <w:tr w:rsidR="00515B38" w14:paraId="2060AFC8" w14:textId="77777777">
        <w:tc>
          <w:tcPr>
            <w:tcW w:w="0" w:type="auto"/>
          </w:tcPr>
          <w:p w14:paraId="0E4DFC2F" w14:textId="77777777" w:rsidR="00515B38" w:rsidRDefault="00000000">
            <w:pPr>
              <w:rPr>
                <w:rFonts w:hint="eastAsia"/>
              </w:rPr>
            </w:pPr>
            <w:r>
              <w:t>POST /auth/register</w:t>
            </w:r>
          </w:p>
        </w:tc>
        <w:tc>
          <w:tcPr>
            <w:tcW w:w="0" w:type="auto"/>
          </w:tcPr>
          <w:p w14:paraId="60D04022" w14:textId="77777777" w:rsidR="00515B38" w:rsidRDefault="00000000">
            <w:pPr>
              <w:rPr>
                <w:rFonts w:hint="eastAsia"/>
              </w:rPr>
            </w:pPr>
            <w:r>
              <w:t>main.py:286</w:t>
            </w:r>
          </w:p>
        </w:tc>
        <w:tc>
          <w:tcPr>
            <w:tcW w:w="0" w:type="auto"/>
          </w:tcPr>
          <w:p w14:paraId="303946DF" w14:textId="77777777" w:rsidR="00515B38" w:rsidRDefault="00000000">
            <w:pPr>
              <w:rPr>
                <w:rFonts w:hint="eastAsia"/>
              </w:rPr>
            </w:pPr>
            <w:r>
              <w:rPr>
                <w:rFonts w:hint="eastAsia"/>
              </w:rPr>
              <w:t>注册（bcrypt</w:t>
            </w:r>
            <w:r>
              <w:t xml:space="preserve"> </w:t>
            </w:r>
            <w:r>
              <w:rPr>
                <w:rFonts w:hint="eastAsia"/>
              </w:rPr>
              <w:t>哈希密码，bcrypt_rounds=12）</w:t>
            </w:r>
          </w:p>
        </w:tc>
      </w:tr>
      <w:tr w:rsidR="00515B38" w14:paraId="1FB98A8C" w14:textId="77777777">
        <w:tc>
          <w:tcPr>
            <w:tcW w:w="0" w:type="auto"/>
          </w:tcPr>
          <w:p w14:paraId="38444C2C" w14:textId="77777777" w:rsidR="00515B38" w:rsidRDefault="00000000">
            <w:pPr>
              <w:rPr>
                <w:rFonts w:hint="eastAsia"/>
              </w:rPr>
            </w:pPr>
            <w:r>
              <w:t>POST /auth/login</w:t>
            </w:r>
          </w:p>
        </w:tc>
        <w:tc>
          <w:tcPr>
            <w:tcW w:w="0" w:type="auto"/>
          </w:tcPr>
          <w:p w14:paraId="2F2AF686" w14:textId="77777777" w:rsidR="00515B38" w:rsidRDefault="00000000">
            <w:pPr>
              <w:rPr>
                <w:rFonts w:hint="eastAsia"/>
              </w:rPr>
            </w:pPr>
            <w:r>
              <w:t>main.py:313</w:t>
            </w:r>
          </w:p>
        </w:tc>
        <w:tc>
          <w:tcPr>
            <w:tcW w:w="0" w:type="auto"/>
          </w:tcPr>
          <w:p w14:paraId="1E40318C" w14:textId="77777777" w:rsidR="00515B38" w:rsidRDefault="00000000">
            <w:pPr>
              <w:rPr>
                <w:rFonts w:hint="eastAsia"/>
              </w:rPr>
            </w:pPr>
            <w:r>
              <w:rPr>
                <w:rFonts w:hint="eastAsia"/>
              </w:rPr>
              <w:t>登录返回</w:t>
            </w:r>
            <w:r>
              <w:t xml:space="preserve"> </w:t>
            </w:r>
            <w:r>
              <w:rPr>
                <w:rFonts w:hint="eastAsia"/>
              </w:rPr>
              <w:t>JWT（HS256，expire_hours=24）</w:t>
            </w:r>
          </w:p>
        </w:tc>
      </w:tr>
    </w:tbl>
    <w:p w14:paraId="2C04E9AA" w14:textId="77777777" w:rsidR="00515B38" w:rsidRDefault="00000000">
      <w:pPr>
        <w:pStyle w:val="af"/>
        <w:rPr>
          <w:rFonts w:hint="eastAsia"/>
        </w:rPr>
      </w:pPr>
      <w:r>
        <w:rPr>
          <w:rFonts w:hint="eastAsia"/>
        </w:rPr>
        <w:t>注册时若提供邮箱，异步触发</w:t>
      </w:r>
      <w:r>
        <w:t xml:space="preserve"> _send_verification_email()</w:t>
      </w:r>
      <w:r>
        <w:rPr>
          <w:rFonts w:hint="eastAsia"/>
        </w:rPr>
        <w:t>（main.py:307）。</w:t>
      </w:r>
    </w:p>
    <w:p w14:paraId="5384D933" w14:textId="77777777" w:rsidR="00515B38" w:rsidRDefault="00000000">
      <w:pPr>
        <w:pStyle w:val="4"/>
      </w:pPr>
      <w:bookmarkStart w:id="176" w:name="X037c74cbd9aa3c19ac189788ec64b67448d19eb"/>
      <w:bookmarkEnd w:id="175"/>
      <w:r>
        <w:t xml:space="preserve">3.4.8.2 </w:t>
      </w:r>
      <w:r>
        <w:rPr>
          <w:rFonts w:hint="eastAsia"/>
        </w:rPr>
        <w:t>邮箱验证</w:t>
      </w:r>
    </w:p>
    <w:tbl>
      <w:tblPr>
        <w:tblW w:w="0" w:type="auto"/>
        <w:tblLook w:val="0020" w:firstRow="1" w:lastRow="0" w:firstColumn="0" w:lastColumn="0" w:noHBand="0" w:noVBand="0"/>
      </w:tblPr>
      <w:tblGrid>
        <w:gridCol w:w="3261"/>
        <w:gridCol w:w="1371"/>
        <w:gridCol w:w="2421"/>
      </w:tblGrid>
      <w:tr w:rsidR="00515B38" w14:paraId="2E485300" w14:textId="77777777">
        <w:trPr>
          <w:tblHeader/>
        </w:trPr>
        <w:tc>
          <w:tcPr>
            <w:tcW w:w="0" w:type="auto"/>
          </w:tcPr>
          <w:p w14:paraId="2A8D6D71" w14:textId="77777777" w:rsidR="00515B38" w:rsidRDefault="00000000">
            <w:pPr>
              <w:rPr>
                <w:rFonts w:hint="eastAsia"/>
              </w:rPr>
            </w:pPr>
            <w:r>
              <w:rPr>
                <w:rFonts w:hint="eastAsia"/>
              </w:rPr>
              <w:t>端点</w:t>
            </w:r>
          </w:p>
        </w:tc>
        <w:tc>
          <w:tcPr>
            <w:tcW w:w="0" w:type="auto"/>
          </w:tcPr>
          <w:p w14:paraId="0EAC61D1" w14:textId="77777777" w:rsidR="00515B38" w:rsidRDefault="00000000">
            <w:pPr>
              <w:rPr>
                <w:rFonts w:hint="eastAsia"/>
              </w:rPr>
            </w:pPr>
            <w:r>
              <w:rPr>
                <w:rFonts w:hint="eastAsia"/>
              </w:rPr>
              <w:t>行号</w:t>
            </w:r>
          </w:p>
        </w:tc>
        <w:tc>
          <w:tcPr>
            <w:tcW w:w="0" w:type="auto"/>
          </w:tcPr>
          <w:p w14:paraId="063159A2" w14:textId="77777777" w:rsidR="00515B38" w:rsidRDefault="00000000">
            <w:pPr>
              <w:rPr>
                <w:rFonts w:hint="eastAsia"/>
              </w:rPr>
            </w:pPr>
            <w:r>
              <w:rPr>
                <w:rFonts w:hint="eastAsia"/>
              </w:rPr>
              <w:t>功能</w:t>
            </w:r>
          </w:p>
        </w:tc>
      </w:tr>
      <w:tr w:rsidR="00515B38" w14:paraId="3A91176F" w14:textId="77777777">
        <w:tc>
          <w:tcPr>
            <w:tcW w:w="0" w:type="auto"/>
          </w:tcPr>
          <w:p w14:paraId="27A4F4DA" w14:textId="77777777" w:rsidR="00515B38" w:rsidRDefault="00000000">
            <w:pPr>
              <w:rPr>
                <w:rFonts w:hint="eastAsia"/>
              </w:rPr>
            </w:pPr>
            <w:r>
              <w:t>POST /auth/send-verification</w:t>
            </w:r>
          </w:p>
        </w:tc>
        <w:tc>
          <w:tcPr>
            <w:tcW w:w="0" w:type="auto"/>
          </w:tcPr>
          <w:p w14:paraId="7E521E77" w14:textId="77777777" w:rsidR="00515B38" w:rsidRDefault="00000000">
            <w:pPr>
              <w:rPr>
                <w:rFonts w:hint="eastAsia"/>
              </w:rPr>
            </w:pPr>
            <w:r>
              <w:t>main.py:328</w:t>
            </w:r>
          </w:p>
        </w:tc>
        <w:tc>
          <w:tcPr>
            <w:tcW w:w="0" w:type="auto"/>
          </w:tcPr>
          <w:p w14:paraId="2F67C22D" w14:textId="77777777" w:rsidR="00515B38" w:rsidRDefault="00000000">
            <w:pPr>
              <w:rPr>
                <w:rFonts w:hint="eastAsia"/>
              </w:rPr>
            </w:pPr>
            <w:r>
              <w:rPr>
                <w:rFonts w:hint="eastAsia"/>
              </w:rPr>
              <w:t>重发验证邮件</w:t>
            </w:r>
          </w:p>
        </w:tc>
      </w:tr>
      <w:tr w:rsidR="00515B38" w14:paraId="7D133B95" w14:textId="77777777">
        <w:tc>
          <w:tcPr>
            <w:tcW w:w="0" w:type="auto"/>
          </w:tcPr>
          <w:p w14:paraId="6B3CC40E" w14:textId="77777777" w:rsidR="00515B38" w:rsidRDefault="00000000">
            <w:pPr>
              <w:rPr>
                <w:rFonts w:hint="eastAsia"/>
              </w:rPr>
            </w:pPr>
            <w:r>
              <w:t>GET /auth/verify-email?token=</w:t>
            </w:r>
          </w:p>
        </w:tc>
        <w:tc>
          <w:tcPr>
            <w:tcW w:w="0" w:type="auto"/>
          </w:tcPr>
          <w:p w14:paraId="153A38E9" w14:textId="77777777" w:rsidR="00515B38" w:rsidRDefault="00000000">
            <w:pPr>
              <w:rPr>
                <w:rFonts w:hint="eastAsia"/>
              </w:rPr>
            </w:pPr>
            <w:r>
              <w:t>main.py:358</w:t>
            </w:r>
          </w:p>
        </w:tc>
        <w:tc>
          <w:tcPr>
            <w:tcW w:w="0" w:type="auto"/>
          </w:tcPr>
          <w:p w14:paraId="75A604CE" w14:textId="77777777" w:rsidR="00515B38" w:rsidRDefault="00000000">
            <w:pPr>
              <w:rPr>
                <w:rFonts w:hint="eastAsia"/>
              </w:rPr>
            </w:pPr>
            <w:r>
              <w:t xml:space="preserve">token </w:t>
            </w:r>
            <w:r>
              <w:rPr>
                <w:rFonts w:hint="eastAsia"/>
              </w:rPr>
              <w:t>验证并</w:t>
            </w:r>
            <w:r>
              <w:t xml:space="preserve"> 302 </w:t>
            </w:r>
            <w:r>
              <w:rPr>
                <w:rFonts w:hint="eastAsia"/>
              </w:rPr>
              <w:t>跳转</w:t>
            </w:r>
          </w:p>
        </w:tc>
      </w:tr>
    </w:tbl>
    <w:p w14:paraId="65E1C0EE" w14:textId="77777777" w:rsidR="00515B38" w:rsidRDefault="00000000">
      <w:pPr>
        <w:pStyle w:val="af"/>
        <w:rPr>
          <w:rFonts w:hint="eastAsia"/>
        </w:rPr>
      </w:pPr>
      <w:r>
        <w:t xml:space="preserve">Token </w:t>
      </w:r>
      <w:r>
        <w:rPr>
          <w:rFonts w:hint="eastAsia"/>
        </w:rPr>
        <w:t>通过</w:t>
      </w:r>
      <w:r>
        <w:t xml:space="preserve"> backend.email.utils.hash_token() </w:t>
      </w:r>
      <w:r>
        <w:rPr>
          <w:rFonts w:hint="eastAsia"/>
        </w:rPr>
        <w:t>哈希后存储在</w:t>
      </w:r>
      <w:r>
        <w:t xml:space="preserve"> EmailVerification.token_hash </w:t>
      </w:r>
      <w:r>
        <w:rPr>
          <w:rFonts w:hint="eastAsia"/>
        </w:rPr>
        <w:t>字段；原始</w:t>
      </w:r>
      <w:r>
        <w:t xml:space="preserve"> token </w:t>
      </w:r>
      <w:r>
        <w:rPr>
          <w:rFonts w:hint="eastAsia"/>
        </w:rPr>
        <w:t>通过</w:t>
      </w:r>
      <w:r>
        <w:t xml:space="preserve"> SMTP </w:t>
      </w:r>
      <w:r>
        <w:rPr>
          <w:rFonts w:hint="eastAsia"/>
        </w:rPr>
        <w:t>邮件发送给用户。</w:t>
      </w:r>
    </w:p>
    <w:p w14:paraId="20B369C4" w14:textId="77777777" w:rsidR="00515B38" w:rsidRDefault="00000000">
      <w:pPr>
        <w:pStyle w:val="4"/>
      </w:pPr>
      <w:bookmarkStart w:id="177" w:name="Xd5a0ae3ce19c41d22002c22cf72cb98f7f8d251"/>
      <w:bookmarkEnd w:id="176"/>
      <w:r>
        <w:t xml:space="preserve">3.4.8.3 </w:t>
      </w:r>
      <w:r>
        <w:rPr>
          <w:rFonts w:hint="eastAsia"/>
        </w:rPr>
        <w:t>找回密码</w:t>
      </w:r>
    </w:p>
    <w:tbl>
      <w:tblPr>
        <w:tblW w:w="0" w:type="auto"/>
        <w:tblLook w:val="0020" w:firstRow="1" w:lastRow="0" w:firstColumn="0" w:lastColumn="0" w:noHBand="0" w:noVBand="0"/>
      </w:tblPr>
      <w:tblGrid>
        <w:gridCol w:w="2547"/>
        <w:gridCol w:w="1371"/>
        <w:gridCol w:w="4728"/>
      </w:tblGrid>
      <w:tr w:rsidR="00515B38" w14:paraId="4D6EB10F" w14:textId="77777777">
        <w:trPr>
          <w:tblHeader/>
        </w:trPr>
        <w:tc>
          <w:tcPr>
            <w:tcW w:w="0" w:type="auto"/>
          </w:tcPr>
          <w:p w14:paraId="1DED4EFC" w14:textId="77777777" w:rsidR="00515B38" w:rsidRDefault="00000000">
            <w:pPr>
              <w:rPr>
                <w:rFonts w:hint="eastAsia"/>
              </w:rPr>
            </w:pPr>
            <w:r>
              <w:rPr>
                <w:rFonts w:hint="eastAsia"/>
              </w:rPr>
              <w:t>端点</w:t>
            </w:r>
          </w:p>
        </w:tc>
        <w:tc>
          <w:tcPr>
            <w:tcW w:w="0" w:type="auto"/>
          </w:tcPr>
          <w:p w14:paraId="33FBD7AA" w14:textId="77777777" w:rsidR="00515B38" w:rsidRDefault="00000000">
            <w:pPr>
              <w:rPr>
                <w:rFonts w:hint="eastAsia"/>
              </w:rPr>
            </w:pPr>
            <w:r>
              <w:rPr>
                <w:rFonts w:hint="eastAsia"/>
              </w:rPr>
              <w:t>行号</w:t>
            </w:r>
          </w:p>
        </w:tc>
        <w:tc>
          <w:tcPr>
            <w:tcW w:w="0" w:type="auto"/>
          </w:tcPr>
          <w:p w14:paraId="5F8D5E7C" w14:textId="77777777" w:rsidR="00515B38" w:rsidRDefault="00000000">
            <w:pPr>
              <w:rPr>
                <w:rFonts w:hint="eastAsia"/>
              </w:rPr>
            </w:pPr>
            <w:r>
              <w:rPr>
                <w:rFonts w:hint="eastAsia"/>
              </w:rPr>
              <w:t>功能</w:t>
            </w:r>
          </w:p>
        </w:tc>
      </w:tr>
      <w:tr w:rsidR="00515B38" w14:paraId="679F83C3" w14:textId="77777777">
        <w:tc>
          <w:tcPr>
            <w:tcW w:w="0" w:type="auto"/>
          </w:tcPr>
          <w:p w14:paraId="2A8B6983" w14:textId="77777777" w:rsidR="00515B38" w:rsidRDefault="00000000">
            <w:pPr>
              <w:rPr>
                <w:rFonts w:hint="eastAsia"/>
              </w:rPr>
            </w:pPr>
            <w:r>
              <w:t>POST /auth/forgot-password</w:t>
            </w:r>
          </w:p>
        </w:tc>
        <w:tc>
          <w:tcPr>
            <w:tcW w:w="0" w:type="auto"/>
          </w:tcPr>
          <w:p w14:paraId="415B90FE" w14:textId="77777777" w:rsidR="00515B38" w:rsidRDefault="00000000">
            <w:pPr>
              <w:rPr>
                <w:rFonts w:hint="eastAsia"/>
              </w:rPr>
            </w:pPr>
            <w:r>
              <w:t>main.py:391</w:t>
            </w:r>
          </w:p>
        </w:tc>
        <w:tc>
          <w:tcPr>
            <w:tcW w:w="0" w:type="auto"/>
          </w:tcPr>
          <w:p w14:paraId="70D64845" w14:textId="77777777" w:rsidR="00515B38" w:rsidRDefault="00000000">
            <w:pPr>
              <w:rPr>
                <w:rFonts w:hint="eastAsia"/>
                <w:lang w:eastAsia="zh-CN"/>
              </w:rPr>
            </w:pPr>
            <w:r>
              <w:rPr>
                <w:rFonts w:hint="eastAsia"/>
                <w:lang w:eastAsia="zh-CN"/>
              </w:rPr>
              <w:t>发送重置邮件（反枚举：邮箱不存在也返回相同消息）</w:t>
            </w:r>
          </w:p>
        </w:tc>
      </w:tr>
      <w:tr w:rsidR="00515B38" w14:paraId="79E4831C" w14:textId="77777777">
        <w:tc>
          <w:tcPr>
            <w:tcW w:w="0" w:type="auto"/>
          </w:tcPr>
          <w:p w14:paraId="6D8EC40D" w14:textId="77777777" w:rsidR="00515B38" w:rsidRDefault="00000000">
            <w:pPr>
              <w:rPr>
                <w:rFonts w:hint="eastAsia"/>
              </w:rPr>
            </w:pPr>
            <w:r>
              <w:t>POST /auth/reset-password</w:t>
            </w:r>
          </w:p>
        </w:tc>
        <w:tc>
          <w:tcPr>
            <w:tcW w:w="0" w:type="auto"/>
          </w:tcPr>
          <w:p w14:paraId="19041C5D" w14:textId="77777777" w:rsidR="00515B38" w:rsidRDefault="00000000">
            <w:pPr>
              <w:rPr>
                <w:rFonts w:hint="eastAsia"/>
              </w:rPr>
            </w:pPr>
            <w:r>
              <w:t>main.py:417</w:t>
            </w:r>
          </w:p>
        </w:tc>
        <w:tc>
          <w:tcPr>
            <w:tcW w:w="0" w:type="auto"/>
          </w:tcPr>
          <w:p w14:paraId="4DC0D627" w14:textId="77777777" w:rsidR="00515B38" w:rsidRDefault="00000000">
            <w:pPr>
              <w:rPr>
                <w:rFonts w:hint="eastAsia"/>
              </w:rPr>
            </w:pPr>
            <w:r>
              <w:rPr>
                <w:rFonts w:hint="eastAsia"/>
              </w:rPr>
              <w:t>重置密码（token</w:t>
            </w:r>
            <w:r>
              <w:t xml:space="preserve"> </w:t>
            </w:r>
            <w:r>
              <w:rPr>
                <w:rFonts w:hint="eastAsia"/>
              </w:rPr>
              <w:t>一次性，purpose="password_reset"）</w:t>
            </w:r>
          </w:p>
        </w:tc>
      </w:tr>
    </w:tbl>
    <w:p w14:paraId="4E86CD6B" w14:textId="77777777" w:rsidR="00515B38" w:rsidRDefault="00000000">
      <w:pPr>
        <w:pStyle w:val="4"/>
      </w:pPr>
      <w:bookmarkStart w:id="178" w:name="Xbdbfcf254ed2e77daf3bfcbd94586787bbc1358"/>
      <w:bookmarkEnd w:id="177"/>
      <w:r>
        <w:t xml:space="preserve">3.4.8.4 </w:t>
      </w:r>
      <w:r>
        <w:rPr>
          <w:rFonts w:hint="eastAsia"/>
        </w:rPr>
        <w:t>注销账户</w:t>
      </w:r>
    </w:p>
    <w:p w14:paraId="248372A4" w14:textId="77777777" w:rsidR="00515B38" w:rsidRDefault="00000000">
      <w:pPr>
        <w:rPr>
          <w:rFonts w:hint="eastAsia"/>
        </w:rPr>
      </w:pPr>
      <w:r>
        <w:t>DELETE /user/account</w:t>
      </w:r>
      <w:r>
        <w:rPr>
          <w:rFonts w:hint="eastAsia"/>
        </w:rPr>
        <w:t>（main.py:731）端点要求二次确认（用户名</w:t>
      </w:r>
      <w:r>
        <w:t xml:space="preserve"> + </w:t>
      </w:r>
      <w:r>
        <w:rPr>
          <w:rFonts w:hint="eastAsia"/>
        </w:rPr>
        <w:t>密码），调用</w:t>
      </w:r>
      <w:r>
        <w:t xml:space="preserve"> delete_user_cascade()</w:t>
      </w:r>
      <w:r>
        <w:rPr>
          <w:rFonts w:hint="eastAsia"/>
        </w:rPr>
        <w:t>（</w:t>
      </w:r>
      <w:r>
        <w:t>backend/db/crud.py:301-465</w:t>
      </w:r>
      <w:r>
        <w:rPr>
          <w:rFonts w:hint="eastAsia"/>
        </w:rPr>
        <w:t>）级联物理删除用户所有数据（profile</w:t>
      </w:r>
      <w:r>
        <w:t xml:space="preserve"> / sessions / messages / resources / records / </w:t>
      </w:r>
      <w:r>
        <w:rPr>
          <w:rFonts w:hint="eastAsia"/>
        </w:rPr>
        <w:t>email_verifications）。</w:t>
      </w:r>
    </w:p>
    <w:p w14:paraId="61D1BF37" w14:textId="77777777" w:rsidR="00515B38" w:rsidRDefault="00000000">
      <w:pPr>
        <w:pStyle w:val="4"/>
      </w:pPr>
      <w:bookmarkStart w:id="179" w:name="Xc6b6502c97410db11ed30e19ba6d8efa3e03660"/>
      <w:bookmarkEnd w:id="178"/>
      <w:r>
        <w:lastRenderedPageBreak/>
        <w:t xml:space="preserve">3.4.8.5 </w:t>
      </w:r>
      <w:r>
        <w:rPr>
          <w:rFonts w:hint="eastAsia"/>
        </w:rPr>
        <w:t>反垃圾邮件机制</w:t>
      </w:r>
    </w:p>
    <w:p w14:paraId="46A17F51" w14:textId="77777777" w:rsidR="00515B38" w:rsidRDefault="00000000">
      <w:pPr>
        <w:rPr>
          <w:rFonts w:hint="eastAsia"/>
        </w:rPr>
      </w:pPr>
      <w:r>
        <w:rPr>
          <w:rFonts w:hint="eastAsia"/>
        </w:rPr>
        <w:t>内存</w:t>
      </w:r>
      <w:r>
        <w:t xml:space="preserve"> _rate_limit_store: dict[user_id, list[datetime]]</w:t>
      </w:r>
      <w:r>
        <w:rPr>
          <w:rFonts w:hint="eastAsia"/>
        </w:rPr>
        <w:t>（main.py:239）+</w:t>
      </w:r>
      <w:r>
        <w:t xml:space="preserve"> _check_rate_limit() </w:t>
      </w:r>
      <w:r>
        <w:rPr>
          <w:rFonts w:hint="eastAsia"/>
        </w:rPr>
        <w:t>限制每小时发送上限（</w:t>
      </w:r>
      <w:r>
        <w:t>configs/config.yaml: email.rate_limit_send_per_hour</w:t>
      </w:r>
      <w:r>
        <w:rPr>
          <w:rFonts w:hint="eastAsia"/>
        </w:rPr>
        <w:t>）。</w:t>
      </w:r>
    </w:p>
    <w:p w14:paraId="3C9E1434" w14:textId="77777777" w:rsidR="00515B38" w:rsidRDefault="00000000">
      <w:pPr>
        <w:rPr>
          <w:rFonts w:hint="eastAsia"/>
        </w:rPr>
      </w:pPr>
      <w:r>
        <w:pict w14:anchorId="3A4F5CF7">
          <v:rect id="_x0000_i1031" style="width:0;height:1.5pt" o:hralign="center" o:hrstd="t" o:hr="t"/>
        </w:pict>
      </w:r>
    </w:p>
    <w:p w14:paraId="1779D733" w14:textId="77777777" w:rsidR="00515B38" w:rsidRDefault="00000000">
      <w:pPr>
        <w:pStyle w:val="21"/>
        <w:rPr>
          <w:lang w:eastAsia="zh-CN"/>
        </w:rPr>
      </w:pPr>
      <w:bookmarkStart w:id="180" w:name="_Toc233474234"/>
      <w:bookmarkStart w:id="181" w:name="X7ab7102168b7d26a1df80fd72755f227c3621e2"/>
      <w:bookmarkEnd w:id="134"/>
      <w:bookmarkEnd w:id="174"/>
      <w:bookmarkEnd w:id="179"/>
      <w:r>
        <w:rPr>
          <w:lang w:eastAsia="zh-CN"/>
        </w:rPr>
        <w:t xml:space="preserve">3.5 </w:t>
      </w:r>
      <w:r>
        <w:rPr>
          <w:rFonts w:hint="eastAsia"/>
          <w:lang w:eastAsia="zh-CN"/>
        </w:rPr>
        <w:t>数据与接口设计</w:t>
      </w:r>
      <w:bookmarkEnd w:id="180"/>
    </w:p>
    <w:p w14:paraId="38417DDE" w14:textId="77777777" w:rsidR="00515B38" w:rsidRDefault="00000000">
      <w:pPr>
        <w:rPr>
          <w:rFonts w:hint="eastAsia"/>
          <w:lang w:eastAsia="zh-CN"/>
        </w:rPr>
      </w:pPr>
      <w:r>
        <w:rPr>
          <w:rFonts w:hint="eastAsia"/>
          <w:lang w:eastAsia="zh-CN"/>
        </w:rPr>
        <w:t>数据与接口层是基础能力层、智能体中枢层、功能层共同依赖的「底部契约」。本节从「设计原则</w:t>
      </w:r>
      <w:r>
        <w:rPr>
          <w:lang w:eastAsia="zh-CN"/>
        </w:rPr>
        <w:t xml:space="preserve"> → </w:t>
      </w:r>
      <w:r>
        <w:rPr>
          <w:rFonts w:hint="eastAsia"/>
          <w:lang w:eastAsia="zh-CN"/>
        </w:rPr>
        <w:t>数据库</w:t>
      </w:r>
      <w:r>
        <w:rPr>
          <w:lang w:eastAsia="zh-CN"/>
        </w:rPr>
        <w:t xml:space="preserve"> → API → </w:t>
      </w:r>
      <w:r>
        <w:rPr>
          <w:rFonts w:hint="eastAsia"/>
          <w:lang w:eastAsia="zh-CN"/>
        </w:rPr>
        <w:t>错误处理」四方面给出完整规约。</w:t>
      </w:r>
    </w:p>
    <w:p w14:paraId="43868C48" w14:textId="77777777" w:rsidR="00515B38" w:rsidRDefault="00000000">
      <w:pPr>
        <w:pStyle w:val="31"/>
      </w:pPr>
      <w:bookmarkStart w:id="182" w:name="_Toc233474235"/>
      <w:bookmarkStart w:id="183" w:name="Xb1214a2858cda5ddff02ab0ed7fde2fd1450c41"/>
      <w:r>
        <w:t xml:space="preserve">3.5.1 </w:t>
      </w:r>
      <w:r>
        <w:rPr>
          <w:rFonts w:hint="eastAsia"/>
        </w:rPr>
        <w:t>设计原则</w:t>
      </w:r>
      <w:bookmarkEnd w:id="182"/>
    </w:p>
    <w:p w14:paraId="1BC08FCF" w14:textId="77777777" w:rsidR="00515B38" w:rsidRDefault="00000000">
      <w:pPr>
        <w:pStyle w:val="4"/>
      </w:pPr>
      <w:bookmarkStart w:id="184" w:name="X2104064d4aa1f3e788d3d52c03b7488d0d9f109"/>
      <w:r>
        <w:t xml:space="preserve">3.5.1.1 ORM ↔ Schema </w:t>
      </w:r>
      <w:r>
        <w:rPr>
          <w:rFonts w:hint="eastAsia"/>
        </w:rPr>
        <w:t>严格对齐</w:t>
      </w:r>
    </w:p>
    <w:p w14:paraId="4559B005" w14:textId="77777777" w:rsidR="00515B38" w:rsidRDefault="00000000">
      <w:pPr>
        <w:rPr>
          <w:rFonts w:hint="eastAsia"/>
        </w:rPr>
      </w:pPr>
      <w:r>
        <w:t xml:space="preserve">backend/db/models.py </w:t>
      </w:r>
      <w:r>
        <w:rPr>
          <w:rFonts w:hint="eastAsia"/>
        </w:rPr>
        <w:t>是</w:t>
      </w:r>
      <w:r>
        <w:t xml:space="preserve"> </w:t>
      </w:r>
      <w:r>
        <w:rPr>
          <w:rFonts w:hint="eastAsia"/>
          <w:b/>
          <w:bCs/>
        </w:rPr>
        <w:t>单一可信源</w:t>
      </w:r>
      <w:r>
        <w:t xml:space="preserve">。Pydantic Schema </w:t>
      </w:r>
      <w:r>
        <w:rPr>
          <w:rFonts w:hint="eastAsia"/>
        </w:rPr>
        <w:t>字段名严格匹配</w:t>
      </w:r>
      <w:r>
        <w:t xml:space="preserve"> ORM </w:t>
      </w:r>
      <w:r>
        <w:rPr>
          <w:rFonts w:hint="eastAsia"/>
        </w:rPr>
        <w:t>列名：</w:t>
      </w:r>
    </w:p>
    <w:p w14:paraId="1CC29605" w14:textId="77777777" w:rsidR="00515B38" w:rsidRDefault="00000000">
      <w:pPr>
        <w:numPr>
          <w:ilvl w:val="0"/>
          <w:numId w:val="81"/>
        </w:numPr>
        <w:rPr>
          <w:rFonts w:hint="eastAsia"/>
        </w:rPr>
      </w:pPr>
      <w:r>
        <w:rPr>
          <w:rFonts w:hint="eastAsia"/>
        </w:rPr>
        <w:t>时间戳统一</w:t>
      </w:r>
      <w:r>
        <w:t xml:space="preserve"> created_at / updated_at</w:t>
      </w:r>
      <w:r>
        <w:rPr>
          <w:rFonts w:hint="eastAsia"/>
        </w:rPr>
        <w:t>（禁止</w:t>
      </w:r>
      <w:r>
        <w:t xml:space="preserve"> submitted_at / modified_at </w:t>
      </w:r>
      <w:r>
        <w:rPr>
          <w:rFonts w:hint="eastAsia"/>
        </w:rPr>
        <w:t>等别名）</w:t>
      </w:r>
    </w:p>
    <w:p w14:paraId="70020E5D" w14:textId="77777777" w:rsidR="00515B38" w:rsidRDefault="00000000">
      <w:pPr>
        <w:numPr>
          <w:ilvl w:val="0"/>
          <w:numId w:val="81"/>
        </w:numPr>
        <w:rPr>
          <w:rFonts w:hint="eastAsia"/>
        </w:rPr>
      </w:pPr>
      <w:r>
        <w:rPr>
          <w:rFonts w:hint="eastAsia"/>
        </w:rPr>
        <w:t>主键统一</w:t>
      </w:r>
      <w:r>
        <w:t xml:space="preserve"> id</w:t>
      </w:r>
      <w:r>
        <w:rPr>
          <w:rFonts w:hint="eastAsia"/>
        </w:rPr>
        <w:t>（禁止</w:t>
      </w:r>
      <w:r>
        <w:t xml:space="preserve"> task_id / record_id </w:t>
      </w:r>
      <w:r>
        <w:rPr>
          <w:rFonts w:hint="eastAsia"/>
        </w:rPr>
        <w:t>等）</w:t>
      </w:r>
    </w:p>
    <w:p w14:paraId="19EDE9BE" w14:textId="77777777" w:rsidR="00515B38" w:rsidRDefault="00000000">
      <w:pPr>
        <w:numPr>
          <w:ilvl w:val="0"/>
          <w:numId w:val="81"/>
        </w:numPr>
        <w:rPr>
          <w:rFonts w:hint="eastAsia"/>
        </w:rPr>
      </w:pPr>
      <w:r>
        <w:rPr>
          <w:rFonts w:hint="eastAsia"/>
        </w:rPr>
        <w:t>错误文本统一</w:t>
      </w:r>
      <w:r>
        <w:t xml:space="preserve"> error_message</w:t>
      </w:r>
      <w:r>
        <w:rPr>
          <w:rFonts w:hint="eastAsia"/>
        </w:rPr>
        <w:t>（禁止</w:t>
      </w:r>
      <w:r>
        <w:t xml:space="preserve"> error_msg / err</w:t>
      </w:r>
      <w:r>
        <w:rPr>
          <w:rFonts w:hint="eastAsia"/>
        </w:rPr>
        <w:t>）</w:t>
      </w:r>
    </w:p>
    <w:p w14:paraId="572CDD7D" w14:textId="77777777" w:rsidR="00515B38" w:rsidRDefault="00000000">
      <w:pPr>
        <w:numPr>
          <w:ilvl w:val="0"/>
          <w:numId w:val="81"/>
        </w:numPr>
        <w:rPr>
          <w:rFonts w:hint="eastAsia"/>
        </w:rPr>
      </w:pPr>
      <w:r>
        <w:rPr>
          <w:rFonts w:hint="eastAsia"/>
        </w:rPr>
        <w:t>实体标题统一</w:t>
      </w:r>
      <w:r>
        <w:t xml:space="preserve"> title</w:t>
      </w:r>
      <w:r>
        <w:rPr>
          <w:rFonts w:hint="eastAsia"/>
        </w:rPr>
        <w:t>（禁止改名</w:t>
      </w:r>
      <w:r>
        <w:t xml:space="preserve"> name</w:t>
      </w:r>
      <w:r>
        <w:rPr>
          <w:rFonts w:hint="eastAsia"/>
        </w:rPr>
        <w:t>）</w:t>
      </w:r>
    </w:p>
    <w:p w14:paraId="6F39D87A" w14:textId="77777777" w:rsidR="00515B38" w:rsidRDefault="00000000">
      <w:pPr>
        <w:rPr>
          <w:rFonts w:hint="eastAsia"/>
        </w:rPr>
      </w:pPr>
      <w:r>
        <w:rPr>
          <w:rFonts w:hint="eastAsia"/>
        </w:rPr>
        <w:t>新增模型时必须验证：</w:t>
      </w:r>
    </w:p>
    <w:p w14:paraId="1932B8E2" w14:textId="77777777" w:rsidR="00515B38" w:rsidRDefault="00000000">
      <w:pPr>
        <w:numPr>
          <w:ilvl w:val="0"/>
          <w:numId w:val="82"/>
        </w:numPr>
        <w:rPr>
          <w:rFonts w:hint="eastAsia"/>
        </w:rPr>
      </w:pPr>
      <w:r>
        <w:rPr>
          <w:rFonts w:hint="eastAsia"/>
        </w:rPr>
        <w:t>所有时间戳用</w:t>
      </w:r>
      <w:r>
        <w:t xml:space="preserve"> created_at / updated_at</w:t>
      </w:r>
    </w:p>
    <w:p w14:paraId="49EB739E" w14:textId="77777777" w:rsidR="00515B38" w:rsidRDefault="00000000">
      <w:pPr>
        <w:numPr>
          <w:ilvl w:val="0"/>
          <w:numId w:val="82"/>
        </w:numPr>
        <w:rPr>
          <w:rFonts w:hint="eastAsia"/>
        </w:rPr>
      </w:pPr>
      <w:r>
        <w:rPr>
          <w:rFonts w:hint="eastAsia"/>
        </w:rPr>
        <w:t>每个</w:t>
      </w:r>
      <w:r>
        <w:t xml:space="preserve"> Schema </w:t>
      </w:r>
      <w:r>
        <w:rPr>
          <w:rFonts w:hint="eastAsia"/>
        </w:rPr>
        <w:t>字段名严格匹配</w:t>
      </w:r>
      <w:r>
        <w:t xml:space="preserve"> ORM </w:t>
      </w:r>
      <w:r>
        <w:rPr>
          <w:rFonts w:hint="eastAsia"/>
        </w:rPr>
        <w:t>列名</w:t>
      </w:r>
    </w:p>
    <w:p w14:paraId="68BF531B" w14:textId="77777777" w:rsidR="00515B38" w:rsidRDefault="00000000">
      <w:pPr>
        <w:numPr>
          <w:ilvl w:val="0"/>
          <w:numId w:val="82"/>
        </w:numPr>
        <w:rPr>
          <w:rFonts w:hint="eastAsia"/>
        </w:rPr>
      </w:pPr>
      <w:r>
        <w:rPr>
          <w:rFonts w:hint="eastAsia"/>
        </w:rPr>
        <w:t>不用</w:t>
      </w:r>
      <w:r>
        <w:t xml:space="preserve"> model_validator </w:t>
      </w:r>
      <w:r>
        <w:rPr>
          <w:rFonts w:hint="eastAsia"/>
        </w:rPr>
        <w:t>做字段重命名</w:t>
      </w:r>
    </w:p>
    <w:p w14:paraId="0EE4236E" w14:textId="77777777" w:rsidR="00515B38" w:rsidRDefault="00000000">
      <w:pPr>
        <w:numPr>
          <w:ilvl w:val="0"/>
          <w:numId w:val="82"/>
        </w:numPr>
        <w:rPr>
          <w:rFonts w:hint="eastAsia"/>
        </w:rPr>
      </w:pPr>
      <w:r>
        <w:t xml:space="preserve">main.py </w:t>
      </w:r>
      <w:r>
        <w:rPr>
          <w:rFonts w:hint="eastAsia"/>
        </w:rPr>
        <w:t>中手动构造</w:t>
      </w:r>
      <w:r>
        <w:t xml:space="preserve"> Schema </w:t>
      </w:r>
      <w:r>
        <w:rPr>
          <w:rFonts w:hint="eastAsia"/>
        </w:rPr>
        <w:t>时直接引用</w:t>
      </w:r>
      <w:r>
        <w:t xml:space="preserve"> ORM </w:t>
      </w:r>
      <w:r>
        <w:rPr>
          <w:rFonts w:hint="eastAsia"/>
        </w:rPr>
        <w:t>字段名</w:t>
      </w:r>
    </w:p>
    <w:p w14:paraId="612FE6A9" w14:textId="77777777" w:rsidR="00515B38" w:rsidRDefault="00000000">
      <w:pPr>
        <w:numPr>
          <w:ilvl w:val="0"/>
          <w:numId w:val="82"/>
        </w:numPr>
        <w:rPr>
          <w:rFonts w:hint="eastAsia"/>
        </w:rPr>
      </w:pPr>
      <w:r>
        <w:rPr>
          <w:rFonts w:hint="eastAsia"/>
        </w:rPr>
        <w:t>前端</w:t>
      </w:r>
      <w:r>
        <w:t xml:space="preserve"> .get("field_name") </w:t>
      </w:r>
      <w:r>
        <w:rPr>
          <w:rFonts w:hint="eastAsia"/>
        </w:rPr>
        <w:t>键名匹配</w:t>
      </w:r>
      <w:r>
        <w:t xml:space="preserve"> API </w:t>
      </w:r>
      <w:r>
        <w:rPr>
          <w:rFonts w:hint="eastAsia"/>
        </w:rPr>
        <w:t>实际响应</w:t>
      </w:r>
    </w:p>
    <w:p w14:paraId="05B0C7FA" w14:textId="77777777" w:rsidR="00515B38" w:rsidRDefault="00000000">
      <w:pPr>
        <w:pStyle w:val="4"/>
      </w:pPr>
      <w:bookmarkStart w:id="185" w:name="Xb01b7c80e2472b6c18bc20edd75e1ec7b8863dc"/>
      <w:bookmarkEnd w:id="184"/>
      <w:r>
        <w:t xml:space="preserve">3.5.1.2 </w:t>
      </w:r>
      <w:r>
        <w:rPr>
          <w:rFonts w:hint="eastAsia"/>
        </w:rPr>
        <w:t>关系型</w:t>
      </w:r>
      <w:r>
        <w:t xml:space="preserve"> + </w:t>
      </w:r>
      <w:r>
        <w:rPr>
          <w:rFonts w:hint="eastAsia"/>
        </w:rPr>
        <w:t>向量型混合</w:t>
      </w:r>
    </w:p>
    <w:p w14:paraId="69F4687B" w14:textId="77777777" w:rsidR="00515B38" w:rsidRDefault="00000000">
      <w:pPr>
        <w:rPr>
          <w:rFonts w:hint="eastAsia"/>
        </w:rPr>
      </w:pPr>
      <w:r>
        <w:rPr>
          <w:rFonts w:hint="eastAsia"/>
        </w:rPr>
        <w:t>选用</w:t>
      </w:r>
      <w:r>
        <w:t xml:space="preserve"> PostgreSQL + pgvector </w:t>
      </w:r>
      <w:r>
        <w:rPr>
          <w:rFonts w:hint="eastAsia"/>
        </w:rPr>
        <w:t>扩展实现「关系型</w:t>
      </w:r>
      <w:r>
        <w:t xml:space="preserve"> + </w:t>
      </w:r>
      <w:r>
        <w:rPr>
          <w:rFonts w:hint="eastAsia"/>
        </w:rPr>
        <w:t>向量型」混合存储：</w:t>
      </w:r>
    </w:p>
    <w:p w14:paraId="60592C65" w14:textId="77777777" w:rsidR="00515B38" w:rsidRDefault="00000000">
      <w:pPr>
        <w:numPr>
          <w:ilvl w:val="0"/>
          <w:numId w:val="83"/>
        </w:numPr>
        <w:rPr>
          <w:rFonts w:hint="eastAsia"/>
          <w:lang w:eastAsia="zh-CN"/>
        </w:rPr>
      </w:pPr>
      <w:r>
        <w:rPr>
          <w:rFonts w:hint="eastAsia"/>
          <w:lang w:eastAsia="zh-CN"/>
        </w:rPr>
        <w:t>关系型：用户、画像、会话、消息、资源、路径、答题</w:t>
      </w:r>
    </w:p>
    <w:p w14:paraId="5809063E" w14:textId="77777777" w:rsidR="00515B38" w:rsidRDefault="00000000">
      <w:pPr>
        <w:numPr>
          <w:ilvl w:val="0"/>
          <w:numId w:val="83"/>
        </w:numPr>
        <w:rPr>
          <w:rFonts w:hint="eastAsia"/>
        </w:rPr>
      </w:pPr>
      <w:r>
        <w:rPr>
          <w:rFonts w:hint="eastAsia"/>
        </w:rPr>
        <w:t>向量型：</w:t>
      </w:r>
      <w:r>
        <w:t xml:space="preserve">document_chunk.embedding Vector(1024) + HNSW </w:t>
      </w:r>
      <w:r>
        <w:rPr>
          <w:rFonts w:hint="eastAsia"/>
        </w:rPr>
        <w:t>索引</w:t>
      </w:r>
    </w:p>
    <w:p w14:paraId="6D415369" w14:textId="77777777" w:rsidR="00515B38" w:rsidRDefault="00000000">
      <w:pPr>
        <w:numPr>
          <w:ilvl w:val="0"/>
          <w:numId w:val="83"/>
        </w:numPr>
        <w:rPr>
          <w:rFonts w:hint="eastAsia"/>
        </w:rPr>
      </w:pPr>
      <w:r>
        <w:rPr>
          <w:rFonts w:hint="eastAsia"/>
        </w:rPr>
        <w:t>全文型：</w:t>
      </w:r>
      <w:r>
        <w:t xml:space="preserve">document_chunk.text_search TSVECTOR + GIN </w:t>
      </w:r>
      <w:r>
        <w:rPr>
          <w:rFonts w:hint="eastAsia"/>
        </w:rPr>
        <w:t>索引</w:t>
      </w:r>
    </w:p>
    <w:p w14:paraId="7E29C9A5" w14:textId="77777777" w:rsidR="00515B38" w:rsidRDefault="00000000">
      <w:pPr>
        <w:rPr>
          <w:rFonts w:hint="eastAsia"/>
        </w:rPr>
      </w:pPr>
      <w:r>
        <w:rPr>
          <w:rFonts w:hint="eastAsia"/>
        </w:rPr>
        <w:lastRenderedPageBreak/>
        <w:t>混合存储的优势：</w:t>
      </w:r>
    </w:p>
    <w:p w14:paraId="2429AB5D" w14:textId="77777777" w:rsidR="00515B38" w:rsidRDefault="00000000">
      <w:pPr>
        <w:numPr>
          <w:ilvl w:val="0"/>
          <w:numId w:val="84"/>
        </w:numPr>
        <w:rPr>
          <w:rFonts w:hint="eastAsia"/>
          <w:lang w:eastAsia="zh-CN"/>
        </w:rPr>
      </w:pPr>
      <w:r>
        <w:rPr>
          <w:rFonts w:hint="eastAsia"/>
          <w:b/>
          <w:bCs/>
          <w:lang w:eastAsia="zh-CN"/>
        </w:rPr>
        <w:t>事务一致性</w:t>
      </w:r>
      <w:r>
        <w:rPr>
          <w:rFonts w:hint="eastAsia"/>
          <w:lang w:eastAsia="zh-CN"/>
        </w:rPr>
        <w:t>：向量数据与元数据在同一</w:t>
      </w:r>
      <w:r>
        <w:rPr>
          <w:lang w:eastAsia="zh-CN"/>
        </w:rPr>
        <w:t xml:space="preserve"> DB </w:t>
      </w:r>
      <w:r>
        <w:rPr>
          <w:rFonts w:hint="eastAsia"/>
          <w:lang w:eastAsia="zh-CN"/>
        </w:rPr>
        <w:t>同一事务，避免分布式事务</w:t>
      </w:r>
    </w:p>
    <w:p w14:paraId="6D9FE254" w14:textId="77777777" w:rsidR="00515B38" w:rsidRDefault="00000000">
      <w:pPr>
        <w:numPr>
          <w:ilvl w:val="0"/>
          <w:numId w:val="84"/>
        </w:numPr>
        <w:rPr>
          <w:rFonts w:hint="eastAsia"/>
          <w:lang w:eastAsia="zh-CN"/>
        </w:rPr>
      </w:pPr>
      <w:r>
        <w:rPr>
          <w:rFonts w:hint="eastAsia"/>
          <w:b/>
          <w:bCs/>
          <w:lang w:eastAsia="zh-CN"/>
        </w:rPr>
        <w:t>运维简单</w:t>
      </w:r>
      <w:r>
        <w:rPr>
          <w:rFonts w:hint="eastAsia"/>
          <w:lang w:eastAsia="zh-CN"/>
        </w:rPr>
        <w:t>：单数据库单备份策略</w:t>
      </w:r>
    </w:p>
    <w:p w14:paraId="29BA9EA9" w14:textId="77777777" w:rsidR="00515B38" w:rsidRDefault="00000000">
      <w:pPr>
        <w:numPr>
          <w:ilvl w:val="0"/>
          <w:numId w:val="84"/>
        </w:numPr>
        <w:rPr>
          <w:rFonts w:hint="eastAsia"/>
          <w:lang w:eastAsia="zh-CN"/>
        </w:rPr>
      </w:pPr>
      <w:r>
        <w:rPr>
          <w:rFonts w:hint="eastAsia"/>
          <w:b/>
          <w:bCs/>
          <w:lang w:eastAsia="zh-CN"/>
        </w:rPr>
        <w:t>成本可控</w:t>
      </w:r>
      <w:r>
        <w:rPr>
          <w:rFonts w:hint="eastAsia"/>
          <w:lang w:eastAsia="zh-CN"/>
        </w:rPr>
        <w:t>：无需独立向量数据库授权</w:t>
      </w:r>
    </w:p>
    <w:p w14:paraId="776593D4" w14:textId="77777777" w:rsidR="00515B38" w:rsidRDefault="00000000">
      <w:pPr>
        <w:pStyle w:val="4"/>
      </w:pPr>
      <w:bookmarkStart w:id="186" w:name="X371b59f232704a9b0df9c4075680bf694b04531"/>
      <w:bookmarkEnd w:id="185"/>
      <w:r>
        <w:t xml:space="preserve">3.5.1.3 Alembic </w:t>
      </w:r>
      <w:r>
        <w:rPr>
          <w:rFonts w:hint="eastAsia"/>
        </w:rPr>
        <w:t>版本化迁移</w:t>
      </w:r>
    </w:p>
    <w:p w14:paraId="0EE53570" w14:textId="77777777" w:rsidR="00515B38" w:rsidRDefault="00000000">
      <w:pPr>
        <w:rPr>
          <w:rFonts w:hint="eastAsia"/>
        </w:rPr>
      </w:pPr>
      <w:r>
        <w:t xml:space="preserve">migrations/ </w:t>
      </w:r>
      <w:r>
        <w:rPr>
          <w:rFonts w:hint="eastAsia"/>
        </w:rPr>
        <w:t>目录管理</w:t>
      </w:r>
      <w:r>
        <w:t xml:space="preserve"> schema </w:t>
      </w:r>
      <w:r>
        <w:rPr>
          <w:rFonts w:hint="eastAsia"/>
        </w:rPr>
        <w:t>演进，共</w:t>
      </w:r>
      <w:r>
        <w:t xml:space="preserve"> 17 </w:t>
      </w:r>
      <w:r>
        <w:rPr>
          <w:rFonts w:hint="eastAsia"/>
        </w:rPr>
        <w:t>个版本文件：</w:t>
      </w:r>
    </w:p>
    <w:p w14:paraId="0A3FC243" w14:textId="77777777" w:rsidR="00515B38" w:rsidRDefault="00000000">
      <w:pPr>
        <w:numPr>
          <w:ilvl w:val="0"/>
          <w:numId w:val="85"/>
        </w:numPr>
        <w:rPr>
          <w:rFonts w:hint="eastAsia"/>
        </w:rPr>
      </w:pPr>
      <w:r>
        <w:rPr>
          <w:rFonts w:hint="eastAsia"/>
        </w:rPr>
        <w:t>初始</w:t>
      </w:r>
      <w:r>
        <w:t xml:space="preserve"> </w:t>
      </w:r>
      <w:r>
        <w:rPr>
          <w:rFonts w:hint="eastAsia"/>
        </w:rPr>
        <w:t>schema（</w:t>
      </w:r>
      <w:r>
        <w:t>a6844ed9ad28</w:t>
      </w:r>
      <w:r>
        <w:rPr>
          <w:rFonts w:hint="eastAsia"/>
        </w:rPr>
        <w:t>）</w:t>
      </w:r>
    </w:p>
    <w:p w14:paraId="4B0C3D23" w14:textId="77777777" w:rsidR="00515B38" w:rsidRDefault="00000000">
      <w:pPr>
        <w:numPr>
          <w:ilvl w:val="0"/>
          <w:numId w:val="85"/>
        </w:numPr>
        <w:rPr>
          <w:rFonts w:hint="eastAsia"/>
        </w:rPr>
      </w:pPr>
      <w:r>
        <w:t xml:space="preserve">document_chunk </w:t>
      </w:r>
      <w:r>
        <w:rPr>
          <w:rFonts w:hint="eastAsia"/>
        </w:rPr>
        <w:t>表创建（</w:t>
      </w:r>
      <w:r>
        <w:t>9069c06f0251</w:t>
      </w:r>
      <w:r>
        <w:rPr>
          <w:rFonts w:hint="eastAsia"/>
        </w:rPr>
        <w:t>）</w:t>
      </w:r>
    </w:p>
    <w:p w14:paraId="2F92356B" w14:textId="77777777" w:rsidR="00515B38" w:rsidRDefault="00000000">
      <w:pPr>
        <w:numPr>
          <w:ilvl w:val="0"/>
          <w:numId w:val="85"/>
        </w:numPr>
        <w:rPr>
          <w:rFonts w:hint="eastAsia"/>
        </w:rPr>
      </w:pPr>
      <w:r>
        <w:t xml:space="preserve">UUID → </w:t>
      </w:r>
      <w:r>
        <w:rPr>
          <w:rFonts w:hint="eastAsia"/>
        </w:rPr>
        <w:t>Snowflake（</w:t>
      </w:r>
      <w:r>
        <w:t>db2c961ff39d</w:t>
      </w:r>
      <w:r>
        <w:rPr>
          <w:rFonts w:hint="eastAsia"/>
        </w:rPr>
        <w:t>）</w:t>
      </w:r>
    </w:p>
    <w:p w14:paraId="17180B36" w14:textId="77777777" w:rsidR="00515B38" w:rsidRDefault="00000000">
      <w:pPr>
        <w:numPr>
          <w:ilvl w:val="0"/>
          <w:numId w:val="85"/>
        </w:numPr>
        <w:rPr>
          <w:rFonts w:hint="eastAsia"/>
        </w:rPr>
      </w:pPr>
      <w:r>
        <w:t xml:space="preserve">pgvector embedding </w:t>
      </w:r>
      <w:r>
        <w:rPr>
          <w:rFonts w:hint="eastAsia"/>
        </w:rPr>
        <w:t>列（</w:t>
      </w:r>
      <w:r>
        <w:t>8a3f2e1b4c5d</w:t>
      </w:r>
      <w:r>
        <w:rPr>
          <w:rFonts w:hint="eastAsia"/>
        </w:rPr>
        <w:t>）</w:t>
      </w:r>
    </w:p>
    <w:p w14:paraId="1072D915" w14:textId="77777777" w:rsidR="00515B38" w:rsidRDefault="00000000">
      <w:pPr>
        <w:numPr>
          <w:ilvl w:val="0"/>
          <w:numId w:val="85"/>
        </w:numPr>
        <w:rPr>
          <w:rFonts w:hint="eastAsia"/>
        </w:rPr>
      </w:pPr>
      <w:r>
        <w:t xml:space="preserve">IVFFlat → HNSW </w:t>
      </w:r>
      <w:r>
        <w:rPr>
          <w:rFonts w:hint="eastAsia"/>
        </w:rPr>
        <w:t>切换（</w:t>
      </w:r>
      <w:r>
        <w:t>6f9a2b3c4d5e</w:t>
      </w:r>
      <w:r>
        <w:rPr>
          <w:rFonts w:hint="eastAsia"/>
        </w:rPr>
        <w:t>）</w:t>
      </w:r>
    </w:p>
    <w:p w14:paraId="20FEB287" w14:textId="77777777" w:rsidR="00515B38" w:rsidRDefault="00000000">
      <w:pPr>
        <w:numPr>
          <w:ilvl w:val="0"/>
          <w:numId w:val="85"/>
        </w:numPr>
        <w:rPr>
          <w:rFonts w:hint="eastAsia"/>
        </w:rPr>
      </w:pPr>
      <w:r>
        <w:t xml:space="preserve">tsvector + </w:t>
      </w:r>
      <w:r>
        <w:rPr>
          <w:rFonts w:hint="eastAsia"/>
        </w:rPr>
        <w:t>GIN（</w:t>
      </w:r>
      <w:r>
        <w:t>9c2d5e7f8a9h</w:t>
      </w:r>
      <w:r>
        <w:rPr>
          <w:rFonts w:hint="eastAsia"/>
        </w:rPr>
        <w:t>）</w:t>
      </w:r>
    </w:p>
    <w:p w14:paraId="6613ABD9" w14:textId="77777777" w:rsidR="00515B38" w:rsidRDefault="00000000">
      <w:pPr>
        <w:numPr>
          <w:ilvl w:val="0"/>
          <w:numId w:val="85"/>
        </w:numPr>
        <w:rPr>
          <w:rFonts w:hint="eastAsia"/>
        </w:rPr>
      </w:pPr>
      <w:r>
        <w:rPr>
          <w:rFonts w:hint="eastAsia"/>
        </w:rPr>
        <w:t>父子分块支持（</w:t>
      </w:r>
      <w:r>
        <w:t>8b3c4d5e6f7g</w:t>
      </w:r>
      <w:r>
        <w:rPr>
          <w:rFonts w:hint="eastAsia"/>
        </w:rPr>
        <w:t>）</w:t>
      </w:r>
    </w:p>
    <w:p w14:paraId="1BB496A0" w14:textId="77777777" w:rsidR="00515B38" w:rsidRDefault="00000000">
      <w:pPr>
        <w:numPr>
          <w:ilvl w:val="0"/>
          <w:numId w:val="85"/>
        </w:numPr>
        <w:rPr>
          <w:rFonts w:hint="eastAsia"/>
        </w:rPr>
      </w:pPr>
      <w:r>
        <w:rPr>
          <w:rFonts w:hint="eastAsia"/>
        </w:rPr>
        <w:t>邮箱验证（</w:t>
      </w:r>
      <w:r>
        <w:t>14d2f3e4f5a6</w:t>
      </w:r>
      <w:r>
        <w:rPr>
          <w:rFonts w:hint="eastAsia"/>
        </w:rPr>
        <w:t>）</w:t>
      </w:r>
    </w:p>
    <w:p w14:paraId="7A033616" w14:textId="77777777" w:rsidR="00515B38" w:rsidRDefault="00000000">
      <w:pPr>
        <w:numPr>
          <w:ilvl w:val="0"/>
          <w:numId w:val="85"/>
        </w:numPr>
        <w:rPr>
          <w:rFonts w:hint="eastAsia"/>
        </w:rPr>
      </w:pPr>
      <w:r>
        <w:rPr>
          <w:rFonts w:hint="eastAsia"/>
        </w:rPr>
        <w:t>学习计划（</w:t>
      </w:r>
      <w:r>
        <w:t>c3d4e5f6a7b8</w:t>
      </w:r>
      <w:r>
        <w:rPr>
          <w:rFonts w:hint="eastAsia"/>
        </w:rPr>
        <w:t>）</w:t>
      </w:r>
    </w:p>
    <w:p w14:paraId="683EF282" w14:textId="77777777" w:rsidR="00515B38" w:rsidRDefault="00000000">
      <w:pPr>
        <w:numPr>
          <w:ilvl w:val="0"/>
          <w:numId w:val="85"/>
        </w:numPr>
        <w:rPr>
          <w:rFonts w:hint="eastAsia"/>
        </w:rPr>
      </w:pPr>
      <w:r>
        <w:t xml:space="preserve">... </w:t>
      </w:r>
      <w:r>
        <w:rPr>
          <w:rFonts w:hint="eastAsia"/>
        </w:rPr>
        <w:t>等</w:t>
      </w:r>
    </w:p>
    <w:p w14:paraId="51EA63A1" w14:textId="77777777" w:rsidR="00515B38" w:rsidRDefault="00000000">
      <w:pPr>
        <w:rPr>
          <w:rFonts w:hint="eastAsia"/>
        </w:rPr>
      </w:pPr>
      <w:r>
        <w:rPr>
          <w:rFonts w:hint="eastAsia"/>
        </w:rPr>
        <w:t>迁移命令：</w:t>
      </w:r>
      <w:r>
        <w:t>alembic upgrade head</w:t>
      </w:r>
      <w:r>
        <w:rPr>
          <w:rFonts w:hint="eastAsia"/>
        </w:rPr>
        <w:t>（首次启动或</w:t>
      </w:r>
      <w:r>
        <w:t xml:space="preserve"> schema </w:t>
      </w:r>
      <w:r>
        <w:rPr>
          <w:rFonts w:hint="eastAsia"/>
        </w:rPr>
        <w:t>变更后）。</w:t>
      </w:r>
    </w:p>
    <w:p w14:paraId="27FD01BD" w14:textId="77777777" w:rsidR="00515B38" w:rsidRDefault="00000000">
      <w:pPr>
        <w:pStyle w:val="4"/>
      </w:pPr>
      <w:bookmarkStart w:id="187" w:name="X9e2e2ab23dd173d4109f525cadf35df0cdc71ee"/>
      <w:bookmarkEnd w:id="186"/>
      <w:r>
        <w:t>3.5.1.4 RESTful + Pydantic v2 + JWT</w:t>
      </w:r>
    </w:p>
    <w:p w14:paraId="303878DE" w14:textId="77777777" w:rsidR="00515B38" w:rsidRDefault="00000000">
      <w:pPr>
        <w:rPr>
          <w:rFonts w:hint="eastAsia"/>
        </w:rPr>
      </w:pPr>
      <w:r>
        <w:rPr>
          <w:rFonts w:hint="eastAsia"/>
        </w:rPr>
        <w:t>接口设计遵循</w:t>
      </w:r>
      <w:r>
        <w:t xml:space="preserve"> RESTful </w:t>
      </w:r>
      <w:r>
        <w:rPr>
          <w:rFonts w:hint="eastAsia"/>
        </w:rPr>
        <w:t>规范：</w:t>
      </w:r>
    </w:p>
    <w:p w14:paraId="0181A1E3" w14:textId="77777777" w:rsidR="00515B38" w:rsidRDefault="00000000">
      <w:pPr>
        <w:numPr>
          <w:ilvl w:val="0"/>
          <w:numId w:val="86"/>
        </w:numPr>
        <w:rPr>
          <w:rFonts w:hint="eastAsia"/>
        </w:rPr>
      </w:pPr>
      <w:r>
        <w:t xml:space="preserve">HTTP </w:t>
      </w:r>
      <w:r>
        <w:rPr>
          <w:rFonts w:hint="eastAsia"/>
        </w:rPr>
        <w:t>方法语义：GET（读）/</w:t>
      </w:r>
      <w:r>
        <w:t xml:space="preserve"> </w:t>
      </w:r>
      <w:r>
        <w:rPr>
          <w:rFonts w:hint="eastAsia"/>
        </w:rPr>
        <w:t>POST（创建）/</w:t>
      </w:r>
      <w:r>
        <w:t xml:space="preserve"> </w:t>
      </w:r>
      <w:r>
        <w:rPr>
          <w:rFonts w:hint="eastAsia"/>
        </w:rPr>
        <w:t>PUT（更新）/</w:t>
      </w:r>
      <w:r>
        <w:t xml:space="preserve"> </w:t>
      </w:r>
      <w:r>
        <w:rPr>
          <w:rFonts w:hint="eastAsia"/>
        </w:rPr>
        <w:t>DELETE（删除）/</w:t>
      </w:r>
      <w:r>
        <w:t xml:space="preserve"> </w:t>
      </w:r>
      <w:r>
        <w:rPr>
          <w:rFonts w:hint="eastAsia"/>
        </w:rPr>
        <w:t>PATCH（部分更新）</w:t>
      </w:r>
    </w:p>
    <w:p w14:paraId="652C2EA5" w14:textId="77777777" w:rsidR="00515B38" w:rsidRDefault="00000000">
      <w:pPr>
        <w:numPr>
          <w:ilvl w:val="0"/>
          <w:numId w:val="86"/>
        </w:numPr>
        <w:rPr>
          <w:rFonts w:hint="eastAsia"/>
        </w:rPr>
      </w:pPr>
      <w:r>
        <w:rPr>
          <w:rFonts w:hint="eastAsia"/>
        </w:rPr>
        <w:t>资源路径名词化：</w:t>
      </w:r>
      <w:r>
        <w:t xml:space="preserve">/resources/{id} </w:t>
      </w:r>
      <w:r>
        <w:rPr>
          <w:rFonts w:hint="eastAsia"/>
        </w:rPr>
        <w:t>而非</w:t>
      </w:r>
      <w:r>
        <w:t xml:space="preserve"> /getResource?id={id}</w:t>
      </w:r>
    </w:p>
    <w:p w14:paraId="6B065E16" w14:textId="77777777" w:rsidR="00515B38" w:rsidRDefault="00000000">
      <w:pPr>
        <w:numPr>
          <w:ilvl w:val="0"/>
          <w:numId w:val="86"/>
        </w:numPr>
        <w:rPr>
          <w:rFonts w:hint="eastAsia"/>
        </w:rPr>
      </w:pPr>
      <w:r>
        <w:rPr>
          <w:rFonts w:hint="eastAsia"/>
        </w:rPr>
        <w:t>状态码：200</w:t>
      </w:r>
      <w:r>
        <w:t xml:space="preserve"> OK / 201 Created / 400 Bad Request / 401 Unauthorized / 404 Not Found / 500 Internal Server Error</w:t>
      </w:r>
    </w:p>
    <w:p w14:paraId="6E5457BE" w14:textId="77777777" w:rsidR="00515B38" w:rsidRDefault="00000000">
      <w:pPr>
        <w:numPr>
          <w:ilvl w:val="0"/>
          <w:numId w:val="86"/>
        </w:numPr>
        <w:rPr>
          <w:rFonts w:hint="eastAsia"/>
        </w:rPr>
      </w:pPr>
      <w:r>
        <w:rPr>
          <w:rFonts w:hint="eastAsia"/>
        </w:rPr>
        <w:t>响应统一</w:t>
      </w:r>
      <w:r>
        <w:t xml:space="preserve"> </w:t>
      </w:r>
      <w:r>
        <w:rPr>
          <w:rFonts w:hint="eastAsia"/>
        </w:rPr>
        <w:t>JSON：</w:t>
      </w:r>
      <w:r>
        <w:t xml:space="preserve">{"code": 0, "data": ..., "message": "..."} </w:t>
      </w:r>
      <w:r>
        <w:rPr>
          <w:rFonts w:hint="eastAsia"/>
        </w:rPr>
        <w:t>或直接返回对象</w:t>
      </w:r>
    </w:p>
    <w:p w14:paraId="34B707A4" w14:textId="77777777" w:rsidR="00515B38" w:rsidRDefault="00000000">
      <w:pPr>
        <w:numPr>
          <w:ilvl w:val="0"/>
          <w:numId w:val="86"/>
        </w:numPr>
        <w:rPr>
          <w:rFonts w:hint="eastAsia"/>
        </w:rPr>
      </w:pPr>
      <w:r>
        <w:rPr>
          <w:rFonts w:hint="eastAsia"/>
        </w:rPr>
        <w:t>请求</w:t>
      </w:r>
      <w:r>
        <w:t xml:space="preserve"> / </w:t>
      </w:r>
      <w:r>
        <w:rPr>
          <w:rFonts w:hint="eastAsia"/>
        </w:rPr>
        <w:t>响应模型均使用</w:t>
      </w:r>
      <w:r>
        <w:t xml:space="preserve"> Pydantic </w:t>
      </w:r>
      <w:r>
        <w:rPr>
          <w:rFonts w:hint="eastAsia"/>
        </w:rPr>
        <w:t>v2（自动</w:t>
      </w:r>
      <w:r>
        <w:t xml:space="preserve"> OpenAPI </w:t>
      </w:r>
      <w:r>
        <w:rPr>
          <w:rFonts w:hint="eastAsia"/>
        </w:rPr>
        <w:t>文档生成）</w:t>
      </w:r>
    </w:p>
    <w:p w14:paraId="6CACDC8B" w14:textId="77777777" w:rsidR="00515B38" w:rsidRDefault="00000000">
      <w:pPr>
        <w:rPr>
          <w:rFonts w:hint="eastAsia"/>
        </w:rPr>
      </w:pPr>
      <w:r>
        <w:rPr>
          <w:rFonts w:hint="eastAsia"/>
        </w:rPr>
        <w:lastRenderedPageBreak/>
        <w:t>身份认证：所有非</w:t>
      </w:r>
      <w:r>
        <w:t xml:space="preserve"> /health / /auth/* </w:t>
      </w:r>
      <w:r>
        <w:rPr>
          <w:rFonts w:hint="eastAsia"/>
        </w:rPr>
        <w:t>端点通过</w:t>
      </w:r>
      <w:r>
        <w:t xml:space="preserve"> backend.auth.deps.get_current_user_id </w:t>
      </w:r>
      <w:r>
        <w:rPr>
          <w:rFonts w:hint="eastAsia"/>
        </w:rPr>
        <w:t>依赖注入校验</w:t>
      </w:r>
      <w:r>
        <w:t xml:space="preserve"> JWT。</w:t>
      </w:r>
    </w:p>
    <w:p w14:paraId="3E95A2A7" w14:textId="77777777" w:rsidR="00515B38" w:rsidRDefault="00000000">
      <w:pPr>
        <w:pStyle w:val="31"/>
      </w:pPr>
      <w:bookmarkStart w:id="188" w:name="_Toc233474236"/>
      <w:bookmarkStart w:id="189" w:name="Xaff2d7145225a3954dc7b53ef794af5d659f359"/>
      <w:bookmarkEnd w:id="183"/>
      <w:bookmarkEnd w:id="187"/>
      <w:r>
        <w:t xml:space="preserve">3.5.2 </w:t>
      </w:r>
      <w:r>
        <w:rPr>
          <w:rFonts w:hint="eastAsia"/>
        </w:rPr>
        <w:t>数据库设计</w:t>
      </w:r>
      <w:bookmarkEnd w:id="188"/>
    </w:p>
    <w:p w14:paraId="0D8DB8B6" w14:textId="77777777" w:rsidR="00515B38" w:rsidRDefault="00000000">
      <w:pPr>
        <w:pStyle w:val="4"/>
      </w:pPr>
      <w:bookmarkStart w:id="190" w:name="Xa45f1b223dfa2a1ebc436eea4502e98c348b489"/>
      <w:r>
        <w:t xml:space="preserve">3.5.2.1 ER </w:t>
      </w:r>
      <w:r>
        <w:rPr>
          <w:rFonts w:hint="eastAsia"/>
        </w:rPr>
        <w:t>图</w:t>
      </w:r>
    </w:p>
    <w:p w14:paraId="10F3E201" w14:textId="77777777" w:rsidR="00515B38" w:rsidRDefault="00000000">
      <w:pPr>
        <w:pStyle w:val="SourceCode"/>
      </w:pPr>
      <w:r>
        <w:t xml:space="preserve">                +----------+</w:t>
      </w:r>
      <w:r>
        <w:br/>
        <w:t xml:space="preserve">                |   User   |</w:t>
      </w:r>
      <w:r>
        <w:br/>
        <w:t xml:space="preserve">                +----+-----+</w:t>
      </w:r>
      <w:r>
        <w:br/>
        <w:t xml:space="preserve">                     | 1</w:t>
      </w:r>
      <w:r>
        <w:br/>
        <w:t xml:space="preserve">        +------------+-------------+----------------+</w:t>
      </w:r>
      <w:r>
        <w:br/>
        <w:t xml:space="preserve">        | 1          | 1           | N              | N</w:t>
      </w:r>
      <w:r>
        <w:br/>
        <w:t xml:space="preserve">        v            v             v                v</w:t>
      </w:r>
      <w:r>
        <w:br/>
        <w:t>+--------+-----+  +---+-------+  +--+-------+  +----+----+</w:t>
      </w:r>
      <w:r>
        <w:br/>
        <w:t>|StudentProfile|  |ChatSession|  |ChatMessage|  |Resource |</w:t>
      </w:r>
      <w:r>
        <w:br/>
        <w:t>+--------+-----+  +-----+-----+  +----+-----+  +----+----+</w:t>
      </w:r>
      <w:r>
        <w:br/>
        <w:t xml:space="preserve">         | 1            | 1             | N          | 1</w:t>
      </w:r>
      <w:r>
        <w:br/>
        <w:t xml:space="preserve">         | N            | N                          | N</w:t>
      </w:r>
      <w:r>
        <w:br/>
        <w:t xml:space="preserve">         v              v                            v</w:t>
      </w:r>
      <w:r>
        <w:br/>
        <w:t>+--------+-----+  +-----+-----+              +------+------+</w:t>
      </w:r>
      <w:r>
        <w:br/>
        <w:t>|ProfileHistory|  |ChatMessage|              | QuizItem   |</w:t>
      </w:r>
      <w:r>
        <w:br/>
        <w:t>+--------------+  +-----------+              +------+------+</w:t>
      </w:r>
      <w:r>
        <w:br/>
        <w:t xml:space="preserve">                                                      | 1</w:t>
      </w:r>
      <w:r>
        <w:br/>
        <w:t xml:space="preserve">                                                      | N</w:t>
      </w:r>
      <w:r>
        <w:br/>
        <w:t xml:space="preserve">                                                      v</w:t>
      </w:r>
      <w:r>
        <w:br/>
        <w:t xml:space="preserve">                                                +-----+-----+</w:t>
      </w:r>
      <w:r>
        <w:br/>
        <w:t xml:space="preserve">                                                |QuizAttempt|</w:t>
      </w:r>
      <w:r>
        <w:br/>
        <w:t xml:space="preserve">                                                +-----------+</w:t>
      </w:r>
      <w:r>
        <w:br/>
      </w:r>
      <w:r>
        <w:br/>
        <w:t xml:space="preserve">                +-----------+         +-----------+</w:t>
      </w:r>
      <w:r>
        <w:br/>
        <w:t xml:space="preserve">                |DocumentChunk|       | KGNode    |</w:t>
      </w:r>
      <w:r>
        <w:br/>
        <w:t xml:space="preserve">                +-------+-----+       +-----+-----+</w:t>
      </w:r>
      <w:r>
        <w:br/>
        <w:t xml:space="preserve">                        | N               ^ | ^</w:t>
      </w:r>
      <w:r>
        <w:br/>
        <w:t xml:space="preserve">                        |                 | | |</w:t>
      </w:r>
      <w:r>
        <w:br/>
        <w:t xml:space="preserve">                        |                 | | | N</w:t>
      </w:r>
      <w:r>
        <w:br/>
        <w:t xml:space="preserve">                        v                 | v |</w:t>
      </w:r>
      <w:r>
        <w:br/>
        <w:t xml:space="preserve">                  (vector + tsvector)    +-+---+-+</w:t>
      </w:r>
      <w:r>
        <w:br/>
        <w:t xml:space="preserve">                                          |KGEdge|</w:t>
      </w:r>
      <w:r>
        <w:br/>
        <w:t xml:space="preserve">                                          +------+</w:t>
      </w:r>
      <w:r>
        <w:br/>
      </w:r>
      <w:r>
        <w:br/>
        <w:t>+----------+    +-----------+    +-----------+    +-----------+</w:t>
      </w:r>
      <w:r>
        <w:br/>
        <w:t>|LearningPath|  |LearningPath|   |LearningRecord| | GenerationTask|</w:t>
      </w:r>
      <w:r>
        <w:br/>
        <w:t>+----+-----+    |   Item     |    +-------+----+   +------+------+</w:t>
      </w:r>
      <w:r>
        <w:br/>
      </w:r>
      <w:r>
        <w:lastRenderedPageBreak/>
        <w:t xml:space="preserve">     | 1        +-----+------+            |               |</w:t>
      </w:r>
      <w:r>
        <w:br/>
        <w:t xml:space="preserve">     | N              | N                 | N             | 1</w:t>
      </w:r>
      <w:r>
        <w:br/>
        <w:t xml:space="preserve">     +----------------+                   |               v</w:t>
      </w:r>
      <w:r>
        <w:br/>
        <w:t xml:space="preserve">                                          |          +----+----+</w:t>
      </w:r>
      <w:r>
        <w:br/>
        <w:t xml:space="preserve">                                          +---------&gt;|Resource|</w:t>
      </w:r>
      <w:r>
        <w:br/>
        <w:t xml:space="preserve">                                                     +---------+</w:t>
      </w:r>
    </w:p>
    <w:p w14:paraId="77320991" w14:textId="77777777" w:rsidR="00515B38" w:rsidRDefault="00000000">
      <w:pPr>
        <w:pStyle w:val="4"/>
        <w:rPr>
          <w:lang w:eastAsia="zh-CN"/>
        </w:rPr>
      </w:pPr>
      <w:bookmarkStart w:id="191" w:name="X00abe4d65df599389073b9184ba82ac614a122e"/>
      <w:bookmarkEnd w:id="190"/>
      <w:r>
        <w:rPr>
          <w:lang w:eastAsia="zh-CN"/>
        </w:rPr>
        <w:t xml:space="preserve">3.5.2.2 </w:t>
      </w:r>
      <w:r>
        <w:rPr>
          <w:rFonts w:hint="eastAsia"/>
          <w:lang w:eastAsia="zh-CN"/>
        </w:rPr>
        <w:t>主要数据表分组详解</w:t>
      </w:r>
    </w:p>
    <w:p w14:paraId="55A5EB46" w14:textId="77777777" w:rsidR="00515B38" w:rsidRDefault="00000000">
      <w:pPr>
        <w:rPr>
          <w:rFonts w:hint="eastAsia"/>
          <w:lang w:eastAsia="zh-CN"/>
        </w:rPr>
      </w:pPr>
      <w:r>
        <w:rPr>
          <w:rFonts w:hint="eastAsia"/>
          <w:b/>
          <w:bCs/>
          <w:lang w:eastAsia="zh-CN"/>
        </w:rPr>
        <w:t>组</w:t>
      </w:r>
      <w:r>
        <w:rPr>
          <w:b/>
          <w:bCs/>
          <w:lang w:eastAsia="zh-CN"/>
        </w:rPr>
        <w:t xml:space="preserve"> </w:t>
      </w:r>
      <w:r>
        <w:rPr>
          <w:rFonts w:hint="eastAsia"/>
          <w:b/>
          <w:bCs/>
          <w:lang w:eastAsia="zh-CN"/>
        </w:rPr>
        <w:t>1：用户与会话</w:t>
      </w:r>
    </w:p>
    <w:tbl>
      <w:tblPr>
        <w:tblW w:w="0" w:type="auto"/>
        <w:tblLook w:val="0020" w:firstRow="1" w:lastRow="0" w:firstColumn="0" w:lastColumn="0" w:noHBand="0" w:noVBand="0"/>
      </w:tblPr>
      <w:tblGrid>
        <w:gridCol w:w="1476"/>
        <w:gridCol w:w="6384"/>
        <w:gridCol w:w="786"/>
      </w:tblGrid>
      <w:tr w:rsidR="00515B38" w14:paraId="3CA661FE" w14:textId="77777777">
        <w:trPr>
          <w:tblHeader/>
        </w:trPr>
        <w:tc>
          <w:tcPr>
            <w:tcW w:w="0" w:type="auto"/>
          </w:tcPr>
          <w:p w14:paraId="593FAFF9" w14:textId="77777777" w:rsidR="00515B38" w:rsidRDefault="00000000">
            <w:pPr>
              <w:rPr>
                <w:rFonts w:hint="eastAsia"/>
              </w:rPr>
            </w:pPr>
            <w:r>
              <w:rPr>
                <w:rFonts w:hint="eastAsia"/>
              </w:rPr>
              <w:t>表</w:t>
            </w:r>
          </w:p>
        </w:tc>
        <w:tc>
          <w:tcPr>
            <w:tcW w:w="0" w:type="auto"/>
          </w:tcPr>
          <w:p w14:paraId="7B4ED199" w14:textId="77777777" w:rsidR="00515B38" w:rsidRDefault="00000000">
            <w:pPr>
              <w:rPr>
                <w:rFonts w:hint="eastAsia"/>
              </w:rPr>
            </w:pPr>
            <w:r>
              <w:rPr>
                <w:rFonts w:hint="eastAsia"/>
              </w:rPr>
              <w:t>关键字段</w:t>
            </w:r>
          </w:p>
        </w:tc>
        <w:tc>
          <w:tcPr>
            <w:tcW w:w="0" w:type="auto"/>
          </w:tcPr>
          <w:p w14:paraId="19CBDB3D" w14:textId="77777777" w:rsidR="00515B38" w:rsidRDefault="00000000">
            <w:pPr>
              <w:rPr>
                <w:rFonts w:hint="eastAsia"/>
              </w:rPr>
            </w:pPr>
            <w:r>
              <w:rPr>
                <w:rFonts w:hint="eastAsia"/>
              </w:rPr>
              <w:t>说明</w:t>
            </w:r>
          </w:p>
        </w:tc>
      </w:tr>
      <w:tr w:rsidR="00515B38" w14:paraId="6A6585E4" w14:textId="77777777">
        <w:tc>
          <w:tcPr>
            <w:tcW w:w="0" w:type="auto"/>
          </w:tcPr>
          <w:p w14:paraId="560A14E7" w14:textId="77777777" w:rsidR="00515B38" w:rsidRDefault="00000000">
            <w:pPr>
              <w:rPr>
                <w:rFonts w:hint="eastAsia"/>
              </w:rPr>
            </w:pPr>
            <w:r>
              <w:t>user</w:t>
            </w:r>
          </w:p>
        </w:tc>
        <w:tc>
          <w:tcPr>
            <w:tcW w:w="0" w:type="auto"/>
          </w:tcPr>
          <w:p w14:paraId="5BD0D4A2" w14:textId="77777777" w:rsidR="00515B38" w:rsidRDefault="00000000">
            <w:pPr>
              <w:rPr>
                <w:rFonts w:hint="eastAsia"/>
              </w:rPr>
            </w:pPr>
            <w:r>
              <w:t>id (BigInt PK Snowflake), username(UNIQUE), hashed_password, email(UNIQUE nullable), email_verified, email_verified_at, created_at</w:t>
            </w:r>
          </w:p>
        </w:tc>
        <w:tc>
          <w:tcPr>
            <w:tcW w:w="0" w:type="auto"/>
          </w:tcPr>
          <w:p w14:paraId="757A2836" w14:textId="77777777" w:rsidR="00515B38" w:rsidRDefault="00000000">
            <w:pPr>
              <w:rPr>
                <w:rFonts w:hint="eastAsia"/>
              </w:rPr>
            </w:pPr>
            <w:r>
              <w:rPr>
                <w:rFonts w:hint="eastAsia"/>
              </w:rPr>
              <w:t>用户基础信息</w:t>
            </w:r>
          </w:p>
        </w:tc>
      </w:tr>
      <w:tr w:rsidR="00515B38" w14:paraId="01C281AD" w14:textId="77777777">
        <w:tc>
          <w:tcPr>
            <w:tcW w:w="0" w:type="auto"/>
          </w:tcPr>
          <w:p w14:paraId="53CE79C8" w14:textId="77777777" w:rsidR="00515B38" w:rsidRDefault="00000000">
            <w:pPr>
              <w:rPr>
                <w:rFonts w:hint="eastAsia"/>
              </w:rPr>
            </w:pPr>
            <w:r>
              <w:t>chat_session</w:t>
            </w:r>
          </w:p>
        </w:tc>
        <w:tc>
          <w:tcPr>
            <w:tcW w:w="0" w:type="auto"/>
          </w:tcPr>
          <w:p w14:paraId="3322D475" w14:textId="77777777" w:rsidR="00515B38" w:rsidRDefault="00000000">
            <w:pPr>
              <w:rPr>
                <w:rFonts w:hint="eastAsia"/>
              </w:rPr>
            </w:pPr>
            <w:r>
              <w:t>id (BigInt PK), user_id(FK indexed), title, last_used_at, created_at</w:t>
            </w:r>
          </w:p>
        </w:tc>
        <w:tc>
          <w:tcPr>
            <w:tcW w:w="0" w:type="auto"/>
          </w:tcPr>
          <w:p w14:paraId="5A3D6E6F" w14:textId="77777777" w:rsidR="00515B38" w:rsidRDefault="00000000">
            <w:pPr>
              <w:rPr>
                <w:rFonts w:hint="eastAsia"/>
              </w:rPr>
            </w:pPr>
            <w:r>
              <w:rPr>
                <w:rFonts w:hint="eastAsia"/>
              </w:rPr>
              <w:t>对话会话</w:t>
            </w:r>
          </w:p>
        </w:tc>
      </w:tr>
      <w:tr w:rsidR="00515B38" w14:paraId="75C306D0" w14:textId="77777777">
        <w:tc>
          <w:tcPr>
            <w:tcW w:w="0" w:type="auto"/>
          </w:tcPr>
          <w:p w14:paraId="1DF58C29" w14:textId="77777777" w:rsidR="00515B38" w:rsidRDefault="00000000">
            <w:pPr>
              <w:rPr>
                <w:rFonts w:hint="eastAsia"/>
              </w:rPr>
            </w:pPr>
            <w:r>
              <w:t>chat_message</w:t>
            </w:r>
          </w:p>
        </w:tc>
        <w:tc>
          <w:tcPr>
            <w:tcW w:w="0" w:type="auto"/>
          </w:tcPr>
          <w:p w14:paraId="700ED138" w14:textId="77777777" w:rsidR="00515B38" w:rsidRDefault="00000000">
            <w:pPr>
              <w:rPr>
                <w:rFonts w:hint="eastAsia"/>
              </w:rPr>
            </w:pPr>
            <w:r>
              <w:t xml:space="preserve">id (BigInt PK), session_id(FK CASCADE indexed), role, content, resource_type, extra(JSON), created_at + </w:t>
            </w:r>
            <w:r>
              <w:rPr>
                <w:rFonts w:hint="eastAsia"/>
              </w:rPr>
              <w:t>复合索引</w:t>
            </w:r>
            <w:r>
              <w:t xml:space="preserve"> (session_id, created_at)</w:t>
            </w:r>
          </w:p>
        </w:tc>
        <w:tc>
          <w:tcPr>
            <w:tcW w:w="0" w:type="auto"/>
          </w:tcPr>
          <w:p w14:paraId="037D3766" w14:textId="77777777" w:rsidR="00515B38" w:rsidRDefault="00000000">
            <w:pPr>
              <w:rPr>
                <w:rFonts w:hint="eastAsia"/>
              </w:rPr>
            </w:pPr>
            <w:r>
              <w:rPr>
                <w:rFonts w:hint="eastAsia"/>
              </w:rPr>
              <w:t>对话消息</w:t>
            </w:r>
          </w:p>
        </w:tc>
      </w:tr>
    </w:tbl>
    <w:p w14:paraId="55E953B2" w14:textId="77777777" w:rsidR="00515B38" w:rsidRDefault="00000000">
      <w:pPr>
        <w:pStyle w:val="af"/>
        <w:rPr>
          <w:rFonts w:hint="eastAsia"/>
        </w:rPr>
      </w:pPr>
      <w:r>
        <w:rPr>
          <w:rFonts w:hint="eastAsia"/>
          <w:b/>
          <w:bCs/>
        </w:rPr>
        <w:t>组</w:t>
      </w:r>
      <w:r>
        <w:rPr>
          <w:b/>
          <w:bCs/>
        </w:rPr>
        <w:t xml:space="preserve"> </w:t>
      </w:r>
      <w:r>
        <w:rPr>
          <w:rFonts w:hint="eastAsia"/>
          <w:b/>
          <w:bCs/>
        </w:rPr>
        <w:t>2：画像</w:t>
      </w:r>
    </w:p>
    <w:tbl>
      <w:tblPr>
        <w:tblW w:w="0" w:type="auto"/>
        <w:tblLook w:val="0020" w:firstRow="1" w:lastRow="0" w:firstColumn="0" w:lastColumn="0" w:noHBand="0" w:noVBand="0"/>
      </w:tblPr>
      <w:tblGrid>
        <w:gridCol w:w="1791"/>
        <w:gridCol w:w="6320"/>
        <w:gridCol w:w="535"/>
      </w:tblGrid>
      <w:tr w:rsidR="00515B38" w14:paraId="0F2EAF0D" w14:textId="77777777">
        <w:trPr>
          <w:tblHeader/>
        </w:trPr>
        <w:tc>
          <w:tcPr>
            <w:tcW w:w="0" w:type="auto"/>
          </w:tcPr>
          <w:p w14:paraId="733CB07F" w14:textId="77777777" w:rsidR="00515B38" w:rsidRDefault="00000000">
            <w:pPr>
              <w:rPr>
                <w:rFonts w:hint="eastAsia"/>
              </w:rPr>
            </w:pPr>
            <w:r>
              <w:rPr>
                <w:rFonts w:hint="eastAsia"/>
              </w:rPr>
              <w:t>表</w:t>
            </w:r>
          </w:p>
        </w:tc>
        <w:tc>
          <w:tcPr>
            <w:tcW w:w="0" w:type="auto"/>
          </w:tcPr>
          <w:p w14:paraId="7A4BFA5C" w14:textId="77777777" w:rsidR="00515B38" w:rsidRDefault="00000000">
            <w:pPr>
              <w:rPr>
                <w:rFonts w:hint="eastAsia"/>
              </w:rPr>
            </w:pPr>
            <w:r>
              <w:rPr>
                <w:rFonts w:hint="eastAsia"/>
              </w:rPr>
              <w:t>关键字段</w:t>
            </w:r>
          </w:p>
        </w:tc>
        <w:tc>
          <w:tcPr>
            <w:tcW w:w="0" w:type="auto"/>
          </w:tcPr>
          <w:p w14:paraId="4FD08FEF" w14:textId="77777777" w:rsidR="00515B38" w:rsidRDefault="00000000">
            <w:pPr>
              <w:rPr>
                <w:rFonts w:hint="eastAsia"/>
              </w:rPr>
            </w:pPr>
            <w:r>
              <w:rPr>
                <w:rFonts w:hint="eastAsia"/>
              </w:rPr>
              <w:t>说明</w:t>
            </w:r>
          </w:p>
        </w:tc>
      </w:tr>
      <w:tr w:rsidR="00515B38" w14:paraId="42D59A18" w14:textId="77777777">
        <w:tc>
          <w:tcPr>
            <w:tcW w:w="0" w:type="auto"/>
          </w:tcPr>
          <w:p w14:paraId="0CFE366E" w14:textId="77777777" w:rsidR="00515B38" w:rsidRDefault="00000000">
            <w:pPr>
              <w:rPr>
                <w:rFonts w:hint="eastAsia"/>
              </w:rPr>
            </w:pPr>
            <w:r>
              <w:t>student_profile</w:t>
            </w:r>
          </w:p>
        </w:tc>
        <w:tc>
          <w:tcPr>
            <w:tcW w:w="0" w:type="auto"/>
          </w:tcPr>
          <w:p w14:paraId="0F7ACFFD" w14:textId="77777777" w:rsidR="00515B38" w:rsidRDefault="00000000">
            <w:pPr>
              <w:rPr>
                <w:rFonts w:hint="eastAsia"/>
              </w:rPr>
            </w:pPr>
            <w:r>
              <w:t>id (BigInt PK), user_id(FK UNIQUE), major, learning_goal, cognitive_style, daily_time_minutes, knowledge_mastered/weak/error_prone(JSON), current_progress, goal_questions(JSON), version, updated_at</w:t>
            </w:r>
          </w:p>
        </w:tc>
        <w:tc>
          <w:tcPr>
            <w:tcW w:w="0" w:type="auto"/>
          </w:tcPr>
          <w:p w14:paraId="7589CEF6" w14:textId="77777777" w:rsidR="00515B38" w:rsidRDefault="00000000">
            <w:pPr>
              <w:rPr>
                <w:rFonts w:hint="eastAsia"/>
              </w:rPr>
            </w:pPr>
            <w:r>
              <w:rPr>
                <w:rFonts w:hint="eastAsia"/>
              </w:rPr>
              <w:t>学生画像主表</w:t>
            </w:r>
          </w:p>
        </w:tc>
      </w:tr>
      <w:tr w:rsidR="00515B38" w14:paraId="4CF9EDB6" w14:textId="77777777">
        <w:tc>
          <w:tcPr>
            <w:tcW w:w="0" w:type="auto"/>
          </w:tcPr>
          <w:p w14:paraId="178565C2" w14:textId="77777777" w:rsidR="00515B38" w:rsidRDefault="00000000">
            <w:pPr>
              <w:rPr>
                <w:rFonts w:hint="eastAsia"/>
              </w:rPr>
            </w:pPr>
            <w:r>
              <w:t>profile_history</w:t>
            </w:r>
          </w:p>
        </w:tc>
        <w:tc>
          <w:tcPr>
            <w:tcW w:w="0" w:type="auto"/>
          </w:tcPr>
          <w:p w14:paraId="739D918D" w14:textId="77777777" w:rsidR="00515B38" w:rsidRDefault="00000000">
            <w:pPr>
              <w:rPr>
                <w:rFonts w:hint="eastAsia"/>
              </w:rPr>
            </w:pPr>
            <w:r>
              <w:t>id (BigInt PK), profile_id(FK indexed), snapshot(JSON), created_at</w:t>
            </w:r>
          </w:p>
        </w:tc>
        <w:tc>
          <w:tcPr>
            <w:tcW w:w="0" w:type="auto"/>
          </w:tcPr>
          <w:p w14:paraId="7EE5B266" w14:textId="77777777" w:rsidR="00515B38" w:rsidRDefault="00000000">
            <w:pPr>
              <w:rPr>
                <w:rFonts w:hint="eastAsia"/>
              </w:rPr>
            </w:pPr>
            <w:r>
              <w:rPr>
                <w:rFonts w:hint="eastAsia"/>
              </w:rPr>
              <w:t>画像历史快照</w:t>
            </w:r>
          </w:p>
        </w:tc>
      </w:tr>
    </w:tbl>
    <w:p w14:paraId="2B21464C" w14:textId="77777777" w:rsidR="00515B38" w:rsidRDefault="00000000">
      <w:pPr>
        <w:pStyle w:val="af"/>
        <w:rPr>
          <w:rFonts w:hint="eastAsia"/>
        </w:rPr>
      </w:pPr>
      <w:r>
        <w:rPr>
          <w:rFonts w:hint="eastAsia"/>
          <w:b/>
          <w:bCs/>
        </w:rPr>
        <w:t>组</w:t>
      </w:r>
      <w:r>
        <w:rPr>
          <w:b/>
          <w:bCs/>
        </w:rPr>
        <w:t xml:space="preserve"> </w:t>
      </w:r>
      <w:r>
        <w:rPr>
          <w:rFonts w:hint="eastAsia"/>
          <w:b/>
          <w:bCs/>
        </w:rPr>
        <w:t>3：知识图谱</w:t>
      </w:r>
    </w:p>
    <w:tbl>
      <w:tblPr>
        <w:tblW w:w="0" w:type="auto"/>
        <w:tblLook w:val="0020" w:firstRow="1" w:lastRow="0" w:firstColumn="0" w:lastColumn="0" w:noHBand="0" w:noVBand="0"/>
      </w:tblPr>
      <w:tblGrid>
        <w:gridCol w:w="1581"/>
        <w:gridCol w:w="6313"/>
        <w:gridCol w:w="752"/>
      </w:tblGrid>
      <w:tr w:rsidR="00515B38" w14:paraId="61542166" w14:textId="77777777">
        <w:trPr>
          <w:tblHeader/>
        </w:trPr>
        <w:tc>
          <w:tcPr>
            <w:tcW w:w="0" w:type="auto"/>
          </w:tcPr>
          <w:p w14:paraId="369289A8" w14:textId="77777777" w:rsidR="00515B38" w:rsidRDefault="00000000">
            <w:pPr>
              <w:rPr>
                <w:rFonts w:hint="eastAsia"/>
              </w:rPr>
            </w:pPr>
            <w:r>
              <w:rPr>
                <w:rFonts w:hint="eastAsia"/>
              </w:rPr>
              <w:lastRenderedPageBreak/>
              <w:t>表</w:t>
            </w:r>
          </w:p>
        </w:tc>
        <w:tc>
          <w:tcPr>
            <w:tcW w:w="0" w:type="auto"/>
          </w:tcPr>
          <w:p w14:paraId="2EB7C6C7" w14:textId="77777777" w:rsidR="00515B38" w:rsidRDefault="00000000">
            <w:pPr>
              <w:rPr>
                <w:rFonts w:hint="eastAsia"/>
              </w:rPr>
            </w:pPr>
            <w:r>
              <w:rPr>
                <w:rFonts w:hint="eastAsia"/>
              </w:rPr>
              <w:t>关键字段</w:t>
            </w:r>
          </w:p>
        </w:tc>
        <w:tc>
          <w:tcPr>
            <w:tcW w:w="0" w:type="auto"/>
          </w:tcPr>
          <w:p w14:paraId="5B51847A" w14:textId="77777777" w:rsidR="00515B38" w:rsidRDefault="00000000">
            <w:pPr>
              <w:rPr>
                <w:rFonts w:hint="eastAsia"/>
              </w:rPr>
            </w:pPr>
            <w:r>
              <w:rPr>
                <w:rFonts w:hint="eastAsia"/>
              </w:rPr>
              <w:t>说明</w:t>
            </w:r>
          </w:p>
        </w:tc>
      </w:tr>
      <w:tr w:rsidR="00515B38" w14:paraId="7EC5F663" w14:textId="77777777">
        <w:tc>
          <w:tcPr>
            <w:tcW w:w="0" w:type="auto"/>
          </w:tcPr>
          <w:p w14:paraId="7392212A" w14:textId="77777777" w:rsidR="00515B38" w:rsidRDefault="00000000">
            <w:pPr>
              <w:rPr>
                <w:rFonts w:hint="eastAsia"/>
              </w:rPr>
            </w:pPr>
            <w:r>
              <w:t>kg_node</w:t>
            </w:r>
          </w:p>
        </w:tc>
        <w:tc>
          <w:tcPr>
            <w:tcW w:w="0" w:type="auto"/>
          </w:tcPr>
          <w:p w14:paraId="480F43AA" w14:textId="77777777" w:rsidR="00515B38" w:rsidRDefault="00000000">
            <w:pPr>
              <w:rPr>
                <w:rFonts w:hint="eastAsia"/>
              </w:rPr>
            </w:pPr>
            <w:r>
              <w:t xml:space="preserve">id (Str(64) PK, e.g. "kp_03_01"), name, node_type, description, course_id, user_id(FK nullable) + </w:t>
            </w:r>
            <w:r>
              <w:rPr>
                <w:rFonts w:hint="eastAsia"/>
              </w:rPr>
              <w:t>复合索引</w:t>
            </w:r>
            <w:r>
              <w:t xml:space="preserve"> (user_id, node_type)</w:t>
            </w:r>
          </w:p>
        </w:tc>
        <w:tc>
          <w:tcPr>
            <w:tcW w:w="0" w:type="auto"/>
          </w:tcPr>
          <w:p w14:paraId="0CA3B0E5" w14:textId="77777777" w:rsidR="00515B38" w:rsidRDefault="00000000">
            <w:pPr>
              <w:rPr>
                <w:rFonts w:hint="eastAsia"/>
              </w:rPr>
            </w:pPr>
            <w:r>
              <w:rPr>
                <w:rFonts w:hint="eastAsia"/>
              </w:rPr>
              <w:t>图谱节点</w:t>
            </w:r>
          </w:p>
        </w:tc>
      </w:tr>
      <w:tr w:rsidR="00515B38" w14:paraId="3EFB9EAE" w14:textId="77777777">
        <w:tc>
          <w:tcPr>
            <w:tcW w:w="0" w:type="auto"/>
          </w:tcPr>
          <w:p w14:paraId="0B8A32D2" w14:textId="77777777" w:rsidR="00515B38" w:rsidRDefault="00000000">
            <w:pPr>
              <w:rPr>
                <w:rFonts w:hint="eastAsia"/>
              </w:rPr>
            </w:pPr>
            <w:r>
              <w:t>kg_edge</w:t>
            </w:r>
          </w:p>
        </w:tc>
        <w:tc>
          <w:tcPr>
            <w:tcW w:w="0" w:type="auto"/>
          </w:tcPr>
          <w:p w14:paraId="4FCC69B2" w14:textId="77777777" w:rsidR="00515B38" w:rsidRDefault="00000000">
            <w:pPr>
              <w:rPr>
                <w:rFonts w:hint="eastAsia"/>
              </w:rPr>
            </w:pPr>
            <w:r>
              <w:t>id (BigInt PK), source_id(FK), target_id(FK), relation + UniqueConstraint(source_id, target_id, relation)</w:t>
            </w:r>
          </w:p>
        </w:tc>
        <w:tc>
          <w:tcPr>
            <w:tcW w:w="0" w:type="auto"/>
          </w:tcPr>
          <w:p w14:paraId="6FFFAF79" w14:textId="77777777" w:rsidR="00515B38" w:rsidRDefault="00000000">
            <w:pPr>
              <w:rPr>
                <w:rFonts w:hint="eastAsia"/>
              </w:rPr>
            </w:pPr>
            <w:r>
              <w:rPr>
                <w:rFonts w:hint="eastAsia"/>
              </w:rPr>
              <w:t>图谱边</w:t>
            </w:r>
          </w:p>
        </w:tc>
      </w:tr>
      <w:tr w:rsidR="00515B38" w14:paraId="2226A1AD" w14:textId="77777777">
        <w:tc>
          <w:tcPr>
            <w:tcW w:w="0" w:type="auto"/>
          </w:tcPr>
          <w:p w14:paraId="56035E70" w14:textId="77777777" w:rsidR="00515B38" w:rsidRDefault="00000000">
            <w:pPr>
              <w:rPr>
                <w:rFonts w:hint="eastAsia"/>
              </w:rPr>
            </w:pPr>
            <w:r>
              <w:t>kg_build_task</w:t>
            </w:r>
          </w:p>
        </w:tc>
        <w:tc>
          <w:tcPr>
            <w:tcW w:w="0" w:type="auto"/>
          </w:tcPr>
          <w:p w14:paraId="5A4AD7BC" w14:textId="77777777" w:rsidR="00515B38" w:rsidRDefault="00000000">
            <w:pPr>
              <w:rPr>
                <w:rFonts w:hint="eastAsia"/>
              </w:rPr>
            </w:pPr>
            <w:r>
              <w:t>id (BigInt PK), doc_id, user_id(FK), status, progress, stage, nodes_count, edges_count, error_message, created_at, updated_at</w:t>
            </w:r>
          </w:p>
        </w:tc>
        <w:tc>
          <w:tcPr>
            <w:tcW w:w="0" w:type="auto"/>
          </w:tcPr>
          <w:p w14:paraId="04433A77" w14:textId="77777777" w:rsidR="00515B38" w:rsidRDefault="00000000">
            <w:pPr>
              <w:rPr>
                <w:rFonts w:hint="eastAsia"/>
              </w:rPr>
            </w:pPr>
            <w:r>
              <w:rPr>
                <w:rFonts w:hint="eastAsia"/>
              </w:rPr>
              <w:t>异步构建任务</w:t>
            </w:r>
          </w:p>
        </w:tc>
      </w:tr>
    </w:tbl>
    <w:p w14:paraId="3F153766" w14:textId="77777777" w:rsidR="00515B38" w:rsidRDefault="00000000">
      <w:pPr>
        <w:pStyle w:val="af"/>
        <w:rPr>
          <w:rFonts w:hint="eastAsia"/>
        </w:rPr>
      </w:pPr>
      <w:r>
        <w:rPr>
          <w:rFonts w:hint="eastAsia"/>
          <w:b/>
          <w:bCs/>
        </w:rPr>
        <w:t>组</w:t>
      </w:r>
      <w:r>
        <w:rPr>
          <w:b/>
          <w:bCs/>
        </w:rPr>
        <w:t xml:space="preserve"> </w:t>
      </w:r>
      <w:r>
        <w:rPr>
          <w:rFonts w:hint="eastAsia"/>
          <w:b/>
          <w:bCs/>
        </w:rPr>
        <w:t>4：资源</w:t>
      </w:r>
    </w:p>
    <w:tbl>
      <w:tblPr>
        <w:tblW w:w="0" w:type="auto"/>
        <w:tblLook w:val="0020" w:firstRow="1" w:lastRow="0" w:firstColumn="0" w:lastColumn="0" w:noHBand="0" w:noVBand="0"/>
      </w:tblPr>
      <w:tblGrid>
        <w:gridCol w:w="1896"/>
        <w:gridCol w:w="5985"/>
        <w:gridCol w:w="765"/>
      </w:tblGrid>
      <w:tr w:rsidR="00515B38" w14:paraId="3DE268DF" w14:textId="77777777">
        <w:trPr>
          <w:tblHeader/>
        </w:trPr>
        <w:tc>
          <w:tcPr>
            <w:tcW w:w="0" w:type="auto"/>
          </w:tcPr>
          <w:p w14:paraId="2BFB1DD2" w14:textId="77777777" w:rsidR="00515B38" w:rsidRDefault="00000000">
            <w:pPr>
              <w:rPr>
                <w:rFonts w:hint="eastAsia"/>
              </w:rPr>
            </w:pPr>
            <w:r>
              <w:rPr>
                <w:rFonts w:hint="eastAsia"/>
              </w:rPr>
              <w:t>表</w:t>
            </w:r>
          </w:p>
        </w:tc>
        <w:tc>
          <w:tcPr>
            <w:tcW w:w="0" w:type="auto"/>
          </w:tcPr>
          <w:p w14:paraId="5BB3CBFE" w14:textId="77777777" w:rsidR="00515B38" w:rsidRDefault="00000000">
            <w:pPr>
              <w:rPr>
                <w:rFonts w:hint="eastAsia"/>
              </w:rPr>
            </w:pPr>
            <w:r>
              <w:rPr>
                <w:rFonts w:hint="eastAsia"/>
              </w:rPr>
              <w:t>关键字段</w:t>
            </w:r>
          </w:p>
        </w:tc>
        <w:tc>
          <w:tcPr>
            <w:tcW w:w="0" w:type="auto"/>
          </w:tcPr>
          <w:p w14:paraId="1BA5ACC9" w14:textId="77777777" w:rsidR="00515B38" w:rsidRDefault="00000000">
            <w:pPr>
              <w:rPr>
                <w:rFonts w:hint="eastAsia"/>
              </w:rPr>
            </w:pPr>
            <w:r>
              <w:rPr>
                <w:rFonts w:hint="eastAsia"/>
              </w:rPr>
              <w:t>说明</w:t>
            </w:r>
          </w:p>
        </w:tc>
      </w:tr>
      <w:tr w:rsidR="00515B38" w14:paraId="48339F45" w14:textId="77777777">
        <w:tc>
          <w:tcPr>
            <w:tcW w:w="0" w:type="auto"/>
          </w:tcPr>
          <w:p w14:paraId="31DE0249" w14:textId="77777777" w:rsidR="00515B38" w:rsidRDefault="00000000">
            <w:pPr>
              <w:rPr>
                <w:rFonts w:hint="eastAsia"/>
              </w:rPr>
            </w:pPr>
            <w:r>
              <w:t>resource_meta</w:t>
            </w:r>
          </w:p>
        </w:tc>
        <w:tc>
          <w:tcPr>
            <w:tcW w:w="0" w:type="auto"/>
          </w:tcPr>
          <w:p w14:paraId="2D0A8B1B" w14:textId="77777777" w:rsidR="00515B38" w:rsidRDefault="00000000">
            <w:pPr>
              <w:rPr>
                <w:rFonts w:hint="eastAsia"/>
              </w:rPr>
            </w:pPr>
            <w:r>
              <w:t xml:space="preserve">id (BigInt PK), user_id(FK), kp_id, resource_type, title, content, content_json(JSON), created_at + </w:t>
            </w:r>
            <w:r>
              <w:rPr>
                <w:rFonts w:hint="eastAsia"/>
              </w:rPr>
              <w:t>四索引</w:t>
            </w:r>
          </w:p>
        </w:tc>
        <w:tc>
          <w:tcPr>
            <w:tcW w:w="0" w:type="auto"/>
          </w:tcPr>
          <w:p w14:paraId="08874375" w14:textId="77777777" w:rsidR="00515B38" w:rsidRDefault="00000000">
            <w:pPr>
              <w:rPr>
                <w:rFonts w:hint="eastAsia"/>
              </w:rPr>
            </w:pPr>
            <w:r>
              <w:rPr>
                <w:rFonts w:hint="eastAsia"/>
              </w:rPr>
              <w:t>资源元数据</w:t>
            </w:r>
          </w:p>
        </w:tc>
      </w:tr>
      <w:tr w:rsidR="00515B38" w14:paraId="767F2300" w14:textId="77777777">
        <w:tc>
          <w:tcPr>
            <w:tcW w:w="0" w:type="auto"/>
          </w:tcPr>
          <w:p w14:paraId="7F71E3A4" w14:textId="77777777" w:rsidR="00515B38" w:rsidRDefault="00000000">
            <w:pPr>
              <w:rPr>
                <w:rFonts w:hint="eastAsia"/>
              </w:rPr>
            </w:pPr>
            <w:r>
              <w:t>generation_batch</w:t>
            </w:r>
          </w:p>
        </w:tc>
        <w:tc>
          <w:tcPr>
            <w:tcW w:w="0" w:type="auto"/>
          </w:tcPr>
          <w:p w14:paraId="4F371904" w14:textId="77777777" w:rsidR="00515B38" w:rsidRDefault="00000000">
            <w:pPr>
              <w:rPr>
                <w:rFonts w:hint="eastAsia"/>
              </w:rPr>
            </w:pPr>
            <w:r>
              <w:t>id (BigInt PK), user_id(FK indexed), kp_id, status, progress, resource_types(JSON), created_at, updated_at</w:t>
            </w:r>
          </w:p>
        </w:tc>
        <w:tc>
          <w:tcPr>
            <w:tcW w:w="0" w:type="auto"/>
          </w:tcPr>
          <w:p w14:paraId="0FC793D6" w14:textId="77777777" w:rsidR="00515B38" w:rsidRDefault="00000000">
            <w:pPr>
              <w:rPr>
                <w:rFonts w:hint="eastAsia"/>
              </w:rPr>
            </w:pPr>
            <w:r>
              <w:rPr>
                <w:rFonts w:hint="eastAsia"/>
              </w:rPr>
              <w:t>批量生成批次</w:t>
            </w:r>
          </w:p>
        </w:tc>
      </w:tr>
      <w:tr w:rsidR="00515B38" w14:paraId="2AF0DFEC" w14:textId="77777777">
        <w:tc>
          <w:tcPr>
            <w:tcW w:w="0" w:type="auto"/>
          </w:tcPr>
          <w:p w14:paraId="066EA1ED" w14:textId="77777777" w:rsidR="00515B38" w:rsidRDefault="00000000">
            <w:pPr>
              <w:rPr>
                <w:rFonts w:hint="eastAsia"/>
              </w:rPr>
            </w:pPr>
            <w:r>
              <w:t>generation_task</w:t>
            </w:r>
          </w:p>
        </w:tc>
        <w:tc>
          <w:tcPr>
            <w:tcW w:w="0" w:type="auto"/>
          </w:tcPr>
          <w:p w14:paraId="5D46BC5D" w14:textId="77777777" w:rsidR="00515B38" w:rsidRDefault="00000000">
            <w:pPr>
              <w:rPr>
                <w:rFonts w:hint="eastAsia"/>
              </w:rPr>
            </w:pPr>
            <w:r>
              <w:t>id (BigInt PK), resource_id(FK UNIQUE), batch_id(FK indexed nullable), status, progress, error_message, created_at, updated_at</w:t>
            </w:r>
          </w:p>
        </w:tc>
        <w:tc>
          <w:tcPr>
            <w:tcW w:w="0" w:type="auto"/>
          </w:tcPr>
          <w:p w14:paraId="7DB52F9F" w14:textId="77777777" w:rsidR="00515B38" w:rsidRDefault="00000000">
            <w:pPr>
              <w:rPr>
                <w:rFonts w:hint="eastAsia"/>
              </w:rPr>
            </w:pPr>
            <w:r>
              <w:rPr>
                <w:rFonts w:hint="eastAsia"/>
              </w:rPr>
              <w:t>单个生成任务</w:t>
            </w:r>
          </w:p>
        </w:tc>
      </w:tr>
    </w:tbl>
    <w:p w14:paraId="75CB2FA2" w14:textId="77777777" w:rsidR="00515B38" w:rsidRDefault="00000000">
      <w:pPr>
        <w:pStyle w:val="af"/>
        <w:rPr>
          <w:rFonts w:hint="eastAsia"/>
        </w:rPr>
      </w:pPr>
      <w:r>
        <w:rPr>
          <w:rFonts w:hint="eastAsia"/>
          <w:b/>
          <w:bCs/>
        </w:rPr>
        <w:t>组</w:t>
      </w:r>
      <w:r>
        <w:rPr>
          <w:b/>
          <w:bCs/>
        </w:rPr>
        <w:t xml:space="preserve"> </w:t>
      </w:r>
      <w:r>
        <w:rPr>
          <w:rFonts w:hint="eastAsia"/>
          <w:b/>
          <w:bCs/>
        </w:rPr>
        <w:t>5：学习路径</w:t>
      </w:r>
    </w:p>
    <w:tbl>
      <w:tblPr>
        <w:tblW w:w="0" w:type="auto"/>
        <w:tblLook w:val="0020" w:firstRow="1" w:lastRow="0" w:firstColumn="0" w:lastColumn="0" w:noHBand="0" w:noVBand="0"/>
      </w:tblPr>
      <w:tblGrid>
        <w:gridCol w:w="2106"/>
        <w:gridCol w:w="5805"/>
        <w:gridCol w:w="735"/>
      </w:tblGrid>
      <w:tr w:rsidR="00515B38" w14:paraId="2BF571D6" w14:textId="77777777">
        <w:trPr>
          <w:tblHeader/>
        </w:trPr>
        <w:tc>
          <w:tcPr>
            <w:tcW w:w="0" w:type="auto"/>
          </w:tcPr>
          <w:p w14:paraId="0EEF3DF6" w14:textId="77777777" w:rsidR="00515B38" w:rsidRDefault="00000000">
            <w:pPr>
              <w:rPr>
                <w:rFonts w:hint="eastAsia"/>
              </w:rPr>
            </w:pPr>
            <w:r>
              <w:rPr>
                <w:rFonts w:hint="eastAsia"/>
              </w:rPr>
              <w:t>表</w:t>
            </w:r>
          </w:p>
        </w:tc>
        <w:tc>
          <w:tcPr>
            <w:tcW w:w="0" w:type="auto"/>
          </w:tcPr>
          <w:p w14:paraId="0B28AD42" w14:textId="77777777" w:rsidR="00515B38" w:rsidRDefault="00000000">
            <w:pPr>
              <w:rPr>
                <w:rFonts w:hint="eastAsia"/>
              </w:rPr>
            </w:pPr>
            <w:r>
              <w:rPr>
                <w:rFonts w:hint="eastAsia"/>
              </w:rPr>
              <w:t>关键字段</w:t>
            </w:r>
          </w:p>
        </w:tc>
        <w:tc>
          <w:tcPr>
            <w:tcW w:w="0" w:type="auto"/>
          </w:tcPr>
          <w:p w14:paraId="328B7ADE" w14:textId="77777777" w:rsidR="00515B38" w:rsidRDefault="00000000">
            <w:pPr>
              <w:rPr>
                <w:rFonts w:hint="eastAsia"/>
              </w:rPr>
            </w:pPr>
            <w:r>
              <w:rPr>
                <w:rFonts w:hint="eastAsia"/>
              </w:rPr>
              <w:t>说明</w:t>
            </w:r>
          </w:p>
        </w:tc>
      </w:tr>
      <w:tr w:rsidR="00515B38" w14:paraId="4166AB65" w14:textId="77777777">
        <w:tc>
          <w:tcPr>
            <w:tcW w:w="0" w:type="auto"/>
          </w:tcPr>
          <w:p w14:paraId="021CFAC2" w14:textId="77777777" w:rsidR="00515B38" w:rsidRDefault="00000000">
            <w:pPr>
              <w:rPr>
                <w:rFonts w:hint="eastAsia"/>
              </w:rPr>
            </w:pPr>
            <w:r>
              <w:t>learning_path</w:t>
            </w:r>
          </w:p>
        </w:tc>
        <w:tc>
          <w:tcPr>
            <w:tcW w:w="0" w:type="auto"/>
          </w:tcPr>
          <w:p w14:paraId="2CCC9A0D" w14:textId="77777777" w:rsidR="00515B38" w:rsidRDefault="00000000">
            <w:pPr>
              <w:rPr>
                <w:rFonts w:hint="eastAsia"/>
              </w:rPr>
            </w:pPr>
            <w:r>
              <w:t>id (BigInt PK), user_id(FK indexed), title, description, created_at</w:t>
            </w:r>
          </w:p>
        </w:tc>
        <w:tc>
          <w:tcPr>
            <w:tcW w:w="0" w:type="auto"/>
          </w:tcPr>
          <w:p w14:paraId="403EB9B2" w14:textId="77777777" w:rsidR="00515B38" w:rsidRDefault="00000000">
            <w:pPr>
              <w:rPr>
                <w:rFonts w:hint="eastAsia"/>
              </w:rPr>
            </w:pPr>
            <w:r>
              <w:rPr>
                <w:rFonts w:hint="eastAsia"/>
              </w:rPr>
              <w:t>学习路径主表</w:t>
            </w:r>
          </w:p>
        </w:tc>
      </w:tr>
      <w:tr w:rsidR="00515B38" w14:paraId="122F69AF" w14:textId="77777777">
        <w:tc>
          <w:tcPr>
            <w:tcW w:w="0" w:type="auto"/>
          </w:tcPr>
          <w:p w14:paraId="1ACA1158" w14:textId="77777777" w:rsidR="00515B38" w:rsidRDefault="00000000">
            <w:pPr>
              <w:rPr>
                <w:rFonts w:hint="eastAsia"/>
              </w:rPr>
            </w:pPr>
            <w:r>
              <w:t>learning_path_item</w:t>
            </w:r>
          </w:p>
        </w:tc>
        <w:tc>
          <w:tcPr>
            <w:tcW w:w="0" w:type="auto"/>
          </w:tcPr>
          <w:p w14:paraId="550813AA" w14:textId="77777777" w:rsidR="00515B38" w:rsidRDefault="00000000">
            <w:pPr>
              <w:rPr>
                <w:rFonts w:hint="eastAsia"/>
              </w:rPr>
            </w:pPr>
            <w:r>
              <w:t>id (BigInt PK), path_id(FK indexed), kp_id(FK), order_index, is_completed</w:t>
            </w:r>
          </w:p>
        </w:tc>
        <w:tc>
          <w:tcPr>
            <w:tcW w:w="0" w:type="auto"/>
          </w:tcPr>
          <w:p w14:paraId="31E75187" w14:textId="77777777" w:rsidR="00515B38" w:rsidRDefault="00000000">
            <w:pPr>
              <w:rPr>
                <w:rFonts w:hint="eastAsia"/>
              </w:rPr>
            </w:pPr>
            <w:r>
              <w:rPr>
                <w:rFonts w:hint="eastAsia"/>
              </w:rPr>
              <w:t>路径条目</w:t>
            </w:r>
          </w:p>
        </w:tc>
      </w:tr>
      <w:tr w:rsidR="00515B38" w14:paraId="16AF8A06" w14:textId="77777777">
        <w:tc>
          <w:tcPr>
            <w:tcW w:w="0" w:type="auto"/>
          </w:tcPr>
          <w:p w14:paraId="3FF6168C" w14:textId="77777777" w:rsidR="00515B38" w:rsidRDefault="00000000">
            <w:pPr>
              <w:rPr>
                <w:rFonts w:hint="eastAsia"/>
              </w:rPr>
            </w:pPr>
            <w:r>
              <w:t>learning_record</w:t>
            </w:r>
          </w:p>
        </w:tc>
        <w:tc>
          <w:tcPr>
            <w:tcW w:w="0" w:type="auto"/>
          </w:tcPr>
          <w:p w14:paraId="5ECBC6A2" w14:textId="77777777" w:rsidR="00515B38" w:rsidRDefault="00000000">
            <w:pPr>
              <w:rPr>
                <w:rFonts w:hint="eastAsia"/>
              </w:rPr>
            </w:pPr>
            <w:r>
              <w:t xml:space="preserve">id (BigInt PK), user_id(FK), resource_id(FK nullable), kp_id(FK nullable), action, duration_seconds, recorded_at + </w:t>
            </w:r>
            <w:r>
              <w:rPr>
                <w:rFonts w:hint="eastAsia"/>
              </w:rPr>
              <w:t>复合索引</w:t>
            </w:r>
            <w:r>
              <w:t xml:space="preserve"> (user_id, kp_id)</w:t>
            </w:r>
          </w:p>
        </w:tc>
        <w:tc>
          <w:tcPr>
            <w:tcW w:w="0" w:type="auto"/>
          </w:tcPr>
          <w:p w14:paraId="4A902385" w14:textId="77777777" w:rsidR="00515B38" w:rsidRDefault="00000000">
            <w:pPr>
              <w:rPr>
                <w:rFonts w:hint="eastAsia"/>
              </w:rPr>
            </w:pPr>
            <w:r>
              <w:rPr>
                <w:rFonts w:hint="eastAsia"/>
              </w:rPr>
              <w:t>学习行为记录</w:t>
            </w:r>
          </w:p>
        </w:tc>
      </w:tr>
    </w:tbl>
    <w:p w14:paraId="674EC073" w14:textId="77777777" w:rsidR="00515B38" w:rsidRDefault="00000000">
      <w:pPr>
        <w:pStyle w:val="af"/>
        <w:rPr>
          <w:rFonts w:hint="eastAsia"/>
        </w:rPr>
      </w:pPr>
      <w:r>
        <w:rPr>
          <w:rFonts w:hint="eastAsia"/>
          <w:b/>
          <w:bCs/>
        </w:rPr>
        <w:t>组</w:t>
      </w:r>
      <w:r>
        <w:rPr>
          <w:b/>
          <w:bCs/>
        </w:rPr>
        <w:t xml:space="preserve"> </w:t>
      </w:r>
      <w:r>
        <w:rPr>
          <w:rFonts w:hint="eastAsia"/>
          <w:b/>
          <w:bCs/>
        </w:rPr>
        <w:t>6：答题</w:t>
      </w:r>
    </w:p>
    <w:tbl>
      <w:tblPr>
        <w:tblW w:w="0" w:type="auto"/>
        <w:tblLook w:val="0020" w:firstRow="1" w:lastRow="0" w:firstColumn="0" w:lastColumn="0" w:noHBand="0" w:noVBand="0"/>
      </w:tblPr>
      <w:tblGrid>
        <w:gridCol w:w="1477"/>
        <w:gridCol w:w="6480"/>
        <w:gridCol w:w="689"/>
      </w:tblGrid>
      <w:tr w:rsidR="00515B38" w14:paraId="5651F278" w14:textId="77777777">
        <w:trPr>
          <w:tblHeader/>
        </w:trPr>
        <w:tc>
          <w:tcPr>
            <w:tcW w:w="0" w:type="auto"/>
          </w:tcPr>
          <w:p w14:paraId="5339E56D" w14:textId="77777777" w:rsidR="00515B38" w:rsidRDefault="00000000">
            <w:pPr>
              <w:rPr>
                <w:rFonts w:hint="eastAsia"/>
              </w:rPr>
            </w:pPr>
            <w:r>
              <w:rPr>
                <w:rFonts w:hint="eastAsia"/>
              </w:rPr>
              <w:lastRenderedPageBreak/>
              <w:t>表</w:t>
            </w:r>
          </w:p>
        </w:tc>
        <w:tc>
          <w:tcPr>
            <w:tcW w:w="0" w:type="auto"/>
          </w:tcPr>
          <w:p w14:paraId="6F2364C8" w14:textId="77777777" w:rsidR="00515B38" w:rsidRDefault="00000000">
            <w:pPr>
              <w:rPr>
                <w:rFonts w:hint="eastAsia"/>
              </w:rPr>
            </w:pPr>
            <w:r>
              <w:rPr>
                <w:rFonts w:hint="eastAsia"/>
              </w:rPr>
              <w:t>关键字段</w:t>
            </w:r>
          </w:p>
        </w:tc>
        <w:tc>
          <w:tcPr>
            <w:tcW w:w="0" w:type="auto"/>
          </w:tcPr>
          <w:p w14:paraId="3BDE32DC" w14:textId="77777777" w:rsidR="00515B38" w:rsidRDefault="00000000">
            <w:pPr>
              <w:rPr>
                <w:rFonts w:hint="eastAsia"/>
              </w:rPr>
            </w:pPr>
            <w:r>
              <w:rPr>
                <w:rFonts w:hint="eastAsia"/>
              </w:rPr>
              <w:t>说明</w:t>
            </w:r>
          </w:p>
        </w:tc>
      </w:tr>
      <w:tr w:rsidR="00515B38" w14:paraId="0185FC25" w14:textId="77777777">
        <w:tc>
          <w:tcPr>
            <w:tcW w:w="0" w:type="auto"/>
          </w:tcPr>
          <w:p w14:paraId="20CFC98D" w14:textId="77777777" w:rsidR="00515B38" w:rsidRDefault="00000000">
            <w:pPr>
              <w:rPr>
                <w:rFonts w:hint="eastAsia"/>
              </w:rPr>
            </w:pPr>
            <w:r>
              <w:t>quiz_item</w:t>
            </w:r>
          </w:p>
        </w:tc>
        <w:tc>
          <w:tcPr>
            <w:tcW w:w="0" w:type="auto"/>
          </w:tcPr>
          <w:p w14:paraId="5E73E589" w14:textId="77777777" w:rsidR="00515B38" w:rsidRDefault="00000000">
            <w:pPr>
              <w:rPr>
                <w:rFonts w:hint="eastAsia"/>
              </w:rPr>
            </w:pPr>
            <w:r>
              <w:t>id (BigInt PK), resource_id(FK indexed), kp_id, question_type, stem, options(JSON), answer, explanation, order_index</w:t>
            </w:r>
          </w:p>
        </w:tc>
        <w:tc>
          <w:tcPr>
            <w:tcW w:w="0" w:type="auto"/>
          </w:tcPr>
          <w:p w14:paraId="1F39A545" w14:textId="77777777" w:rsidR="00515B38" w:rsidRDefault="00000000">
            <w:pPr>
              <w:rPr>
                <w:rFonts w:hint="eastAsia"/>
              </w:rPr>
            </w:pPr>
            <w:r>
              <w:rPr>
                <w:rFonts w:hint="eastAsia"/>
              </w:rPr>
              <w:t>测验题目</w:t>
            </w:r>
          </w:p>
        </w:tc>
      </w:tr>
      <w:tr w:rsidR="00515B38" w14:paraId="3C8B8F3E" w14:textId="77777777">
        <w:tc>
          <w:tcPr>
            <w:tcW w:w="0" w:type="auto"/>
          </w:tcPr>
          <w:p w14:paraId="0C26D423" w14:textId="77777777" w:rsidR="00515B38" w:rsidRDefault="00000000">
            <w:pPr>
              <w:rPr>
                <w:rFonts w:hint="eastAsia"/>
              </w:rPr>
            </w:pPr>
            <w:r>
              <w:t>quiz_attempt</w:t>
            </w:r>
          </w:p>
        </w:tc>
        <w:tc>
          <w:tcPr>
            <w:tcW w:w="0" w:type="auto"/>
          </w:tcPr>
          <w:p w14:paraId="48A4FB23" w14:textId="77777777" w:rsidR="00515B38" w:rsidRDefault="00000000">
            <w:pPr>
              <w:rPr>
                <w:rFonts w:hint="eastAsia"/>
              </w:rPr>
            </w:pPr>
            <w:r>
              <w:t xml:space="preserve">id (BigInt PK), quiz_item_id(FK), user_id(FK), user_answer, is_correct, score, kp_id + </w:t>
            </w:r>
            <w:r>
              <w:rPr>
                <w:rFonts w:hint="eastAsia"/>
              </w:rPr>
              <w:t>复合索引</w:t>
            </w:r>
            <w:r>
              <w:t xml:space="preserve"> (user_id, submitted_at)</w:t>
            </w:r>
          </w:p>
        </w:tc>
        <w:tc>
          <w:tcPr>
            <w:tcW w:w="0" w:type="auto"/>
          </w:tcPr>
          <w:p w14:paraId="7C434A6F" w14:textId="77777777" w:rsidR="00515B38" w:rsidRDefault="00000000">
            <w:pPr>
              <w:rPr>
                <w:rFonts w:hint="eastAsia"/>
              </w:rPr>
            </w:pPr>
            <w:r>
              <w:rPr>
                <w:rFonts w:hint="eastAsia"/>
              </w:rPr>
              <w:t>答题记录</w:t>
            </w:r>
          </w:p>
        </w:tc>
      </w:tr>
    </w:tbl>
    <w:p w14:paraId="51030E5F" w14:textId="77777777" w:rsidR="00515B38" w:rsidRDefault="00000000">
      <w:pPr>
        <w:pStyle w:val="af"/>
        <w:rPr>
          <w:rFonts w:hint="eastAsia"/>
        </w:rPr>
      </w:pPr>
      <w:r>
        <w:rPr>
          <w:rFonts w:hint="eastAsia"/>
          <w:b/>
          <w:bCs/>
        </w:rPr>
        <w:t>组</w:t>
      </w:r>
      <w:r>
        <w:rPr>
          <w:b/>
          <w:bCs/>
        </w:rPr>
        <w:t xml:space="preserve"> </w:t>
      </w:r>
      <w:r>
        <w:rPr>
          <w:rFonts w:hint="eastAsia"/>
          <w:b/>
          <w:bCs/>
        </w:rPr>
        <w:t>7：文档与向量</w:t>
      </w:r>
    </w:p>
    <w:tbl>
      <w:tblPr>
        <w:tblW w:w="0" w:type="auto"/>
        <w:tblLook w:val="0020" w:firstRow="1" w:lastRow="0" w:firstColumn="0" w:lastColumn="0" w:noHBand="0" w:noVBand="0"/>
      </w:tblPr>
      <w:tblGrid>
        <w:gridCol w:w="1686"/>
        <w:gridCol w:w="6369"/>
        <w:gridCol w:w="591"/>
      </w:tblGrid>
      <w:tr w:rsidR="00515B38" w14:paraId="38FEB837" w14:textId="77777777">
        <w:trPr>
          <w:tblHeader/>
        </w:trPr>
        <w:tc>
          <w:tcPr>
            <w:tcW w:w="0" w:type="auto"/>
          </w:tcPr>
          <w:p w14:paraId="7D4B2BF9" w14:textId="77777777" w:rsidR="00515B38" w:rsidRDefault="00000000">
            <w:pPr>
              <w:rPr>
                <w:rFonts w:hint="eastAsia"/>
              </w:rPr>
            </w:pPr>
            <w:r>
              <w:rPr>
                <w:rFonts w:hint="eastAsia"/>
              </w:rPr>
              <w:t>表</w:t>
            </w:r>
          </w:p>
        </w:tc>
        <w:tc>
          <w:tcPr>
            <w:tcW w:w="0" w:type="auto"/>
          </w:tcPr>
          <w:p w14:paraId="47E2EB03" w14:textId="77777777" w:rsidR="00515B38" w:rsidRDefault="00000000">
            <w:pPr>
              <w:rPr>
                <w:rFonts w:hint="eastAsia"/>
              </w:rPr>
            </w:pPr>
            <w:r>
              <w:rPr>
                <w:rFonts w:hint="eastAsia"/>
              </w:rPr>
              <w:t>关键字段</w:t>
            </w:r>
          </w:p>
        </w:tc>
        <w:tc>
          <w:tcPr>
            <w:tcW w:w="0" w:type="auto"/>
          </w:tcPr>
          <w:p w14:paraId="675EC028" w14:textId="77777777" w:rsidR="00515B38" w:rsidRDefault="00000000">
            <w:pPr>
              <w:rPr>
                <w:rFonts w:hint="eastAsia"/>
              </w:rPr>
            </w:pPr>
            <w:r>
              <w:rPr>
                <w:rFonts w:hint="eastAsia"/>
              </w:rPr>
              <w:t>说明</w:t>
            </w:r>
          </w:p>
        </w:tc>
      </w:tr>
      <w:tr w:rsidR="00515B38" w14:paraId="3BE27915" w14:textId="77777777">
        <w:tc>
          <w:tcPr>
            <w:tcW w:w="0" w:type="auto"/>
          </w:tcPr>
          <w:p w14:paraId="1EEDEF39" w14:textId="77777777" w:rsidR="00515B38" w:rsidRDefault="00000000">
            <w:pPr>
              <w:rPr>
                <w:rFonts w:hint="eastAsia"/>
              </w:rPr>
            </w:pPr>
            <w:r>
              <w:t>document_chunk</w:t>
            </w:r>
          </w:p>
        </w:tc>
        <w:tc>
          <w:tcPr>
            <w:tcW w:w="0" w:type="auto"/>
          </w:tcPr>
          <w:p w14:paraId="28FF1DFF" w14:textId="77777777" w:rsidR="00515B38" w:rsidRDefault="00000000">
            <w:pPr>
              <w:rPr>
                <w:rFonts w:hint="eastAsia"/>
              </w:rPr>
            </w:pPr>
            <w:r>
              <w:t xml:space="preserve">id (BigInt PK), chunk_id (Str UNIQUE indexed), doc_id, collection_name(indexed), text, embedding Vector(1024) nullable, source, page, section, user_id (Str), metadata_(JSONB → DB </w:t>
            </w:r>
            <w:r>
              <w:rPr>
                <w:rFonts w:hint="eastAsia"/>
              </w:rPr>
              <w:t>列名</w:t>
            </w:r>
            <w:r>
              <w:t xml:space="preserve"> metadata), parent_chunk_id, is_parent(Bool), text_search TSVECTOR nullable, created_at + GIN </w:t>
            </w:r>
            <w:r>
              <w:rPr>
                <w:rFonts w:hint="eastAsia"/>
              </w:rPr>
              <w:t>索引</w:t>
            </w:r>
          </w:p>
        </w:tc>
        <w:tc>
          <w:tcPr>
            <w:tcW w:w="0" w:type="auto"/>
          </w:tcPr>
          <w:p w14:paraId="5E2E93A1" w14:textId="77777777" w:rsidR="00515B38" w:rsidRDefault="00000000">
            <w:pPr>
              <w:rPr>
                <w:rFonts w:hint="eastAsia"/>
              </w:rPr>
            </w:pPr>
            <w:r>
              <w:rPr>
                <w:rFonts w:hint="eastAsia"/>
              </w:rPr>
              <w:t>文档分块与向量</w:t>
            </w:r>
          </w:p>
        </w:tc>
      </w:tr>
    </w:tbl>
    <w:p w14:paraId="7A4BDC30" w14:textId="77777777" w:rsidR="00515B38" w:rsidRDefault="00000000">
      <w:pPr>
        <w:pStyle w:val="4"/>
      </w:pPr>
      <w:bookmarkStart w:id="192" w:name="X1a0b226c5ba304bd5e300cafdbb627e0bfc36cd"/>
      <w:bookmarkEnd w:id="191"/>
      <w:r>
        <w:t xml:space="preserve">3.5.2.3 </w:t>
      </w:r>
      <w:r>
        <w:rPr>
          <w:rFonts w:hint="eastAsia"/>
        </w:rPr>
        <w:t>索引设计</w:t>
      </w:r>
    </w:p>
    <w:tbl>
      <w:tblPr>
        <w:tblW w:w="0" w:type="auto"/>
        <w:tblLook w:val="0020" w:firstRow="1" w:lastRow="0" w:firstColumn="0" w:lastColumn="0" w:noHBand="0" w:noVBand="0"/>
      </w:tblPr>
      <w:tblGrid>
        <w:gridCol w:w="651"/>
        <w:gridCol w:w="1791"/>
        <w:gridCol w:w="3631"/>
        <w:gridCol w:w="2573"/>
      </w:tblGrid>
      <w:tr w:rsidR="00515B38" w14:paraId="63F15AD1" w14:textId="77777777">
        <w:trPr>
          <w:tblHeader/>
        </w:trPr>
        <w:tc>
          <w:tcPr>
            <w:tcW w:w="0" w:type="auto"/>
          </w:tcPr>
          <w:p w14:paraId="4B4B1B2B" w14:textId="77777777" w:rsidR="00515B38" w:rsidRDefault="00000000">
            <w:pPr>
              <w:rPr>
                <w:rFonts w:hint="eastAsia"/>
              </w:rPr>
            </w:pPr>
            <w:r>
              <w:rPr>
                <w:rFonts w:hint="eastAsia"/>
              </w:rPr>
              <w:t>索引类型</w:t>
            </w:r>
          </w:p>
        </w:tc>
        <w:tc>
          <w:tcPr>
            <w:tcW w:w="0" w:type="auto"/>
          </w:tcPr>
          <w:p w14:paraId="1B5E12AC" w14:textId="77777777" w:rsidR="00515B38" w:rsidRDefault="00000000">
            <w:pPr>
              <w:rPr>
                <w:rFonts w:hint="eastAsia"/>
              </w:rPr>
            </w:pPr>
            <w:r>
              <w:rPr>
                <w:rFonts w:hint="eastAsia"/>
              </w:rPr>
              <w:t>表</w:t>
            </w:r>
          </w:p>
        </w:tc>
        <w:tc>
          <w:tcPr>
            <w:tcW w:w="0" w:type="auto"/>
          </w:tcPr>
          <w:p w14:paraId="02FEFFFE" w14:textId="77777777" w:rsidR="00515B38" w:rsidRDefault="00000000">
            <w:pPr>
              <w:rPr>
                <w:rFonts w:hint="eastAsia"/>
              </w:rPr>
            </w:pPr>
            <w:r>
              <w:rPr>
                <w:rFonts w:hint="eastAsia"/>
              </w:rPr>
              <w:t>索引名</w:t>
            </w:r>
          </w:p>
        </w:tc>
        <w:tc>
          <w:tcPr>
            <w:tcW w:w="0" w:type="auto"/>
          </w:tcPr>
          <w:p w14:paraId="0BAF6CE6" w14:textId="77777777" w:rsidR="00515B38" w:rsidRDefault="00000000">
            <w:pPr>
              <w:rPr>
                <w:rFonts w:hint="eastAsia"/>
              </w:rPr>
            </w:pPr>
            <w:r>
              <w:rPr>
                <w:rFonts w:hint="eastAsia"/>
              </w:rPr>
              <w:t>参数</w:t>
            </w:r>
          </w:p>
        </w:tc>
      </w:tr>
      <w:tr w:rsidR="00515B38" w14:paraId="42A72AF2" w14:textId="77777777">
        <w:tc>
          <w:tcPr>
            <w:tcW w:w="0" w:type="auto"/>
          </w:tcPr>
          <w:p w14:paraId="3D35FBA7" w14:textId="77777777" w:rsidR="00515B38" w:rsidRDefault="00000000">
            <w:pPr>
              <w:rPr>
                <w:rFonts w:hint="eastAsia"/>
              </w:rPr>
            </w:pPr>
            <w:r>
              <w:t xml:space="preserve">HNSW </w:t>
            </w:r>
            <w:r>
              <w:rPr>
                <w:rFonts w:hint="eastAsia"/>
              </w:rPr>
              <w:t>向量</w:t>
            </w:r>
          </w:p>
        </w:tc>
        <w:tc>
          <w:tcPr>
            <w:tcW w:w="0" w:type="auto"/>
          </w:tcPr>
          <w:p w14:paraId="5B040A43" w14:textId="77777777" w:rsidR="00515B38" w:rsidRDefault="00000000">
            <w:pPr>
              <w:rPr>
                <w:rFonts w:hint="eastAsia"/>
              </w:rPr>
            </w:pPr>
            <w:r>
              <w:t>document_chunk</w:t>
            </w:r>
          </w:p>
        </w:tc>
        <w:tc>
          <w:tcPr>
            <w:tcW w:w="0" w:type="auto"/>
          </w:tcPr>
          <w:p w14:paraId="450A88F4" w14:textId="77777777" w:rsidR="00515B38" w:rsidRDefault="00000000">
            <w:pPr>
              <w:rPr>
                <w:rFonts w:hint="eastAsia"/>
              </w:rPr>
            </w:pPr>
            <w:r>
              <w:t>ix_document_chunk_embedding_hnsw</w:t>
            </w:r>
          </w:p>
        </w:tc>
        <w:tc>
          <w:tcPr>
            <w:tcW w:w="0" w:type="auto"/>
          </w:tcPr>
          <w:p w14:paraId="4034BF99" w14:textId="77777777" w:rsidR="00515B38" w:rsidRDefault="00000000">
            <w:pPr>
              <w:rPr>
                <w:rFonts w:hint="eastAsia"/>
              </w:rPr>
            </w:pPr>
            <w:r>
              <w:t>m=16, ef_construction=200, vector_cosine_ops</w:t>
            </w:r>
          </w:p>
        </w:tc>
      </w:tr>
      <w:tr w:rsidR="00515B38" w14:paraId="11795F56" w14:textId="77777777">
        <w:tc>
          <w:tcPr>
            <w:tcW w:w="0" w:type="auto"/>
          </w:tcPr>
          <w:p w14:paraId="22276201" w14:textId="77777777" w:rsidR="00515B38" w:rsidRDefault="00000000">
            <w:pPr>
              <w:rPr>
                <w:rFonts w:hint="eastAsia"/>
              </w:rPr>
            </w:pPr>
            <w:r>
              <w:t xml:space="preserve">GIN </w:t>
            </w:r>
            <w:r>
              <w:rPr>
                <w:rFonts w:hint="eastAsia"/>
              </w:rPr>
              <w:t>全文</w:t>
            </w:r>
          </w:p>
        </w:tc>
        <w:tc>
          <w:tcPr>
            <w:tcW w:w="0" w:type="auto"/>
          </w:tcPr>
          <w:p w14:paraId="5BE77CE7" w14:textId="77777777" w:rsidR="00515B38" w:rsidRDefault="00000000">
            <w:pPr>
              <w:rPr>
                <w:rFonts w:hint="eastAsia"/>
              </w:rPr>
            </w:pPr>
            <w:r>
              <w:t>document_chunk</w:t>
            </w:r>
          </w:p>
        </w:tc>
        <w:tc>
          <w:tcPr>
            <w:tcW w:w="0" w:type="auto"/>
          </w:tcPr>
          <w:p w14:paraId="5AAFA121" w14:textId="77777777" w:rsidR="00515B38" w:rsidRDefault="00000000">
            <w:pPr>
              <w:rPr>
                <w:rFonts w:hint="eastAsia"/>
              </w:rPr>
            </w:pPr>
            <w:r>
              <w:t>ix_document_chunk_text_search</w:t>
            </w:r>
          </w:p>
        </w:tc>
        <w:tc>
          <w:tcPr>
            <w:tcW w:w="0" w:type="auto"/>
          </w:tcPr>
          <w:p w14:paraId="1EC54874" w14:textId="77777777" w:rsidR="00515B38" w:rsidRDefault="00000000">
            <w:pPr>
              <w:rPr>
                <w:rFonts w:hint="eastAsia"/>
              </w:rPr>
            </w:pPr>
            <w:r>
              <w:t>postgresql_using='gin'</w:t>
            </w:r>
          </w:p>
        </w:tc>
      </w:tr>
      <w:tr w:rsidR="00515B38" w14:paraId="4548EDF0" w14:textId="77777777">
        <w:tc>
          <w:tcPr>
            <w:tcW w:w="0" w:type="auto"/>
          </w:tcPr>
          <w:p w14:paraId="784B2DDF" w14:textId="77777777" w:rsidR="00515B38" w:rsidRDefault="00000000">
            <w:pPr>
              <w:rPr>
                <w:rFonts w:hint="eastAsia"/>
              </w:rPr>
            </w:pPr>
            <w:r>
              <w:t xml:space="preserve">B-Tree </w:t>
            </w:r>
            <w:r>
              <w:rPr>
                <w:rFonts w:hint="eastAsia"/>
              </w:rPr>
              <w:t>单列</w:t>
            </w:r>
          </w:p>
        </w:tc>
        <w:tc>
          <w:tcPr>
            <w:tcW w:w="0" w:type="auto"/>
          </w:tcPr>
          <w:p w14:paraId="772BB6B9" w14:textId="77777777" w:rsidR="00515B38" w:rsidRDefault="00000000">
            <w:pPr>
              <w:rPr>
                <w:rFonts w:hint="eastAsia"/>
              </w:rPr>
            </w:pPr>
            <w:r>
              <w:t>document_chunk</w:t>
            </w:r>
          </w:p>
        </w:tc>
        <w:tc>
          <w:tcPr>
            <w:tcW w:w="0" w:type="auto"/>
          </w:tcPr>
          <w:p w14:paraId="630DDB01" w14:textId="77777777" w:rsidR="00515B38" w:rsidRDefault="00000000">
            <w:pPr>
              <w:rPr>
                <w:rFonts w:hint="eastAsia"/>
              </w:rPr>
            </w:pPr>
            <w:r>
              <w:t>ix_document_chunk_doc_id / _user_id / _parent / _is_parent</w:t>
            </w:r>
          </w:p>
        </w:tc>
        <w:tc>
          <w:tcPr>
            <w:tcW w:w="0" w:type="auto"/>
          </w:tcPr>
          <w:p w14:paraId="2597A2B0" w14:textId="77777777" w:rsidR="00515B38" w:rsidRDefault="00000000">
            <w:pPr>
              <w:rPr>
                <w:rFonts w:hint="eastAsia"/>
              </w:rPr>
            </w:pPr>
            <w:r>
              <w:t>—</w:t>
            </w:r>
          </w:p>
        </w:tc>
      </w:tr>
      <w:tr w:rsidR="00515B38" w14:paraId="53116C7B" w14:textId="77777777">
        <w:tc>
          <w:tcPr>
            <w:tcW w:w="0" w:type="auto"/>
          </w:tcPr>
          <w:p w14:paraId="19DCEC47" w14:textId="77777777" w:rsidR="00515B38" w:rsidRDefault="00000000">
            <w:pPr>
              <w:rPr>
                <w:rFonts w:hint="eastAsia"/>
              </w:rPr>
            </w:pPr>
            <w:r>
              <w:rPr>
                <w:rFonts w:hint="eastAsia"/>
              </w:rPr>
              <w:t>复合</w:t>
            </w:r>
          </w:p>
        </w:tc>
        <w:tc>
          <w:tcPr>
            <w:tcW w:w="0" w:type="auto"/>
          </w:tcPr>
          <w:p w14:paraId="4B611C56" w14:textId="77777777" w:rsidR="00515B38" w:rsidRDefault="00000000">
            <w:pPr>
              <w:rPr>
                <w:rFonts w:hint="eastAsia"/>
              </w:rPr>
            </w:pPr>
            <w:r>
              <w:t>chat_message</w:t>
            </w:r>
          </w:p>
        </w:tc>
        <w:tc>
          <w:tcPr>
            <w:tcW w:w="0" w:type="auto"/>
          </w:tcPr>
          <w:p w14:paraId="6788E016" w14:textId="77777777" w:rsidR="00515B38" w:rsidRDefault="00000000">
            <w:pPr>
              <w:rPr>
                <w:rFonts w:hint="eastAsia"/>
              </w:rPr>
            </w:pPr>
            <w:r>
              <w:t>ix_chat_message_session_time</w:t>
            </w:r>
          </w:p>
        </w:tc>
        <w:tc>
          <w:tcPr>
            <w:tcW w:w="0" w:type="auto"/>
          </w:tcPr>
          <w:p w14:paraId="0909ABD3" w14:textId="77777777" w:rsidR="00515B38" w:rsidRDefault="00000000">
            <w:pPr>
              <w:rPr>
                <w:rFonts w:hint="eastAsia"/>
              </w:rPr>
            </w:pPr>
            <w:r>
              <w:t>(session_id, created_at)</w:t>
            </w:r>
          </w:p>
        </w:tc>
      </w:tr>
      <w:tr w:rsidR="00515B38" w14:paraId="503FB85B" w14:textId="77777777">
        <w:tc>
          <w:tcPr>
            <w:tcW w:w="0" w:type="auto"/>
          </w:tcPr>
          <w:p w14:paraId="5E7B98AD" w14:textId="77777777" w:rsidR="00515B38" w:rsidRDefault="00000000">
            <w:pPr>
              <w:rPr>
                <w:rFonts w:hint="eastAsia"/>
              </w:rPr>
            </w:pPr>
            <w:r>
              <w:rPr>
                <w:rFonts w:hint="eastAsia"/>
              </w:rPr>
              <w:t>复合</w:t>
            </w:r>
          </w:p>
        </w:tc>
        <w:tc>
          <w:tcPr>
            <w:tcW w:w="0" w:type="auto"/>
          </w:tcPr>
          <w:p w14:paraId="469D1790" w14:textId="77777777" w:rsidR="00515B38" w:rsidRDefault="00000000">
            <w:pPr>
              <w:rPr>
                <w:rFonts w:hint="eastAsia"/>
              </w:rPr>
            </w:pPr>
            <w:r>
              <w:t>kg_node</w:t>
            </w:r>
          </w:p>
        </w:tc>
        <w:tc>
          <w:tcPr>
            <w:tcW w:w="0" w:type="auto"/>
          </w:tcPr>
          <w:p w14:paraId="139DCCAD" w14:textId="77777777" w:rsidR="00515B38" w:rsidRDefault="00000000">
            <w:pPr>
              <w:rPr>
                <w:rFonts w:hint="eastAsia"/>
              </w:rPr>
            </w:pPr>
            <w:r>
              <w:t>ix_kg_node_user_type</w:t>
            </w:r>
          </w:p>
        </w:tc>
        <w:tc>
          <w:tcPr>
            <w:tcW w:w="0" w:type="auto"/>
          </w:tcPr>
          <w:p w14:paraId="27C1C8C3" w14:textId="77777777" w:rsidR="00515B38" w:rsidRDefault="00000000">
            <w:pPr>
              <w:rPr>
                <w:rFonts w:hint="eastAsia"/>
              </w:rPr>
            </w:pPr>
            <w:r>
              <w:t>(user_id, node_type)</w:t>
            </w:r>
          </w:p>
        </w:tc>
      </w:tr>
      <w:tr w:rsidR="00515B38" w14:paraId="415575FE" w14:textId="77777777">
        <w:tc>
          <w:tcPr>
            <w:tcW w:w="0" w:type="auto"/>
          </w:tcPr>
          <w:p w14:paraId="37905AE5" w14:textId="77777777" w:rsidR="00515B38" w:rsidRDefault="00000000">
            <w:pPr>
              <w:rPr>
                <w:rFonts w:hint="eastAsia"/>
              </w:rPr>
            </w:pPr>
            <w:r>
              <w:rPr>
                <w:rFonts w:hint="eastAsia"/>
              </w:rPr>
              <w:lastRenderedPageBreak/>
              <w:t>复合</w:t>
            </w:r>
          </w:p>
        </w:tc>
        <w:tc>
          <w:tcPr>
            <w:tcW w:w="0" w:type="auto"/>
          </w:tcPr>
          <w:p w14:paraId="37FBC2E2" w14:textId="77777777" w:rsidR="00515B38" w:rsidRDefault="00000000">
            <w:pPr>
              <w:rPr>
                <w:rFonts w:hint="eastAsia"/>
              </w:rPr>
            </w:pPr>
            <w:r>
              <w:t>resource_meta</w:t>
            </w:r>
          </w:p>
        </w:tc>
        <w:tc>
          <w:tcPr>
            <w:tcW w:w="0" w:type="auto"/>
          </w:tcPr>
          <w:p w14:paraId="50701AB6" w14:textId="77777777" w:rsidR="00515B38" w:rsidRDefault="00000000">
            <w:pPr>
              <w:rPr>
                <w:rFonts w:hint="eastAsia"/>
              </w:rPr>
            </w:pPr>
            <w:r>
              <w:t>ix_resource_meta_user_type / _user_kp</w:t>
            </w:r>
          </w:p>
        </w:tc>
        <w:tc>
          <w:tcPr>
            <w:tcW w:w="0" w:type="auto"/>
          </w:tcPr>
          <w:p w14:paraId="77BDA450" w14:textId="77777777" w:rsidR="00515B38" w:rsidRDefault="00000000">
            <w:pPr>
              <w:rPr>
                <w:rFonts w:hint="eastAsia"/>
              </w:rPr>
            </w:pPr>
            <w:r>
              <w:t>(user_id, resource_type) / (user_id, kp_id)</w:t>
            </w:r>
          </w:p>
        </w:tc>
      </w:tr>
      <w:tr w:rsidR="00515B38" w14:paraId="45B31662" w14:textId="77777777">
        <w:tc>
          <w:tcPr>
            <w:tcW w:w="0" w:type="auto"/>
          </w:tcPr>
          <w:p w14:paraId="069C5E87" w14:textId="77777777" w:rsidR="00515B38" w:rsidRDefault="00000000">
            <w:pPr>
              <w:rPr>
                <w:rFonts w:hint="eastAsia"/>
              </w:rPr>
            </w:pPr>
            <w:r>
              <w:rPr>
                <w:rFonts w:hint="eastAsia"/>
              </w:rPr>
              <w:t>复合</w:t>
            </w:r>
          </w:p>
        </w:tc>
        <w:tc>
          <w:tcPr>
            <w:tcW w:w="0" w:type="auto"/>
          </w:tcPr>
          <w:p w14:paraId="37E31EEF" w14:textId="77777777" w:rsidR="00515B38" w:rsidRDefault="00000000">
            <w:pPr>
              <w:rPr>
                <w:rFonts w:hint="eastAsia"/>
              </w:rPr>
            </w:pPr>
            <w:r>
              <w:t>quiz_attempt</w:t>
            </w:r>
          </w:p>
        </w:tc>
        <w:tc>
          <w:tcPr>
            <w:tcW w:w="0" w:type="auto"/>
          </w:tcPr>
          <w:p w14:paraId="1F269204" w14:textId="77777777" w:rsidR="00515B38" w:rsidRDefault="00000000">
            <w:pPr>
              <w:rPr>
                <w:rFonts w:hint="eastAsia"/>
              </w:rPr>
            </w:pPr>
            <w:r>
              <w:t>ix_quiz_attempt_user_time</w:t>
            </w:r>
          </w:p>
        </w:tc>
        <w:tc>
          <w:tcPr>
            <w:tcW w:w="0" w:type="auto"/>
          </w:tcPr>
          <w:p w14:paraId="25BC591B" w14:textId="77777777" w:rsidR="00515B38" w:rsidRDefault="00000000">
            <w:pPr>
              <w:rPr>
                <w:rFonts w:hint="eastAsia"/>
              </w:rPr>
            </w:pPr>
            <w:r>
              <w:t>(user_id, submitted_at)</w:t>
            </w:r>
          </w:p>
        </w:tc>
      </w:tr>
      <w:tr w:rsidR="00515B38" w14:paraId="284B2244" w14:textId="77777777">
        <w:tc>
          <w:tcPr>
            <w:tcW w:w="0" w:type="auto"/>
          </w:tcPr>
          <w:p w14:paraId="026E8293" w14:textId="77777777" w:rsidR="00515B38" w:rsidRDefault="00000000">
            <w:pPr>
              <w:rPr>
                <w:rFonts w:hint="eastAsia"/>
              </w:rPr>
            </w:pPr>
            <w:r>
              <w:rPr>
                <w:rFonts w:hint="eastAsia"/>
              </w:rPr>
              <w:t>复合</w:t>
            </w:r>
          </w:p>
        </w:tc>
        <w:tc>
          <w:tcPr>
            <w:tcW w:w="0" w:type="auto"/>
          </w:tcPr>
          <w:p w14:paraId="6493F420" w14:textId="77777777" w:rsidR="00515B38" w:rsidRDefault="00000000">
            <w:pPr>
              <w:rPr>
                <w:rFonts w:hint="eastAsia"/>
              </w:rPr>
            </w:pPr>
            <w:r>
              <w:t>learning_record</w:t>
            </w:r>
          </w:p>
        </w:tc>
        <w:tc>
          <w:tcPr>
            <w:tcW w:w="0" w:type="auto"/>
          </w:tcPr>
          <w:p w14:paraId="1B096EB5" w14:textId="77777777" w:rsidR="00515B38" w:rsidRDefault="00000000">
            <w:pPr>
              <w:rPr>
                <w:rFonts w:hint="eastAsia"/>
              </w:rPr>
            </w:pPr>
            <w:r>
              <w:t>ix_learning_record_user_kp</w:t>
            </w:r>
          </w:p>
        </w:tc>
        <w:tc>
          <w:tcPr>
            <w:tcW w:w="0" w:type="auto"/>
          </w:tcPr>
          <w:p w14:paraId="53E8E2A1" w14:textId="77777777" w:rsidR="00515B38" w:rsidRDefault="00000000">
            <w:pPr>
              <w:rPr>
                <w:rFonts w:hint="eastAsia"/>
              </w:rPr>
            </w:pPr>
            <w:r>
              <w:t>(user_id, kp_id)</w:t>
            </w:r>
          </w:p>
        </w:tc>
      </w:tr>
      <w:tr w:rsidR="00515B38" w14:paraId="0D30135F" w14:textId="77777777">
        <w:tc>
          <w:tcPr>
            <w:tcW w:w="0" w:type="auto"/>
          </w:tcPr>
          <w:p w14:paraId="656E5422" w14:textId="77777777" w:rsidR="00515B38" w:rsidRDefault="00000000">
            <w:pPr>
              <w:rPr>
                <w:rFonts w:hint="eastAsia"/>
              </w:rPr>
            </w:pPr>
            <w:r>
              <w:rPr>
                <w:rFonts w:hint="eastAsia"/>
              </w:rPr>
              <w:t>外键</w:t>
            </w:r>
          </w:p>
        </w:tc>
        <w:tc>
          <w:tcPr>
            <w:tcW w:w="0" w:type="auto"/>
          </w:tcPr>
          <w:p w14:paraId="549E767D" w14:textId="77777777" w:rsidR="00515B38" w:rsidRDefault="00000000">
            <w:pPr>
              <w:rPr>
                <w:rFonts w:hint="eastAsia"/>
              </w:rPr>
            </w:pPr>
            <w:r>
              <w:rPr>
                <w:rFonts w:hint="eastAsia"/>
              </w:rPr>
              <w:t>各</w:t>
            </w:r>
            <w:r>
              <w:t xml:space="preserve"> FK </w:t>
            </w:r>
            <w:r>
              <w:rPr>
                <w:rFonts w:hint="eastAsia"/>
              </w:rPr>
              <w:t>列</w:t>
            </w:r>
          </w:p>
        </w:tc>
        <w:tc>
          <w:tcPr>
            <w:tcW w:w="0" w:type="auto"/>
          </w:tcPr>
          <w:p w14:paraId="5E3486F4" w14:textId="77777777" w:rsidR="00515B38" w:rsidRDefault="00000000">
            <w:pPr>
              <w:rPr>
                <w:rFonts w:hint="eastAsia"/>
              </w:rPr>
            </w:pPr>
            <w:r>
              <w:rPr>
                <w:rFonts w:hint="eastAsia"/>
              </w:rPr>
              <w:t>自动</w:t>
            </w:r>
          </w:p>
        </w:tc>
        <w:tc>
          <w:tcPr>
            <w:tcW w:w="0" w:type="auto"/>
          </w:tcPr>
          <w:p w14:paraId="202A2DE9" w14:textId="77777777" w:rsidR="00515B38" w:rsidRDefault="00000000">
            <w:pPr>
              <w:rPr>
                <w:rFonts w:hint="eastAsia"/>
              </w:rPr>
            </w:pPr>
            <w:r>
              <w:t>—</w:t>
            </w:r>
          </w:p>
        </w:tc>
      </w:tr>
    </w:tbl>
    <w:p w14:paraId="0863E12E" w14:textId="77777777" w:rsidR="00515B38" w:rsidRDefault="00000000">
      <w:pPr>
        <w:pStyle w:val="4"/>
      </w:pPr>
      <w:bookmarkStart w:id="193" w:name="X272d3ffb7ce0e08168c645a8048034fc5e4eeb1"/>
      <w:bookmarkEnd w:id="192"/>
      <w:r>
        <w:t xml:space="preserve">3.5.2.4 </w:t>
      </w:r>
      <w:r>
        <w:rPr>
          <w:rFonts w:hint="eastAsia"/>
        </w:rPr>
        <w:t>数据迁移与种子</w:t>
      </w:r>
    </w:p>
    <w:p w14:paraId="7AC267FE" w14:textId="77777777" w:rsidR="00515B38" w:rsidRDefault="00000000">
      <w:pPr>
        <w:numPr>
          <w:ilvl w:val="0"/>
          <w:numId w:val="87"/>
        </w:numPr>
        <w:rPr>
          <w:rFonts w:hint="eastAsia"/>
        </w:rPr>
      </w:pPr>
      <w:r>
        <w:rPr>
          <w:rFonts w:hint="eastAsia"/>
        </w:rPr>
        <w:t>迁移：</w:t>
      </w:r>
      <w:r>
        <w:t>alembic upgrade head</w:t>
      </w:r>
      <w:r>
        <w:rPr>
          <w:rFonts w:hint="eastAsia"/>
        </w:rPr>
        <w:t>（17</w:t>
      </w:r>
      <w:r>
        <w:t xml:space="preserve"> </w:t>
      </w:r>
      <w:r>
        <w:rPr>
          <w:rFonts w:hint="eastAsia"/>
        </w:rPr>
        <w:t>个版本文件）</w:t>
      </w:r>
    </w:p>
    <w:p w14:paraId="0F1C63A7" w14:textId="77777777" w:rsidR="00515B38" w:rsidRDefault="00000000">
      <w:pPr>
        <w:numPr>
          <w:ilvl w:val="0"/>
          <w:numId w:val="87"/>
        </w:numPr>
        <w:rPr>
          <w:rFonts w:hint="eastAsia"/>
        </w:rPr>
      </w:pPr>
      <w:r>
        <w:rPr>
          <w:rFonts w:hint="eastAsia"/>
        </w:rPr>
        <w:t>种子数据：启动时若</w:t>
      </w:r>
      <w:r>
        <w:t xml:space="preserve"> document_chunk </w:t>
      </w:r>
      <w:r>
        <w:rPr>
          <w:rFonts w:hint="eastAsia"/>
        </w:rPr>
        <w:t>为空，自动索引</w:t>
      </w:r>
      <w:r>
        <w:t xml:space="preserve"> knowledge_base/ai_intro/ </w:t>
      </w:r>
      <w:r>
        <w:rPr>
          <w:rFonts w:hint="eastAsia"/>
        </w:rPr>
        <w:t>目录下的教材</w:t>
      </w:r>
    </w:p>
    <w:p w14:paraId="4F27B231" w14:textId="77777777" w:rsidR="00515B38" w:rsidRDefault="00000000">
      <w:pPr>
        <w:numPr>
          <w:ilvl w:val="0"/>
          <w:numId w:val="87"/>
        </w:numPr>
        <w:rPr>
          <w:rFonts w:hint="eastAsia"/>
        </w:rPr>
      </w:pPr>
      <w:r>
        <w:rPr>
          <w:rFonts w:hint="eastAsia"/>
        </w:rPr>
        <w:t>数据清理：</w:t>
      </w:r>
      <w:r>
        <w:t>backend/services/cleanup.py</w:t>
      </w:r>
      <w:r>
        <w:rPr>
          <w:rFonts w:hint="eastAsia"/>
        </w:rPr>
        <w:t>（uploaded_docs</w:t>
      </w:r>
      <w:r>
        <w:t xml:space="preserve"> </w:t>
      </w:r>
      <w:r>
        <w:rPr>
          <w:rFonts w:hint="eastAsia"/>
        </w:rPr>
        <w:t>生命周期）+</w:t>
      </w:r>
      <w:r>
        <w:t xml:space="preserve"> chat_cleanup.py</w:t>
      </w:r>
      <w:r>
        <w:rPr>
          <w:rFonts w:hint="eastAsia"/>
        </w:rPr>
        <w:t>（过期会话）</w:t>
      </w:r>
    </w:p>
    <w:p w14:paraId="40EBE84E" w14:textId="77777777" w:rsidR="00515B38" w:rsidRDefault="00000000">
      <w:pPr>
        <w:pStyle w:val="31"/>
      </w:pPr>
      <w:bookmarkStart w:id="194" w:name="_Toc233474237"/>
      <w:bookmarkStart w:id="195" w:name="Xa999b4627ee1b2530370b8c9640ede613d34c54"/>
      <w:bookmarkEnd w:id="189"/>
      <w:bookmarkEnd w:id="193"/>
      <w:r>
        <w:t xml:space="preserve">3.5.3 API </w:t>
      </w:r>
      <w:r>
        <w:rPr>
          <w:rFonts w:hint="eastAsia"/>
        </w:rPr>
        <w:t>接口设计</w:t>
      </w:r>
      <w:bookmarkEnd w:id="194"/>
    </w:p>
    <w:p w14:paraId="353BBE65" w14:textId="77777777" w:rsidR="00515B38" w:rsidRDefault="00000000">
      <w:pPr>
        <w:pStyle w:val="4"/>
      </w:pPr>
      <w:bookmarkStart w:id="196" w:name="X532412e6050e773fab9e21732c12e39a36b2b5d"/>
      <w:r>
        <w:t xml:space="preserve">3.5.3.1 </w:t>
      </w:r>
      <w:r>
        <w:rPr>
          <w:rFonts w:hint="eastAsia"/>
        </w:rPr>
        <w:t>接口设计规范</w:t>
      </w:r>
    </w:p>
    <w:p w14:paraId="5003FC29" w14:textId="77777777" w:rsidR="00515B38" w:rsidRDefault="00000000">
      <w:pPr>
        <w:numPr>
          <w:ilvl w:val="0"/>
          <w:numId w:val="88"/>
        </w:numPr>
        <w:rPr>
          <w:rFonts w:hint="eastAsia"/>
          <w:lang w:eastAsia="zh-CN"/>
        </w:rPr>
      </w:pPr>
      <w:r>
        <w:rPr>
          <w:b/>
          <w:bCs/>
          <w:lang w:eastAsia="zh-CN"/>
        </w:rPr>
        <w:t>RESTful</w:t>
      </w:r>
      <w:r>
        <w:rPr>
          <w:rFonts w:hint="eastAsia"/>
          <w:lang w:eastAsia="zh-CN"/>
        </w:rPr>
        <w:t>：HTTP</w:t>
      </w:r>
      <w:r>
        <w:rPr>
          <w:lang w:eastAsia="zh-CN"/>
        </w:rPr>
        <w:t xml:space="preserve"> </w:t>
      </w:r>
      <w:r>
        <w:rPr>
          <w:rFonts w:hint="eastAsia"/>
          <w:lang w:eastAsia="zh-CN"/>
        </w:rPr>
        <w:t>方法语义、名词化路径、状态码语义</w:t>
      </w:r>
    </w:p>
    <w:p w14:paraId="43ED9812" w14:textId="77777777" w:rsidR="00515B38" w:rsidRDefault="00000000">
      <w:pPr>
        <w:numPr>
          <w:ilvl w:val="0"/>
          <w:numId w:val="88"/>
        </w:numPr>
        <w:rPr>
          <w:rFonts w:hint="eastAsia"/>
        </w:rPr>
      </w:pPr>
      <w:r>
        <w:rPr>
          <w:b/>
          <w:bCs/>
        </w:rPr>
        <w:t>Pydantic v2</w:t>
      </w:r>
      <w:r>
        <w:rPr>
          <w:rFonts w:hint="eastAsia"/>
        </w:rPr>
        <w:t>：所有请求</w:t>
      </w:r>
      <w:r>
        <w:t xml:space="preserve"> / </w:t>
      </w:r>
      <w:r>
        <w:rPr>
          <w:rFonts w:hint="eastAsia"/>
        </w:rPr>
        <w:t>响应模型使用</w:t>
      </w:r>
      <w:r>
        <w:t xml:space="preserve"> </w:t>
      </w:r>
      <w:r>
        <w:rPr>
          <w:rFonts w:hint="eastAsia"/>
        </w:rPr>
        <w:t>BaseModel；自动</w:t>
      </w:r>
      <w:r>
        <w:t xml:space="preserve"> OpenAPI </w:t>
      </w:r>
      <w:r>
        <w:rPr>
          <w:rFonts w:hint="eastAsia"/>
        </w:rPr>
        <w:t>文档（</w:t>
      </w:r>
      <w:r>
        <w:t>/docs</w:t>
      </w:r>
      <w:r>
        <w:rPr>
          <w:rFonts w:hint="eastAsia"/>
        </w:rPr>
        <w:t>）</w:t>
      </w:r>
    </w:p>
    <w:p w14:paraId="0CEFC8F4" w14:textId="77777777" w:rsidR="00515B38" w:rsidRDefault="00000000">
      <w:pPr>
        <w:numPr>
          <w:ilvl w:val="0"/>
          <w:numId w:val="88"/>
        </w:numPr>
        <w:rPr>
          <w:rFonts w:hint="eastAsia"/>
        </w:rPr>
      </w:pPr>
      <w:r>
        <w:rPr>
          <w:b/>
          <w:bCs/>
        </w:rPr>
        <w:t xml:space="preserve">JWT </w:t>
      </w:r>
      <w:r>
        <w:rPr>
          <w:rFonts w:hint="eastAsia"/>
          <w:b/>
          <w:bCs/>
        </w:rPr>
        <w:t>鉴权</w:t>
      </w:r>
      <w:r>
        <w:rPr>
          <w:rFonts w:hint="eastAsia"/>
        </w:rPr>
        <w:t>：请求头</w:t>
      </w:r>
      <w:r>
        <w:t xml:space="preserve"> Authorization: Bearer &lt;token&gt;</w:t>
      </w:r>
      <w:r>
        <w:rPr>
          <w:rFonts w:hint="eastAsia"/>
        </w:rPr>
        <w:t>，依赖</w:t>
      </w:r>
      <w:r>
        <w:t xml:space="preserve"> get_current_user_id </w:t>
      </w:r>
      <w:r>
        <w:rPr>
          <w:rFonts w:hint="eastAsia"/>
        </w:rPr>
        <w:t>注入</w:t>
      </w:r>
      <w:r>
        <w:t xml:space="preserve"> user_id</w:t>
      </w:r>
    </w:p>
    <w:p w14:paraId="65FCE705" w14:textId="77777777" w:rsidR="00515B38" w:rsidRDefault="00000000">
      <w:pPr>
        <w:numPr>
          <w:ilvl w:val="0"/>
          <w:numId w:val="88"/>
        </w:numPr>
        <w:rPr>
          <w:rFonts w:hint="eastAsia"/>
        </w:rPr>
      </w:pPr>
      <w:r>
        <w:rPr>
          <w:rFonts w:hint="eastAsia"/>
          <w:b/>
          <w:bCs/>
        </w:rPr>
        <w:t>统一响应格式</w:t>
      </w:r>
      <w:r>
        <w:rPr>
          <w:rFonts w:hint="eastAsia"/>
        </w:rPr>
        <w:t>（建议）：</w:t>
      </w:r>
      <w:r>
        <w:t>{"code": 0, "data": ..., "message": "..."}</w:t>
      </w:r>
      <w:r>
        <w:rPr>
          <w:rFonts w:hint="eastAsia"/>
        </w:rPr>
        <w:t>，错误时</w:t>
      </w:r>
      <w:r>
        <w:t xml:space="preserve"> code != 0</w:t>
      </w:r>
    </w:p>
    <w:p w14:paraId="3237955E" w14:textId="77777777" w:rsidR="00515B38" w:rsidRDefault="00000000">
      <w:pPr>
        <w:numPr>
          <w:ilvl w:val="0"/>
          <w:numId w:val="88"/>
        </w:numPr>
        <w:rPr>
          <w:rFonts w:hint="eastAsia"/>
        </w:rPr>
      </w:pPr>
      <w:r>
        <w:rPr>
          <w:rFonts w:hint="eastAsia"/>
          <w:b/>
          <w:bCs/>
        </w:rPr>
        <w:t>分页参数</w:t>
      </w:r>
      <w:r>
        <w:rPr>
          <w:rFonts w:hint="eastAsia"/>
        </w:rPr>
        <w:t>：</w:t>
      </w:r>
      <w:r>
        <w:t>?limit=20&amp;offset=0</w:t>
      </w:r>
      <w:r>
        <w:rPr>
          <w:rFonts w:hint="eastAsia"/>
        </w:rPr>
        <w:t>（默认</w:t>
      </w:r>
      <w:r>
        <w:t xml:space="preserve"> </w:t>
      </w:r>
      <w:r>
        <w:rPr>
          <w:rFonts w:hint="eastAsia"/>
        </w:rPr>
        <w:t>20，最大</w:t>
      </w:r>
      <w:r>
        <w:t xml:space="preserve"> </w:t>
      </w:r>
      <w:r>
        <w:rPr>
          <w:rFonts w:hint="eastAsia"/>
        </w:rPr>
        <w:t>100）</w:t>
      </w:r>
    </w:p>
    <w:p w14:paraId="1969F5DE" w14:textId="77777777" w:rsidR="00515B38" w:rsidRDefault="00000000">
      <w:pPr>
        <w:numPr>
          <w:ilvl w:val="0"/>
          <w:numId w:val="88"/>
        </w:numPr>
        <w:rPr>
          <w:rFonts w:hint="eastAsia"/>
        </w:rPr>
      </w:pPr>
      <w:r>
        <w:rPr>
          <w:b/>
          <w:bCs/>
        </w:rPr>
        <w:t>Snowflake ID</w:t>
      </w:r>
      <w:r>
        <w:rPr>
          <w:rFonts w:hint="eastAsia"/>
        </w:rPr>
        <w:t>：</w:t>
      </w:r>
      <w:r>
        <w:t>BigIntJSONResponse</w:t>
      </w:r>
      <w:r>
        <w:rPr>
          <w:rFonts w:hint="eastAsia"/>
        </w:rPr>
        <w:t>（main.py</w:t>
      </w:r>
      <w:r>
        <w:t xml:space="preserve"> </w:t>
      </w:r>
      <w:r>
        <w:rPr>
          <w:rFonts w:hint="eastAsia"/>
        </w:rPr>
        <w:t>顶部）自动把</w:t>
      </w:r>
      <w:r>
        <w:t xml:space="preserve"> &gt; 2^53 </w:t>
      </w:r>
      <w:r>
        <w:rPr>
          <w:rFonts w:hint="eastAsia"/>
        </w:rPr>
        <w:t>的</w:t>
      </w:r>
      <w:r>
        <w:t xml:space="preserve"> Snowflake ID </w:t>
      </w:r>
      <w:r>
        <w:rPr>
          <w:rFonts w:hint="eastAsia"/>
        </w:rPr>
        <w:t>转为字符串避免前端精度丢失</w:t>
      </w:r>
    </w:p>
    <w:p w14:paraId="1109FA67" w14:textId="77777777" w:rsidR="00515B38" w:rsidRDefault="00000000">
      <w:pPr>
        <w:pStyle w:val="4"/>
      </w:pPr>
      <w:bookmarkStart w:id="197" w:name="Xa692746417fb971eb4c0a453539956c7d36e058"/>
      <w:bookmarkEnd w:id="196"/>
      <w:r>
        <w:t xml:space="preserve">3.5.3.2 </w:t>
      </w:r>
      <w:r>
        <w:rPr>
          <w:rFonts w:hint="eastAsia"/>
        </w:rPr>
        <w:t>接口分组清单</w:t>
      </w:r>
    </w:p>
    <w:p w14:paraId="46D7F019" w14:textId="77777777" w:rsidR="00515B38" w:rsidRDefault="00000000">
      <w:pPr>
        <w:rPr>
          <w:rFonts w:hint="eastAsia"/>
        </w:rPr>
      </w:pPr>
      <w:r>
        <w:rPr>
          <w:rFonts w:hint="eastAsia"/>
        </w:rPr>
        <w:t>所有端点集中于</w:t>
      </w:r>
      <w:r>
        <w:t xml:space="preserve"> backend/main.py</w:t>
      </w:r>
      <w:r>
        <w:rPr>
          <w:rFonts w:hint="eastAsia"/>
        </w:rPr>
        <w:t>（无</w:t>
      </w:r>
      <w:r>
        <w:t xml:space="preserve"> routers/ </w:t>
      </w:r>
      <w:r>
        <w:rPr>
          <w:rFonts w:hint="eastAsia"/>
        </w:rPr>
        <w:t>目录），按域分组：</w:t>
      </w:r>
    </w:p>
    <w:p w14:paraId="6522CF23" w14:textId="77777777" w:rsidR="00515B38" w:rsidRDefault="00000000">
      <w:pPr>
        <w:pStyle w:val="af"/>
        <w:rPr>
          <w:rFonts w:hint="eastAsia"/>
        </w:rPr>
      </w:pPr>
      <w:r>
        <w:rPr>
          <w:rFonts w:hint="eastAsia"/>
          <w:b/>
          <w:bCs/>
        </w:rPr>
        <w:t>健康检查</w:t>
      </w:r>
    </w:p>
    <w:p w14:paraId="03716CAD" w14:textId="77777777" w:rsidR="00515B38" w:rsidRDefault="00000000">
      <w:pPr>
        <w:numPr>
          <w:ilvl w:val="0"/>
          <w:numId w:val="89"/>
        </w:numPr>
        <w:rPr>
          <w:rFonts w:hint="eastAsia"/>
        </w:rPr>
      </w:pPr>
      <w:r>
        <w:lastRenderedPageBreak/>
        <w:t xml:space="preserve">GET /health — DB + Vector </w:t>
      </w:r>
      <w:r>
        <w:rPr>
          <w:rFonts w:hint="eastAsia"/>
        </w:rPr>
        <w:t>健康检查</w:t>
      </w:r>
    </w:p>
    <w:p w14:paraId="3162DF19" w14:textId="77777777" w:rsidR="00515B38" w:rsidRDefault="00000000">
      <w:pPr>
        <w:rPr>
          <w:rFonts w:hint="eastAsia"/>
        </w:rPr>
      </w:pPr>
      <w:r>
        <w:rPr>
          <w:rFonts w:hint="eastAsia"/>
          <w:b/>
          <w:bCs/>
        </w:rPr>
        <w:t>认证（</w:t>
      </w:r>
      <w:r>
        <w:rPr>
          <w:b/>
          <w:bCs/>
        </w:rPr>
        <w:t>/auth/*</w:t>
      </w:r>
      <w:r>
        <w:rPr>
          <w:rFonts w:hint="eastAsia"/>
          <w:b/>
          <w:bCs/>
        </w:rPr>
        <w:t>）</w:t>
      </w:r>
    </w:p>
    <w:p w14:paraId="3915890A" w14:textId="77777777" w:rsidR="00515B38" w:rsidRDefault="00000000">
      <w:pPr>
        <w:numPr>
          <w:ilvl w:val="0"/>
          <w:numId w:val="90"/>
        </w:numPr>
        <w:rPr>
          <w:rFonts w:hint="eastAsia"/>
        </w:rPr>
      </w:pPr>
      <w:r>
        <w:t>POST /auth/register</w:t>
      </w:r>
    </w:p>
    <w:p w14:paraId="0A371F00" w14:textId="77777777" w:rsidR="00515B38" w:rsidRDefault="00000000">
      <w:pPr>
        <w:numPr>
          <w:ilvl w:val="0"/>
          <w:numId w:val="90"/>
        </w:numPr>
        <w:rPr>
          <w:rFonts w:hint="eastAsia"/>
        </w:rPr>
      </w:pPr>
      <w:r>
        <w:t>POST /auth/login</w:t>
      </w:r>
    </w:p>
    <w:p w14:paraId="7FACF8B8" w14:textId="77777777" w:rsidR="00515B38" w:rsidRDefault="00000000">
      <w:pPr>
        <w:numPr>
          <w:ilvl w:val="0"/>
          <w:numId w:val="90"/>
        </w:numPr>
        <w:rPr>
          <w:rFonts w:hint="eastAsia"/>
        </w:rPr>
      </w:pPr>
      <w:r>
        <w:t>POST /auth/send-verification</w:t>
      </w:r>
    </w:p>
    <w:p w14:paraId="29CEB41D" w14:textId="77777777" w:rsidR="00515B38" w:rsidRDefault="00000000">
      <w:pPr>
        <w:numPr>
          <w:ilvl w:val="0"/>
          <w:numId w:val="90"/>
        </w:numPr>
        <w:rPr>
          <w:rFonts w:hint="eastAsia"/>
        </w:rPr>
      </w:pPr>
      <w:r>
        <w:t>GET /auth/verify-email</w:t>
      </w:r>
    </w:p>
    <w:p w14:paraId="79E08D61" w14:textId="77777777" w:rsidR="00515B38" w:rsidRDefault="00000000">
      <w:pPr>
        <w:numPr>
          <w:ilvl w:val="0"/>
          <w:numId w:val="90"/>
        </w:numPr>
        <w:rPr>
          <w:rFonts w:hint="eastAsia"/>
        </w:rPr>
      </w:pPr>
      <w:r>
        <w:t>POST /auth/forgot-password</w:t>
      </w:r>
    </w:p>
    <w:p w14:paraId="369CC211" w14:textId="77777777" w:rsidR="00515B38" w:rsidRDefault="00000000">
      <w:pPr>
        <w:numPr>
          <w:ilvl w:val="0"/>
          <w:numId w:val="90"/>
        </w:numPr>
        <w:rPr>
          <w:rFonts w:hint="eastAsia"/>
        </w:rPr>
      </w:pPr>
      <w:r>
        <w:t>POST /auth/reset-password</w:t>
      </w:r>
    </w:p>
    <w:p w14:paraId="36CDDB85" w14:textId="77777777" w:rsidR="00515B38" w:rsidRDefault="00000000">
      <w:pPr>
        <w:rPr>
          <w:rFonts w:hint="eastAsia"/>
        </w:rPr>
      </w:pPr>
      <w:r>
        <w:rPr>
          <w:rFonts w:hint="eastAsia"/>
          <w:b/>
          <w:bCs/>
        </w:rPr>
        <w:t>用户（</w:t>
      </w:r>
      <w:r>
        <w:rPr>
          <w:b/>
          <w:bCs/>
        </w:rPr>
        <w:t>/user/*</w:t>
      </w:r>
      <w:r>
        <w:rPr>
          <w:rFonts w:hint="eastAsia"/>
          <w:b/>
          <w:bCs/>
        </w:rPr>
        <w:t>）</w:t>
      </w:r>
    </w:p>
    <w:p w14:paraId="126B52E3" w14:textId="77777777" w:rsidR="00515B38" w:rsidRDefault="00000000">
      <w:pPr>
        <w:numPr>
          <w:ilvl w:val="0"/>
          <w:numId w:val="91"/>
        </w:numPr>
        <w:rPr>
          <w:rFonts w:hint="eastAsia"/>
        </w:rPr>
      </w:pPr>
      <w:r>
        <w:t>GET /user</w:t>
      </w:r>
    </w:p>
    <w:p w14:paraId="3A579293" w14:textId="77777777" w:rsidR="00515B38" w:rsidRDefault="00000000">
      <w:pPr>
        <w:numPr>
          <w:ilvl w:val="0"/>
          <w:numId w:val="91"/>
        </w:numPr>
        <w:rPr>
          <w:rFonts w:hint="eastAsia"/>
        </w:rPr>
      </w:pPr>
      <w:r>
        <w:t>PUT /user/account</w:t>
      </w:r>
    </w:p>
    <w:p w14:paraId="4C9EEF83" w14:textId="77777777" w:rsidR="00515B38" w:rsidRDefault="00000000">
      <w:pPr>
        <w:numPr>
          <w:ilvl w:val="0"/>
          <w:numId w:val="91"/>
        </w:numPr>
        <w:rPr>
          <w:rFonts w:hint="eastAsia"/>
        </w:rPr>
      </w:pPr>
      <w:r>
        <w:t>DELETE /user/account</w:t>
      </w:r>
    </w:p>
    <w:p w14:paraId="085753D4" w14:textId="77777777" w:rsidR="00515B38" w:rsidRDefault="00000000">
      <w:pPr>
        <w:rPr>
          <w:rFonts w:hint="eastAsia"/>
        </w:rPr>
      </w:pPr>
      <w:r>
        <w:rPr>
          <w:rFonts w:hint="eastAsia"/>
          <w:b/>
          <w:bCs/>
        </w:rPr>
        <w:t>画像（</w:t>
      </w:r>
      <w:r>
        <w:rPr>
          <w:b/>
          <w:bCs/>
        </w:rPr>
        <w:t>/profile/*</w:t>
      </w:r>
      <w:r>
        <w:rPr>
          <w:rFonts w:hint="eastAsia"/>
          <w:b/>
          <w:bCs/>
        </w:rPr>
        <w:t>）</w:t>
      </w:r>
    </w:p>
    <w:p w14:paraId="19379A53" w14:textId="77777777" w:rsidR="00515B38" w:rsidRDefault="00000000">
      <w:pPr>
        <w:numPr>
          <w:ilvl w:val="0"/>
          <w:numId w:val="92"/>
        </w:numPr>
        <w:rPr>
          <w:rFonts w:hint="eastAsia"/>
        </w:rPr>
      </w:pPr>
      <w:r>
        <w:t>GET /profile</w:t>
      </w:r>
    </w:p>
    <w:p w14:paraId="05281F5F" w14:textId="77777777" w:rsidR="00515B38" w:rsidRDefault="00000000">
      <w:pPr>
        <w:numPr>
          <w:ilvl w:val="0"/>
          <w:numId w:val="92"/>
        </w:numPr>
        <w:rPr>
          <w:rFonts w:hint="eastAsia"/>
        </w:rPr>
      </w:pPr>
      <w:r>
        <w:t>PUT /profile</w:t>
      </w:r>
    </w:p>
    <w:p w14:paraId="6F484258" w14:textId="77777777" w:rsidR="00515B38" w:rsidRDefault="00000000">
      <w:pPr>
        <w:numPr>
          <w:ilvl w:val="0"/>
          <w:numId w:val="92"/>
        </w:numPr>
        <w:rPr>
          <w:rFonts w:hint="eastAsia"/>
        </w:rPr>
      </w:pPr>
      <w:r>
        <w:t>GET /profile/history</w:t>
      </w:r>
    </w:p>
    <w:p w14:paraId="42262B12" w14:textId="77777777" w:rsidR="00515B38" w:rsidRDefault="00000000">
      <w:pPr>
        <w:rPr>
          <w:rFonts w:hint="eastAsia"/>
        </w:rPr>
      </w:pPr>
      <w:r>
        <w:rPr>
          <w:rFonts w:hint="eastAsia"/>
          <w:b/>
          <w:bCs/>
        </w:rPr>
        <w:t>对话（</w:t>
      </w:r>
      <w:r>
        <w:rPr>
          <w:b/>
          <w:bCs/>
        </w:rPr>
        <w:t>/chat/*</w:t>
      </w:r>
      <w:r>
        <w:rPr>
          <w:rFonts w:hint="eastAsia"/>
          <w:b/>
          <w:bCs/>
        </w:rPr>
        <w:t>）</w:t>
      </w:r>
      <w:r>
        <w:t xml:space="preserve"> — </w:t>
      </w:r>
      <w:r>
        <w:rPr>
          <w:rFonts w:hint="eastAsia"/>
        </w:rPr>
        <w:t>核心入口</w:t>
      </w:r>
    </w:p>
    <w:p w14:paraId="4D4F2A2E" w14:textId="77777777" w:rsidR="00515B38" w:rsidRDefault="00000000">
      <w:pPr>
        <w:numPr>
          <w:ilvl w:val="0"/>
          <w:numId w:val="93"/>
        </w:numPr>
        <w:rPr>
          <w:rFonts w:hint="eastAsia"/>
        </w:rPr>
      </w:pPr>
      <w:r>
        <w:t>GET /chat/sessions</w:t>
      </w:r>
    </w:p>
    <w:p w14:paraId="7111FBFA" w14:textId="77777777" w:rsidR="00515B38" w:rsidRDefault="00000000">
      <w:pPr>
        <w:numPr>
          <w:ilvl w:val="0"/>
          <w:numId w:val="93"/>
        </w:numPr>
        <w:rPr>
          <w:rFonts w:hint="eastAsia"/>
        </w:rPr>
      </w:pPr>
      <w:r>
        <w:t>POST /chat/sessions</w:t>
      </w:r>
    </w:p>
    <w:p w14:paraId="59FC9AC8" w14:textId="77777777" w:rsidR="00515B38" w:rsidRDefault="00000000">
      <w:pPr>
        <w:numPr>
          <w:ilvl w:val="0"/>
          <w:numId w:val="93"/>
        </w:numPr>
        <w:rPr>
          <w:rFonts w:hint="eastAsia"/>
        </w:rPr>
      </w:pPr>
      <w:r>
        <w:t xml:space="preserve">POST /chat/{session_id} — </w:t>
      </w:r>
      <w:r>
        <w:rPr>
          <w:rFonts w:hint="eastAsia"/>
        </w:rPr>
        <w:t>流式</w:t>
      </w:r>
      <w:r>
        <w:t xml:space="preserve"> SSE </w:t>
      </w:r>
      <w:r>
        <w:rPr>
          <w:rFonts w:hint="eastAsia"/>
        </w:rPr>
        <w:t>或非流式</w:t>
      </w:r>
    </w:p>
    <w:p w14:paraId="4ACAD953" w14:textId="77777777" w:rsidR="00515B38" w:rsidRDefault="00000000">
      <w:pPr>
        <w:numPr>
          <w:ilvl w:val="0"/>
          <w:numId w:val="93"/>
        </w:numPr>
        <w:rPr>
          <w:rFonts w:hint="eastAsia"/>
        </w:rPr>
      </w:pPr>
      <w:r>
        <w:t>GET /chat/{session_id}/messages</w:t>
      </w:r>
    </w:p>
    <w:p w14:paraId="630029DB" w14:textId="77777777" w:rsidR="00515B38" w:rsidRDefault="00000000">
      <w:pPr>
        <w:numPr>
          <w:ilvl w:val="0"/>
          <w:numId w:val="93"/>
        </w:numPr>
        <w:rPr>
          <w:rFonts w:hint="eastAsia"/>
        </w:rPr>
      </w:pPr>
      <w:r>
        <w:t>DELETE /chat/sessions/{session_id}</w:t>
      </w:r>
    </w:p>
    <w:p w14:paraId="18529532" w14:textId="77777777" w:rsidR="00515B38" w:rsidRDefault="00000000">
      <w:pPr>
        <w:numPr>
          <w:ilvl w:val="0"/>
          <w:numId w:val="93"/>
        </w:numPr>
        <w:rPr>
          <w:rFonts w:hint="eastAsia"/>
        </w:rPr>
      </w:pPr>
      <w:r>
        <w:t>PATCH /chat/sessions/{session_id}/title</w:t>
      </w:r>
    </w:p>
    <w:p w14:paraId="33326273" w14:textId="77777777" w:rsidR="00515B38" w:rsidRDefault="00000000">
      <w:pPr>
        <w:rPr>
          <w:rFonts w:hint="eastAsia"/>
        </w:rPr>
      </w:pPr>
      <w:r>
        <w:rPr>
          <w:rFonts w:hint="eastAsia"/>
          <w:b/>
          <w:bCs/>
        </w:rPr>
        <w:t>知识图谱（</w:t>
      </w:r>
      <w:r>
        <w:rPr>
          <w:b/>
          <w:bCs/>
        </w:rPr>
        <w:t>/kg/*</w:t>
      </w:r>
      <w:r>
        <w:rPr>
          <w:rFonts w:hint="eastAsia"/>
          <w:b/>
          <w:bCs/>
        </w:rPr>
        <w:t>）</w:t>
      </w:r>
    </w:p>
    <w:p w14:paraId="2EF7B3F7" w14:textId="77777777" w:rsidR="00515B38" w:rsidRDefault="00000000">
      <w:pPr>
        <w:numPr>
          <w:ilvl w:val="0"/>
          <w:numId w:val="94"/>
        </w:numPr>
        <w:rPr>
          <w:rFonts w:hint="eastAsia"/>
        </w:rPr>
      </w:pPr>
      <w:r>
        <w:t>GET /kg/graph?root_id=&amp;doc_id=&amp;depth=</w:t>
      </w:r>
    </w:p>
    <w:p w14:paraId="6FBFCA91" w14:textId="77777777" w:rsidR="00515B38" w:rsidRDefault="00000000">
      <w:pPr>
        <w:numPr>
          <w:ilvl w:val="0"/>
          <w:numId w:val="94"/>
        </w:numPr>
        <w:rPr>
          <w:rFonts w:hint="eastAsia"/>
        </w:rPr>
      </w:pPr>
      <w:r>
        <w:lastRenderedPageBreak/>
        <w:t xml:space="preserve">POST /kg/build — </w:t>
      </w:r>
      <w:r>
        <w:rPr>
          <w:rFonts w:hint="eastAsia"/>
        </w:rPr>
        <w:t>异步构建</w:t>
      </w:r>
    </w:p>
    <w:p w14:paraId="2BCB1397" w14:textId="77777777" w:rsidR="00515B38" w:rsidRDefault="00000000">
      <w:pPr>
        <w:numPr>
          <w:ilvl w:val="0"/>
          <w:numId w:val="94"/>
        </w:numPr>
        <w:rPr>
          <w:rFonts w:hint="eastAsia"/>
        </w:rPr>
      </w:pPr>
      <w:r>
        <w:t>GET /kg/build/{task_id}/status</w:t>
      </w:r>
    </w:p>
    <w:p w14:paraId="28BB4586" w14:textId="77777777" w:rsidR="00515B38" w:rsidRDefault="00000000">
      <w:pPr>
        <w:numPr>
          <w:ilvl w:val="0"/>
          <w:numId w:val="94"/>
        </w:numPr>
        <w:rPr>
          <w:rFonts w:hint="eastAsia"/>
        </w:rPr>
      </w:pPr>
      <w:r>
        <w:t>GET /kg/build/by-doc/{doc_id}/status</w:t>
      </w:r>
    </w:p>
    <w:p w14:paraId="3366EBF7" w14:textId="77777777" w:rsidR="00515B38" w:rsidRDefault="00000000">
      <w:pPr>
        <w:rPr>
          <w:rFonts w:hint="eastAsia"/>
        </w:rPr>
      </w:pPr>
      <w:r>
        <w:rPr>
          <w:rFonts w:hint="eastAsia"/>
          <w:b/>
          <w:bCs/>
        </w:rPr>
        <w:t>生成（</w:t>
      </w:r>
      <w:r>
        <w:rPr>
          <w:b/>
          <w:bCs/>
        </w:rPr>
        <w:t>/generate/*</w:t>
      </w:r>
      <w:r>
        <w:rPr>
          <w:rFonts w:hint="eastAsia"/>
          <w:b/>
          <w:bCs/>
        </w:rPr>
        <w:t>）</w:t>
      </w:r>
    </w:p>
    <w:p w14:paraId="0E7724BF" w14:textId="77777777" w:rsidR="00515B38" w:rsidRDefault="00000000">
      <w:pPr>
        <w:numPr>
          <w:ilvl w:val="0"/>
          <w:numId w:val="95"/>
        </w:numPr>
        <w:rPr>
          <w:rFonts w:hint="eastAsia"/>
        </w:rPr>
      </w:pPr>
      <w:r>
        <w:t xml:space="preserve">POST /generate — </w:t>
      </w:r>
      <w:r>
        <w:rPr>
          <w:rFonts w:hint="eastAsia"/>
        </w:rPr>
        <w:t>异步任务</w:t>
      </w:r>
    </w:p>
    <w:p w14:paraId="0BC967D7" w14:textId="77777777" w:rsidR="00515B38" w:rsidRDefault="00000000">
      <w:pPr>
        <w:numPr>
          <w:ilvl w:val="0"/>
          <w:numId w:val="95"/>
        </w:numPr>
        <w:rPr>
          <w:rFonts w:hint="eastAsia"/>
        </w:rPr>
      </w:pPr>
      <w:r>
        <w:t>GET /generate/{task_id}/status</w:t>
      </w:r>
    </w:p>
    <w:p w14:paraId="48A15C47" w14:textId="77777777" w:rsidR="00515B38" w:rsidRDefault="00000000">
      <w:pPr>
        <w:numPr>
          <w:ilvl w:val="0"/>
          <w:numId w:val="95"/>
        </w:numPr>
        <w:rPr>
          <w:rFonts w:hint="eastAsia"/>
        </w:rPr>
      </w:pPr>
      <w:r>
        <w:t>POST /generate/batch</w:t>
      </w:r>
    </w:p>
    <w:p w14:paraId="715DD9F8" w14:textId="77777777" w:rsidR="00515B38" w:rsidRDefault="00000000">
      <w:pPr>
        <w:numPr>
          <w:ilvl w:val="0"/>
          <w:numId w:val="95"/>
        </w:numPr>
        <w:rPr>
          <w:rFonts w:hint="eastAsia"/>
        </w:rPr>
      </w:pPr>
      <w:r>
        <w:t>GET /generate/batch/{batch_id}/status</w:t>
      </w:r>
    </w:p>
    <w:p w14:paraId="387FF88E" w14:textId="77777777" w:rsidR="00515B38" w:rsidRDefault="00000000">
      <w:pPr>
        <w:numPr>
          <w:ilvl w:val="0"/>
          <w:numId w:val="95"/>
        </w:numPr>
        <w:rPr>
          <w:rFonts w:hint="eastAsia"/>
        </w:rPr>
      </w:pPr>
      <w:r>
        <w:t>POST /generate/smart</w:t>
      </w:r>
    </w:p>
    <w:p w14:paraId="206F23FF" w14:textId="77777777" w:rsidR="00515B38" w:rsidRDefault="00000000">
      <w:pPr>
        <w:rPr>
          <w:rFonts w:hint="eastAsia"/>
        </w:rPr>
      </w:pPr>
      <w:r>
        <w:rPr>
          <w:rFonts w:hint="eastAsia"/>
          <w:b/>
          <w:bCs/>
        </w:rPr>
        <w:t>资源库（</w:t>
      </w:r>
      <w:r>
        <w:rPr>
          <w:b/>
          <w:bCs/>
        </w:rPr>
        <w:t>/resources/*</w:t>
      </w:r>
      <w:r>
        <w:rPr>
          <w:rFonts w:hint="eastAsia"/>
          <w:b/>
          <w:bCs/>
        </w:rPr>
        <w:t>）</w:t>
      </w:r>
    </w:p>
    <w:p w14:paraId="62C4C141" w14:textId="77777777" w:rsidR="00515B38" w:rsidRDefault="00000000">
      <w:pPr>
        <w:numPr>
          <w:ilvl w:val="0"/>
          <w:numId w:val="96"/>
        </w:numPr>
        <w:rPr>
          <w:rFonts w:hint="eastAsia"/>
        </w:rPr>
      </w:pPr>
      <w:r>
        <w:t>GET /resources</w:t>
      </w:r>
    </w:p>
    <w:p w14:paraId="3136CFBA" w14:textId="77777777" w:rsidR="00515B38" w:rsidRDefault="00000000">
      <w:pPr>
        <w:numPr>
          <w:ilvl w:val="0"/>
          <w:numId w:val="96"/>
        </w:numPr>
        <w:rPr>
          <w:rFonts w:hint="eastAsia"/>
        </w:rPr>
      </w:pPr>
      <w:r>
        <w:t>GET /resources/stats</w:t>
      </w:r>
    </w:p>
    <w:p w14:paraId="1ECBE8BD" w14:textId="77777777" w:rsidR="00515B38" w:rsidRDefault="00000000">
      <w:pPr>
        <w:numPr>
          <w:ilvl w:val="0"/>
          <w:numId w:val="96"/>
        </w:numPr>
        <w:rPr>
          <w:rFonts w:hint="eastAsia"/>
        </w:rPr>
      </w:pPr>
      <w:r>
        <w:t>GET /resources/{id}</w:t>
      </w:r>
    </w:p>
    <w:p w14:paraId="0FAC7028" w14:textId="77777777" w:rsidR="00515B38" w:rsidRDefault="00000000">
      <w:pPr>
        <w:numPr>
          <w:ilvl w:val="0"/>
          <w:numId w:val="96"/>
        </w:numPr>
        <w:rPr>
          <w:rFonts w:hint="eastAsia"/>
        </w:rPr>
      </w:pPr>
      <w:r>
        <w:t>DELETE /resources/{id}</w:t>
      </w:r>
    </w:p>
    <w:p w14:paraId="65576BAC" w14:textId="77777777" w:rsidR="00515B38" w:rsidRDefault="00000000">
      <w:pPr>
        <w:rPr>
          <w:rFonts w:hint="eastAsia"/>
        </w:rPr>
      </w:pPr>
      <w:r>
        <w:rPr>
          <w:rFonts w:hint="eastAsia"/>
          <w:b/>
          <w:bCs/>
        </w:rPr>
        <w:t>答题（</w:t>
      </w:r>
      <w:r>
        <w:rPr>
          <w:b/>
          <w:bCs/>
        </w:rPr>
        <w:t>/quiz/*</w:t>
      </w:r>
      <w:r>
        <w:rPr>
          <w:rFonts w:hint="eastAsia"/>
          <w:b/>
          <w:bCs/>
        </w:rPr>
        <w:t>）</w:t>
      </w:r>
    </w:p>
    <w:p w14:paraId="65CA87B7" w14:textId="77777777" w:rsidR="00515B38" w:rsidRDefault="00000000">
      <w:pPr>
        <w:numPr>
          <w:ilvl w:val="0"/>
          <w:numId w:val="97"/>
        </w:numPr>
        <w:rPr>
          <w:rFonts w:hint="eastAsia"/>
        </w:rPr>
      </w:pPr>
      <w:r>
        <w:t>GET /resources/{resource_id}/quiz</w:t>
      </w:r>
    </w:p>
    <w:p w14:paraId="25C55657" w14:textId="77777777" w:rsidR="00515B38" w:rsidRDefault="00000000">
      <w:pPr>
        <w:numPr>
          <w:ilvl w:val="0"/>
          <w:numId w:val="97"/>
        </w:numPr>
        <w:rPr>
          <w:rFonts w:hint="eastAsia"/>
        </w:rPr>
      </w:pPr>
      <w:r>
        <w:t>POST /quiz/submit</w:t>
      </w:r>
    </w:p>
    <w:p w14:paraId="1E8E1FCC" w14:textId="77777777" w:rsidR="00515B38" w:rsidRDefault="00000000">
      <w:pPr>
        <w:numPr>
          <w:ilvl w:val="0"/>
          <w:numId w:val="97"/>
        </w:numPr>
        <w:rPr>
          <w:rFonts w:hint="eastAsia"/>
        </w:rPr>
      </w:pPr>
      <w:r>
        <w:t>GET /quiz/attempts</w:t>
      </w:r>
    </w:p>
    <w:p w14:paraId="4D66A6EE" w14:textId="77777777" w:rsidR="00515B38" w:rsidRDefault="00000000">
      <w:pPr>
        <w:rPr>
          <w:rFonts w:hint="eastAsia"/>
        </w:rPr>
      </w:pPr>
      <w:r>
        <w:rPr>
          <w:rFonts w:hint="eastAsia"/>
          <w:b/>
          <w:bCs/>
        </w:rPr>
        <w:t>路径（</w:t>
      </w:r>
      <w:r>
        <w:rPr>
          <w:b/>
          <w:bCs/>
        </w:rPr>
        <w:t>/pathways/*</w:t>
      </w:r>
      <w:r>
        <w:rPr>
          <w:rFonts w:hint="eastAsia"/>
          <w:b/>
          <w:bCs/>
        </w:rPr>
        <w:t>）</w:t>
      </w:r>
    </w:p>
    <w:p w14:paraId="761EDFC9" w14:textId="77777777" w:rsidR="00515B38" w:rsidRDefault="00000000">
      <w:pPr>
        <w:numPr>
          <w:ilvl w:val="0"/>
          <w:numId w:val="98"/>
        </w:numPr>
        <w:rPr>
          <w:rFonts w:hint="eastAsia"/>
        </w:rPr>
      </w:pPr>
      <w:r>
        <w:t>GET /pathways</w:t>
      </w:r>
    </w:p>
    <w:p w14:paraId="197C0E5E" w14:textId="77777777" w:rsidR="00515B38" w:rsidRDefault="00000000">
      <w:pPr>
        <w:numPr>
          <w:ilvl w:val="0"/>
          <w:numId w:val="98"/>
        </w:numPr>
        <w:rPr>
          <w:rFonts w:hint="eastAsia"/>
        </w:rPr>
      </w:pPr>
      <w:r>
        <w:t>POST /pathways</w:t>
      </w:r>
    </w:p>
    <w:p w14:paraId="473FF8CD" w14:textId="77777777" w:rsidR="00515B38" w:rsidRDefault="00000000">
      <w:pPr>
        <w:numPr>
          <w:ilvl w:val="0"/>
          <w:numId w:val="98"/>
        </w:numPr>
        <w:rPr>
          <w:rFonts w:hint="eastAsia"/>
        </w:rPr>
      </w:pPr>
      <w:r>
        <w:t>GET /pathways/{id}</w:t>
      </w:r>
    </w:p>
    <w:p w14:paraId="7C38A357" w14:textId="77777777" w:rsidR="00515B38" w:rsidRDefault="00000000">
      <w:pPr>
        <w:numPr>
          <w:ilvl w:val="0"/>
          <w:numId w:val="98"/>
        </w:numPr>
        <w:rPr>
          <w:rFonts w:hint="eastAsia"/>
        </w:rPr>
      </w:pPr>
      <w:r>
        <w:t>PUT /pathways/{id}</w:t>
      </w:r>
    </w:p>
    <w:p w14:paraId="23DF3CC4" w14:textId="77777777" w:rsidR="00515B38" w:rsidRDefault="00000000">
      <w:pPr>
        <w:numPr>
          <w:ilvl w:val="0"/>
          <w:numId w:val="98"/>
        </w:numPr>
        <w:rPr>
          <w:rFonts w:hint="eastAsia"/>
        </w:rPr>
      </w:pPr>
      <w:r>
        <w:t>DELETE /pathways/{id}</w:t>
      </w:r>
    </w:p>
    <w:p w14:paraId="462ADDEE" w14:textId="77777777" w:rsidR="00515B38" w:rsidRDefault="00000000">
      <w:pPr>
        <w:numPr>
          <w:ilvl w:val="0"/>
          <w:numId w:val="98"/>
        </w:numPr>
        <w:rPr>
          <w:rFonts w:hint="eastAsia"/>
        </w:rPr>
      </w:pPr>
      <w:r>
        <w:t>POST /pathways/{id}/items</w:t>
      </w:r>
    </w:p>
    <w:p w14:paraId="7590CC2C" w14:textId="77777777" w:rsidR="00515B38" w:rsidRDefault="00000000">
      <w:pPr>
        <w:numPr>
          <w:ilvl w:val="0"/>
          <w:numId w:val="98"/>
        </w:numPr>
        <w:rPr>
          <w:rFonts w:hint="eastAsia"/>
        </w:rPr>
      </w:pPr>
      <w:r>
        <w:lastRenderedPageBreak/>
        <w:t>PUT /pathways/{id}/items/{item_id}</w:t>
      </w:r>
    </w:p>
    <w:p w14:paraId="4EF5B695" w14:textId="77777777" w:rsidR="00515B38" w:rsidRDefault="00000000">
      <w:pPr>
        <w:numPr>
          <w:ilvl w:val="0"/>
          <w:numId w:val="98"/>
        </w:numPr>
        <w:rPr>
          <w:rFonts w:hint="eastAsia"/>
        </w:rPr>
      </w:pPr>
      <w:r>
        <w:t>DELETE /pathways/{id}/items/{item_id}</w:t>
      </w:r>
    </w:p>
    <w:p w14:paraId="436A630C" w14:textId="77777777" w:rsidR="00515B38" w:rsidRDefault="00000000">
      <w:pPr>
        <w:rPr>
          <w:rFonts w:hint="eastAsia"/>
        </w:rPr>
      </w:pPr>
      <w:r>
        <w:rPr>
          <w:rFonts w:hint="eastAsia"/>
          <w:b/>
          <w:bCs/>
        </w:rPr>
        <w:t>文档（</w:t>
      </w:r>
      <w:r>
        <w:rPr>
          <w:b/>
          <w:bCs/>
        </w:rPr>
        <w:t>/documents/*</w:t>
      </w:r>
      <w:r>
        <w:rPr>
          <w:rFonts w:hint="eastAsia"/>
          <w:b/>
          <w:bCs/>
        </w:rPr>
        <w:t>）</w:t>
      </w:r>
    </w:p>
    <w:p w14:paraId="636692EE" w14:textId="77777777" w:rsidR="00515B38" w:rsidRDefault="00000000">
      <w:pPr>
        <w:numPr>
          <w:ilvl w:val="0"/>
          <w:numId w:val="99"/>
        </w:numPr>
        <w:rPr>
          <w:rFonts w:hint="eastAsia"/>
        </w:rPr>
      </w:pPr>
      <w:r>
        <w:t>POST /documents/import</w:t>
      </w:r>
    </w:p>
    <w:p w14:paraId="711FB0EA" w14:textId="77777777" w:rsidR="00515B38" w:rsidRDefault="00000000">
      <w:pPr>
        <w:numPr>
          <w:ilvl w:val="0"/>
          <w:numId w:val="99"/>
        </w:numPr>
        <w:rPr>
          <w:rFonts w:hint="eastAsia"/>
        </w:rPr>
      </w:pPr>
      <w:r>
        <w:t>POST /documents/import/async</w:t>
      </w:r>
    </w:p>
    <w:p w14:paraId="67D2F5E5" w14:textId="77777777" w:rsidR="00515B38" w:rsidRDefault="00000000">
      <w:pPr>
        <w:numPr>
          <w:ilvl w:val="0"/>
          <w:numId w:val="99"/>
        </w:numPr>
        <w:rPr>
          <w:rFonts w:hint="eastAsia"/>
        </w:rPr>
      </w:pPr>
      <w:r>
        <w:t>GET /documents/import/{task_id}/status</w:t>
      </w:r>
    </w:p>
    <w:p w14:paraId="233039D2" w14:textId="77777777" w:rsidR="00515B38" w:rsidRDefault="00000000">
      <w:pPr>
        <w:numPr>
          <w:ilvl w:val="0"/>
          <w:numId w:val="99"/>
        </w:numPr>
        <w:rPr>
          <w:rFonts w:hint="eastAsia"/>
        </w:rPr>
      </w:pPr>
      <w:r>
        <w:t>GET /documents</w:t>
      </w:r>
    </w:p>
    <w:p w14:paraId="0C26E8C9" w14:textId="77777777" w:rsidR="00515B38" w:rsidRDefault="00000000">
      <w:pPr>
        <w:numPr>
          <w:ilvl w:val="0"/>
          <w:numId w:val="99"/>
        </w:numPr>
        <w:rPr>
          <w:rFonts w:hint="eastAsia"/>
        </w:rPr>
      </w:pPr>
      <w:r>
        <w:t>DELETE /documents/{doc_id}</w:t>
      </w:r>
    </w:p>
    <w:p w14:paraId="4BBD2309" w14:textId="77777777" w:rsidR="00515B38" w:rsidRDefault="00000000">
      <w:pPr>
        <w:numPr>
          <w:ilvl w:val="0"/>
          <w:numId w:val="99"/>
        </w:numPr>
        <w:rPr>
          <w:rFonts w:hint="eastAsia"/>
        </w:rPr>
      </w:pPr>
      <w:r>
        <w:t xml:space="preserve">GET /documents/file/{filename} — PDF iframe </w:t>
      </w:r>
      <w:r>
        <w:rPr>
          <w:rFonts w:hint="eastAsia"/>
        </w:rPr>
        <w:t>预览</w:t>
      </w:r>
    </w:p>
    <w:p w14:paraId="31F5FD11" w14:textId="77777777" w:rsidR="00515B38" w:rsidRDefault="00000000">
      <w:pPr>
        <w:rPr>
          <w:rFonts w:hint="eastAsia"/>
        </w:rPr>
      </w:pPr>
      <w:r>
        <w:rPr>
          <w:rFonts w:hint="eastAsia"/>
          <w:b/>
          <w:bCs/>
        </w:rPr>
        <w:t>学习记录（</w:t>
      </w:r>
      <w:r>
        <w:rPr>
          <w:b/>
          <w:bCs/>
        </w:rPr>
        <w:t>/records/*</w:t>
      </w:r>
      <w:r>
        <w:rPr>
          <w:rFonts w:hint="eastAsia"/>
          <w:b/>
          <w:bCs/>
        </w:rPr>
        <w:t>）</w:t>
      </w:r>
    </w:p>
    <w:p w14:paraId="44FA4520" w14:textId="77777777" w:rsidR="00515B38" w:rsidRDefault="00000000">
      <w:pPr>
        <w:numPr>
          <w:ilvl w:val="0"/>
          <w:numId w:val="100"/>
        </w:numPr>
        <w:rPr>
          <w:rFonts w:hint="eastAsia"/>
        </w:rPr>
      </w:pPr>
      <w:r>
        <w:t>POST /records</w:t>
      </w:r>
    </w:p>
    <w:p w14:paraId="503AAF32" w14:textId="77777777" w:rsidR="00515B38" w:rsidRDefault="00000000">
      <w:pPr>
        <w:numPr>
          <w:ilvl w:val="0"/>
          <w:numId w:val="100"/>
        </w:numPr>
        <w:rPr>
          <w:rFonts w:hint="eastAsia"/>
        </w:rPr>
      </w:pPr>
      <w:r>
        <w:t>GET /records</w:t>
      </w:r>
    </w:p>
    <w:p w14:paraId="765FF172" w14:textId="77777777" w:rsidR="00515B38" w:rsidRDefault="00000000">
      <w:pPr>
        <w:rPr>
          <w:rFonts w:hint="eastAsia"/>
        </w:rPr>
      </w:pPr>
      <w:r>
        <w:rPr>
          <w:rFonts w:hint="eastAsia"/>
          <w:b/>
          <w:bCs/>
        </w:rPr>
        <w:t>评估（</w:t>
      </w:r>
      <w:r>
        <w:rPr>
          <w:b/>
          <w:bCs/>
        </w:rPr>
        <w:t>/eval/*</w:t>
      </w:r>
      <w:r>
        <w:rPr>
          <w:rFonts w:hint="eastAsia"/>
          <w:b/>
          <w:bCs/>
        </w:rPr>
        <w:t>）</w:t>
      </w:r>
    </w:p>
    <w:p w14:paraId="59BE8BE9" w14:textId="77777777" w:rsidR="00515B38" w:rsidRDefault="00000000">
      <w:pPr>
        <w:numPr>
          <w:ilvl w:val="0"/>
          <w:numId w:val="101"/>
        </w:numPr>
        <w:rPr>
          <w:rFonts w:hint="eastAsia"/>
        </w:rPr>
      </w:pPr>
      <w:r>
        <w:t>POST /eval/rag/query</w:t>
      </w:r>
    </w:p>
    <w:p w14:paraId="7E0A6041" w14:textId="77777777" w:rsidR="00515B38" w:rsidRDefault="00000000">
      <w:pPr>
        <w:numPr>
          <w:ilvl w:val="0"/>
          <w:numId w:val="101"/>
        </w:numPr>
        <w:rPr>
          <w:rFonts w:hint="eastAsia"/>
        </w:rPr>
      </w:pPr>
      <w:r>
        <w:t>GET /eval/rag/report</w:t>
      </w:r>
    </w:p>
    <w:p w14:paraId="6F1B8C0E" w14:textId="77777777" w:rsidR="00515B38" w:rsidRDefault="00000000">
      <w:pPr>
        <w:numPr>
          <w:ilvl w:val="0"/>
          <w:numId w:val="101"/>
        </w:numPr>
        <w:rPr>
          <w:rFonts w:hint="eastAsia"/>
        </w:rPr>
      </w:pPr>
      <w:r>
        <w:t>GET /eval/rag/records</w:t>
      </w:r>
    </w:p>
    <w:p w14:paraId="0ED8EB67" w14:textId="77777777" w:rsidR="00515B38" w:rsidRDefault="00000000">
      <w:pPr>
        <w:rPr>
          <w:rFonts w:hint="eastAsia"/>
        </w:rPr>
      </w:pPr>
      <w:r>
        <w:rPr>
          <w:rFonts w:hint="eastAsia"/>
          <w:b/>
          <w:bCs/>
        </w:rPr>
        <w:t>分析（</w:t>
      </w:r>
      <w:r>
        <w:rPr>
          <w:b/>
          <w:bCs/>
        </w:rPr>
        <w:t>/analytics/*</w:t>
      </w:r>
      <w:r>
        <w:rPr>
          <w:rFonts w:hint="eastAsia"/>
          <w:b/>
          <w:bCs/>
        </w:rPr>
        <w:t>）</w:t>
      </w:r>
    </w:p>
    <w:p w14:paraId="32CB7AB4" w14:textId="77777777" w:rsidR="00515B38" w:rsidRDefault="00000000">
      <w:pPr>
        <w:numPr>
          <w:ilvl w:val="0"/>
          <w:numId w:val="102"/>
        </w:numPr>
        <w:rPr>
          <w:rFonts w:hint="eastAsia"/>
        </w:rPr>
      </w:pPr>
      <w:r>
        <w:t>GET /analytics/dashboard</w:t>
      </w:r>
    </w:p>
    <w:p w14:paraId="432F0C47" w14:textId="77777777" w:rsidR="00515B38" w:rsidRDefault="00000000">
      <w:pPr>
        <w:rPr>
          <w:rFonts w:hint="eastAsia"/>
        </w:rPr>
      </w:pPr>
      <w:r>
        <w:rPr>
          <w:rFonts w:hint="eastAsia"/>
          <w:b/>
          <w:bCs/>
        </w:rPr>
        <w:t>学习计划（</w:t>
      </w:r>
      <w:r>
        <w:rPr>
          <w:b/>
          <w:bCs/>
        </w:rPr>
        <w:t>/study-plans/*</w:t>
      </w:r>
      <w:r>
        <w:rPr>
          <w:rFonts w:hint="eastAsia"/>
          <w:b/>
          <w:bCs/>
        </w:rPr>
        <w:t>）</w:t>
      </w:r>
    </w:p>
    <w:p w14:paraId="7EF6E52B" w14:textId="77777777" w:rsidR="00515B38" w:rsidRDefault="00000000">
      <w:pPr>
        <w:numPr>
          <w:ilvl w:val="0"/>
          <w:numId w:val="103"/>
        </w:numPr>
        <w:rPr>
          <w:rFonts w:hint="eastAsia"/>
        </w:rPr>
      </w:pPr>
      <w:r>
        <w:t>GET /study-plans</w:t>
      </w:r>
    </w:p>
    <w:p w14:paraId="60C2999B" w14:textId="77777777" w:rsidR="00515B38" w:rsidRDefault="00000000">
      <w:pPr>
        <w:numPr>
          <w:ilvl w:val="0"/>
          <w:numId w:val="103"/>
        </w:numPr>
        <w:rPr>
          <w:rFonts w:hint="eastAsia"/>
        </w:rPr>
      </w:pPr>
      <w:r>
        <w:t>POST /study-plans/generate</w:t>
      </w:r>
    </w:p>
    <w:p w14:paraId="248BBA3C" w14:textId="77777777" w:rsidR="00515B38" w:rsidRDefault="00000000">
      <w:pPr>
        <w:numPr>
          <w:ilvl w:val="0"/>
          <w:numId w:val="103"/>
        </w:numPr>
        <w:rPr>
          <w:rFonts w:hint="eastAsia"/>
        </w:rPr>
      </w:pPr>
      <w:r>
        <w:t>GET /study-plans/{id}</w:t>
      </w:r>
    </w:p>
    <w:p w14:paraId="1F744AFE" w14:textId="77777777" w:rsidR="00515B38" w:rsidRDefault="00000000">
      <w:pPr>
        <w:numPr>
          <w:ilvl w:val="0"/>
          <w:numId w:val="103"/>
        </w:numPr>
        <w:rPr>
          <w:rFonts w:hint="eastAsia"/>
        </w:rPr>
      </w:pPr>
      <w:r>
        <w:t>PUT /study-plans/{id}</w:t>
      </w:r>
    </w:p>
    <w:p w14:paraId="4B6DB8C8" w14:textId="77777777" w:rsidR="00515B38" w:rsidRDefault="00000000">
      <w:pPr>
        <w:numPr>
          <w:ilvl w:val="0"/>
          <w:numId w:val="103"/>
        </w:numPr>
        <w:rPr>
          <w:rFonts w:hint="eastAsia"/>
        </w:rPr>
      </w:pPr>
      <w:r>
        <w:t>DELETE /study-plans/{id}</w:t>
      </w:r>
    </w:p>
    <w:p w14:paraId="4B56A793" w14:textId="77777777" w:rsidR="00515B38" w:rsidRDefault="00000000">
      <w:pPr>
        <w:numPr>
          <w:ilvl w:val="0"/>
          <w:numId w:val="103"/>
        </w:numPr>
        <w:rPr>
          <w:rFonts w:hint="eastAsia"/>
        </w:rPr>
      </w:pPr>
      <w:r>
        <w:t>PUT /study-plans/{id}/items/{item_id}</w:t>
      </w:r>
    </w:p>
    <w:p w14:paraId="566780DA" w14:textId="77777777" w:rsidR="00515B38" w:rsidRDefault="00000000">
      <w:pPr>
        <w:numPr>
          <w:ilvl w:val="0"/>
          <w:numId w:val="103"/>
        </w:numPr>
        <w:rPr>
          <w:rFonts w:hint="eastAsia"/>
        </w:rPr>
      </w:pPr>
      <w:r>
        <w:lastRenderedPageBreak/>
        <w:t>POST /study-plans/{id}/items/{item_id}/generate-resource</w:t>
      </w:r>
    </w:p>
    <w:p w14:paraId="5BC70BDA" w14:textId="77777777" w:rsidR="00515B38" w:rsidRDefault="00000000">
      <w:pPr>
        <w:numPr>
          <w:ilvl w:val="0"/>
          <w:numId w:val="103"/>
        </w:numPr>
        <w:rPr>
          <w:rFonts w:hint="eastAsia"/>
        </w:rPr>
      </w:pPr>
      <w:r>
        <w:t>POST /study-plan/email</w:t>
      </w:r>
    </w:p>
    <w:p w14:paraId="7E1E902B" w14:textId="77777777" w:rsidR="00515B38" w:rsidRDefault="00000000">
      <w:pPr>
        <w:rPr>
          <w:rFonts w:hint="eastAsia"/>
        </w:rPr>
      </w:pPr>
      <w:r>
        <w:rPr>
          <w:rFonts w:hint="eastAsia"/>
          <w:b/>
          <w:bCs/>
        </w:rPr>
        <w:t>邮件（</w:t>
      </w:r>
      <w:r>
        <w:rPr>
          <w:b/>
          <w:bCs/>
        </w:rPr>
        <w:t>/email/*</w:t>
      </w:r>
      <w:r>
        <w:rPr>
          <w:rFonts w:hint="eastAsia"/>
          <w:b/>
          <w:bCs/>
        </w:rPr>
        <w:t>）</w:t>
      </w:r>
    </w:p>
    <w:p w14:paraId="758DC9FD" w14:textId="77777777" w:rsidR="00515B38" w:rsidRDefault="00000000">
      <w:pPr>
        <w:numPr>
          <w:ilvl w:val="0"/>
          <w:numId w:val="104"/>
        </w:numPr>
        <w:rPr>
          <w:rFonts w:hint="eastAsia"/>
        </w:rPr>
      </w:pPr>
      <w:r>
        <w:t>POST /email/learning-report</w:t>
      </w:r>
    </w:p>
    <w:p w14:paraId="5B8ADF3A" w14:textId="77777777" w:rsidR="00515B38" w:rsidRDefault="00000000">
      <w:pPr>
        <w:pStyle w:val="4"/>
      </w:pPr>
      <w:bookmarkStart w:id="198" w:name="X2fd419db13c4b3e02abcd877b3861d557ccf6ea"/>
      <w:bookmarkEnd w:id="197"/>
      <w:r>
        <w:t xml:space="preserve">3.5.3.3 </w:t>
      </w:r>
      <w:r>
        <w:rPr>
          <w:rFonts w:hint="eastAsia"/>
        </w:rPr>
        <w:t>关键接口详解</w:t>
      </w:r>
    </w:p>
    <w:p w14:paraId="79A298B2" w14:textId="77777777" w:rsidR="00515B38" w:rsidRDefault="00000000">
      <w:pPr>
        <w:rPr>
          <w:rFonts w:hint="eastAsia"/>
        </w:rPr>
      </w:pPr>
      <w:r>
        <w:rPr>
          <w:b/>
          <w:bCs/>
        </w:rPr>
        <w:t xml:space="preserve">POST /chat/{session_id} — </w:t>
      </w:r>
      <w:r>
        <w:rPr>
          <w:rFonts w:hint="eastAsia"/>
          <w:b/>
          <w:bCs/>
        </w:rPr>
        <w:t>核心入口</w:t>
      </w:r>
    </w:p>
    <w:p w14:paraId="6DC8E2B1" w14:textId="77777777" w:rsidR="00515B38" w:rsidRDefault="00000000">
      <w:pPr>
        <w:pStyle w:val="af"/>
        <w:rPr>
          <w:rFonts w:hint="eastAsia"/>
        </w:rPr>
      </w:pPr>
      <w:r>
        <w:rPr>
          <w:rFonts w:hint="eastAsia"/>
        </w:rPr>
        <w:t>请求：</w:t>
      </w:r>
    </w:p>
    <w:p w14:paraId="4EAD8E38" w14:textId="77777777" w:rsidR="00515B38" w:rsidRDefault="00000000">
      <w:pPr>
        <w:pStyle w:val="SourceCode"/>
      </w:pP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反向传播的链式法则怎么推导？</w:t>
      </w:r>
      <w:r>
        <w:rPr>
          <w:rStyle w:val="StringTok"/>
        </w:rPr>
        <w:t>"</w:t>
      </w:r>
      <w:r>
        <w:rPr>
          <w:rStyle w:val="FunctionTok"/>
        </w:rPr>
        <w:t>,</w:t>
      </w:r>
      <w:r>
        <w:br/>
      </w:r>
      <w:r>
        <w:rPr>
          <w:rStyle w:val="NormalTok"/>
        </w:rPr>
        <w:t xml:space="preserve">  </w:t>
      </w:r>
      <w:r>
        <w:rPr>
          <w:rStyle w:val="DataTypeTok"/>
        </w:rPr>
        <w:t>"stream"</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"kp_id"</w:t>
      </w:r>
      <w:r>
        <w:rPr>
          <w:rStyle w:val="FunctionTok"/>
        </w:rPr>
        <w:t>:</w:t>
      </w:r>
      <w:r>
        <w:rPr>
          <w:rStyle w:val="NormalTok"/>
        </w:rPr>
        <w:t xml:space="preserve"> </w:t>
      </w:r>
      <w:r>
        <w:rPr>
          <w:rStyle w:val="StringTok"/>
        </w:rPr>
        <w:t>"kp_03_01"</w:t>
      </w:r>
      <w:r>
        <w:br/>
      </w:r>
      <w:r>
        <w:rPr>
          <w:rStyle w:val="FunctionTok"/>
        </w:rPr>
        <w:t>}</w:t>
      </w:r>
    </w:p>
    <w:p w14:paraId="7335E62A" w14:textId="77777777" w:rsidR="00515B38" w:rsidRDefault="00000000">
      <w:pPr>
        <w:rPr>
          <w:rFonts w:hint="eastAsia"/>
        </w:rPr>
      </w:pPr>
      <w:r>
        <w:rPr>
          <w:rFonts w:hint="eastAsia"/>
        </w:rPr>
        <w:t>非流式响应：</w:t>
      </w:r>
    </w:p>
    <w:p w14:paraId="75CBC1B4" w14:textId="77777777" w:rsidR="00515B38" w:rsidRDefault="00000000">
      <w:pPr>
        <w:pStyle w:val="SourceCode"/>
      </w:pP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w:t>
      </w:r>
      <w:r>
        <w:rPr>
          <w:rStyle w:val="StringTok"/>
        </w:rPr>
        <w:t>反向传播通过链式法则实现</w:t>
      </w:r>
      <w:r>
        <w:rPr>
          <w:rStyle w:val="StringTok"/>
        </w:rPr>
        <w:t>[1]..."</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FunctionTok"/>
        </w:rPr>
        <w:t>{</w:t>
      </w:r>
      <w:r>
        <w:br/>
      </w:r>
      <w:r>
        <w:rPr>
          <w:rStyle w:val="NormalTok"/>
        </w:rPr>
        <w:t xml:space="preserve">    </w:t>
      </w:r>
      <w:r>
        <w:rPr>
          <w:rStyle w:val="DataTypeTok"/>
        </w:rPr>
        <w:t>"video_refs"</w:t>
      </w:r>
      <w:r>
        <w:rPr>
          <w:rStyle w:val="FunctionTok"/>
        </w:rPr>
        <w:t>:</w:t>
      </w:r>
      <w:r>
        <w:rPr>
          <w:rStyle w:val="NormalTok"/>
        </w:rPr>
        <w:t xml:space="preserve"> </w:t>
      </w:r>
      <w:r>
        <w:rPr>
          <w:rStyle w:val="OtherTok"/>
        </w:rPr>
        <w:t>[</w:t>
      </w:r>
      <w:r>
        <w:rPr>
          <w:rStyle w:val="ErrorTok"/>
        </w:rPr>
        <w:t>...</w:t>
      </w:r>
      <w:r>
        <w:rPr>
          <w:rStyle w:val="OtherTok"/>
        </w:rPr>
        <w:t>]</w:t>
      </w:r>
      <w:r>
        <w:rPr>
          <w:rStyle w:val="FunctionTok"/>
        </w:rPr>
        <w:t>,</w:t>
      </w:r>
      <w:r>
        <w:br/>
      </w:r>
      <w:r>
        <w:rPr>
          <w:rStyle w:val="NormalTok"/>
        </w:rPr>
        <w:t xml:space="preserve">    </w:t>
      </w:r>
      <w:r>
        <w:rPr>
          <w:rStyle w:val="DataTypeTok"/>
        </w:rPr>
        <w:t>"citations"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"index"</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"source"</w:t>
      </w:r>
      <w:r>
        <w:rPr>
          <w:rStyle w:val="FunctionTok"/>
        </w:rPr>
        <w:t>:</w:t>
      </w:r>
      <w:r>
        <w:rPr>
          <w:rStyle w:val="NormalTok"/>
        </w:rPr>
        <w:t xml:space="preserve"> </w:t>
      </w:r>
      <w:r>
        <w:rPr>
          <w:rStyle w:val="StringTok"/>
        </w:rPr>
        <w:t>"</w:t>
      </w:r>
      <w:r>
        <w:rPr>
          <w:rStyle w:val="StringTok"/>
        </w:rPr>
        <w:t>深度学习</w:t>
      </w:r>
      <w:r>
        <w:rPr>
          <w:rStyle w:val="StringTok"/>
        </w:rPr>
        <w:t>.pdf"</w:t>
      </w:r>
      <w:r>
        <w:rPr>
          <w:rStyle w:val="FunctionTok"/>
        </w:rPr>
        <w:t>,</w:t>
      </w:r>
      <w:r>
        <w:rPr>
          <w:rStyle w:val="NormalTok"/>
        </w:rPr>
        <w:t xml:space="preserve"> </w:t>
      </w:r>
      <w:r>
        <w:rPr>
          <w:rStyle w:val="DataTypeTok"/>
        </w:rPr>
        <w:t>"page"</w:t>
      </w:r>
      <w:r>
        <w:rPr>
          <w:rStyle w:val="FunctionTok"/>
        </w:rPr>
        <w:t>:</w:t>
      </w:r>
      <w:r>
        <w:rPr>
          <w:rStyle w:val="NormalTok"/>
        </w:rPr>
        <w:t xml:space="preserve"> </w:t>
      </w:r>
      <w:r>
        <w:rPr>
          <w:rStyle w:val="DecValTok"/>
        </w:rPr>
        <w:t>87</w:t>
      </w:r>
      <w:r>
        <w:rPr>
          <w:rStyle w:val="FunctionTok"/>
        </w:rPr>
        <w:t>,</w:t>
      </w:r>
      <w:r>
        <w:rPr>
          <w:rStyle w:val="NormalTok"/>
        </w:rPr>
        <w:t xml:space="preserve"> </w:t>
      </w:r>
      <w:r>
        <w:rPr>
          <w:rStyle w:val="DataTypeTok"/>
        </w:rPr>
        <w:t>"section"</w:t>
      </w:r>
      <w:r>
        <w:rPr>
          <w:rStyle w:val="FunctionTok"/>
        </w:rPr>
        <w:t>:</w:t>
      </w:r>
      <w:r>
        <w:rPr>
          <w:rStyle w:val="NormalTok"/>
        </w:rPr>
        <w:t xml:space="preserve"> </w:t>
      </w:r>
      <w:r>
        <w:rPr>
          <w:rStyle w:val="StringTok"/>
        </w:rPr>
        <w:t>"4.2"</w:t>
      </w:r>
      <w:r>
        <w:rPr>
          <w:rStyle w:val="FunctionTok"/>
        </w:rPr>
        <w:t>}</w:t>
      </w:r>
      <w:r>
        <w:rPr>
          <w:rStyle w:val="OtherTok"/>
        </w:rPr>
        <w:t>,</w:t>
      </w:r>
      <w:r>
        <w:br/>
      </w:r>
      <w:r>
        <w:rPr>
          <w:rStyle w:val="NormalTok"/>
        </w:rPr>
        <w:t xml:space="preserve">      </w:t>
      </w:r>
      <w:r>
        <w:rPr>
          <w:rStyle w:val="Error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"retrieved_count"</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"resource_type"</w:t>
      </w:r>
      <w:r>
        <w:rPr>
          <w:rStyle w:val="FunctionTok"/>
        </w:rPr>
        <w:t>:</w:t>
      </w:r>
      <w:r>
        <w:rPr>
          <w:rStyle w:val="NormalTok"/>
        </w:rPr>
        <w:t xml:space="preserve"> </w:t>
      </w:r>
      <w:r>
        <w:rPr>
          <w:rStyle w:val="StringTok"/>
        </w:rPr>
        <w:t>"doc"</w:t>
      </w:r>
      <w:r>
        <w:rPr>
          <w:rStyle w:val="FunctionTok"/>
        </w:rPr>
        <w:t>,</w:t>
      </w:r>
      <w:r>
        <w:br/>
      </w:r>
      <w:r>
        <w:rPr>
          <w:rStyle w:val="NormalTok"/>
        </w:rPr>
        <w:t xml:space="preserve">    </w:t>
      </w:r>
      <w:r>
        <w:rPr>
          <w:rStyle w:val="DataTypeTok"/>
        </w:rPr>
        <w:t>"safety_status"</w:t>
      </w:r>
      <w:r>
        <w:rPr>
          <w:rStyle w:val="FunctionTok"/>
        </w:rPr>
        <w:t>:</w:t>
      </w:r>
      <w:r>
        <w:rPr>
          <w:rStyle w:val="NormalTok"/>
        </w:rPr>
        <w:t xml:space="preserve"> </w:t>
      </w:r>
      <w:r>
        <w:rPr>
          <w:rStyle w:val="StringTok"/>
        </w:rPr>
        <w:t>"passed"</w:t>
      </w:r>
      <w:r>
        <w:br/>
      </w:r>
      <w:r>
        <w:rPr>
          <w:rStyle w:val="NormalTok"/>
        </w:rPr>
        <w:t xml:space="preserve">  </w:t>
      </w:r>
      <w:r>
        <w:rPr>
          <w:rStyle w:val="FunctionTok"/>
        </w:rPr>
        <w:t>},</w:t>
      </w:r>
      <w:r>
        <w:br/>
      </w:r>
      <w:r>
        <w:rPr>
          <w:rStyle w:val="NormalTok"/>
        </w:rPr>
        <w:t xml:space="preserve">  </w:t>
      </w:r>
      <w:r>
        <w:rPr>
          <w:rStyle w:val="DataTypeTok"/>
        </w:rPr>
        <w:t>"profile_complete"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"resource_type"</w:t>
      </w:r>
      <w:r>
        <w:rPr>
          <w:rStyle w:val="FunctionTok"/>
        </w:rPr>
        <w:t>:</w:t>
      </w:r>
      <w:r>
        <w:rPr>
          <w:rStyle w:val="NormalTok"/>
        </w:rPr>
        <w:t xml:space="preserve"> </w:t>
      </w:r>
      <w:r>
        <w:rPr>
          <w:rStyle w:val="StringTok"/>
        </w:rPr>
        <w:t>"doc"</w:t>
      </w:r>
      <w:r>
        <w:br/>
      </w:r>
      <w:r>
        <w:rPr>
          <w:rStyle w:val="FunctionTok"/>
        </w:rPr>
        <w:t>}</w:t>
      </w:r>
    </w:p>
    <w:p w14:paraId="24D31EB0" w14:textId="77777777" w:rsidR="00515B38" w:rsidRDefault="00000000">
      <w:pPr>
        <w:rPr>
          <w:rFonts w:hint="eastAsia"/>
        </w:rPr>
      </w:pPr>
      <w:r>
        <w:rPr>
          <w:rFonts w:hint="eastAsia"/>
        </w:rPr>
        <w:t>流式响应（</w:t>
      </w:r>
      <w:r>
        <w:t>?stream=true</w:t>
      </w:r>
      <w:r>
        <w:rPr>
          <w:rFonts w:hint="eastAsia"/>
        </w:rPr>
        <w:t>）：</w:t>
      </w:r>
      <w:r>
        <w:t>text/event-stream</w:t>
      </w:r>
      <w:r>
        <w:rPr>
          <w:rFonts w:hint="eastAsia"/>
        </w:rPr>
        <w:t>，格式</w:t>
      </w:r>
      <w:r>
        <w:t xml:space="preserve"> data: {event_json}\n\n。</w:t>
      </w:r>
    </w:p>
    <w:p w14:paraId="524D08FF" w14:textId="77777777" w:rsidR="00515B38" w:rsidRDefault="00000000">
      <w:pPr>
        <w:pStyle w:val="af"/>
        <w:rPr>
          <w:rFonts w:hint="eastAsia"/>
        </w:rPr>
      </w:pPr>
      <w:r>
        <w:rPr>
          <w:b/>
          <w:bCs/>
        </w:rPr>
        <w:t xml:space="preserve">POST /generate + GET /generate/{task_id}/status — </w:t>
      </w:r>
      <w:r>
        <w:rPr>
          <w:rFonts w:hint="eastAsia"/>
          <w:b/>
          <w:bCs/>
        </w:rPr>
        <w:t>异步任务</w:t>
      </w:r>
    </w:p>
    <w:p w14:paraId="705F0E47" w14:textId="77777777" w:rsidR="00515B38" w:rsidRDefault="00000000">
      <w:pPr>
        <w:pStyle w:val="af"/>
        <w:rPr>
          <w:rFonts w:hint="eastAsia"/>
        </w:rPr>
      </w:pPr>
      <w:r>
        <w:rPr>
          <w:rFonts w:hint="eastAsia"/>
        </w:rPr>
        <w:t>请求：</w:t>
      </w:r>
    </w:p>
    <w:p w14:paraId="09B3AC5D" w14:textId="77777777" w:rsidR="00515B38" w:rsidRDefault="00000000">
      <w:pPr>
        <w:pStyle w:val="SourceCode"/>
      </w:pPr>
      <w:r>
        <w:rPr>
          <w:rStyle w:val="FunctionTok"/>
        </w:rPr>
        <w:t>{</w:t>
      </w:r>
      <w:r>
        <w:br/>
      </w:r>
      <w:r>
        <w:rPr>
          <w:rStyle w:val="NormalTok"/>
        </w:rPr>
        <w:t xml:space="preserve">  </w:t>
      </w:r>
      <w:r>
        <w:rPr>
          <w:rStyle w:val="DataTypeTok"/>
        </w:rPr>
        <w:t>"kp_id"</w:t>
      </w:r>
      <w:r>
        <w:rPr>
          <w:rStyle w:val="FunctionTok"/>
        </w:rPr>
        <w:t>:</w:t>
      </w:r>
      <w:r>
        <w:rPr>
          <w:rStyle w:val="NormalTok"/>
        </w:rPr>
        <w:t xml:space="preserve"> </w:t>
      </w:r>
      <w:r>
        <w:rPr>
          <w:rStyle w:val="StringTok"/>
        </w:rPr>
        <w:t>"kp_03_01"</w:t>
      </w:r>
      <w:r>
        <w:rPr>
          <w:rStyle w:val="FunctionTok"/>
        </w:rPr>
        <w:t>,</w:t>
      </w:r>
      <w:r>
        <w:br/>
      </w:r>
      <w:r>
        <w:rPr>
          <w:rStyle w:val="NormalTok"/>
        </w:rPr>
        <w:t xml:space="preserve">  </w:t>
      </w:r>
      <w:r>
        <w:rPr>
          <w:rStyle w:val="DataTypeTok"/>
        </w:rPr>
        <w:t>"resource_type"</w:t>
      </w:r>
      <w:r>
        <w:rPr>
          <w:rStyle w:val="FunctionTok"/>
        </w:rPr>
        <w:t>:</w:t>
      </w:r>
      <w:r>
        <w:rPr>
          <w:rStyle w:val="NormalTok"/>
        </w:rPr>
        <w:t xml:space="preserve"> </w:t>
      </w:r>
      <w:r>
        <w:rPr>
          <w:rStyle w:val="StringTok"/>
        </w:rPr>
        <w:t>"doc"</w:t>
      </w:r>
      <w:r>
        <w:rPr>
          <w:rStyle w:val="FunctionTok"/>
        </w:rPr>
        <w:t>,</w:t>
      </w:r>
      <w:r>
        <w:br/>
      </w:r>
      <w:r>
        <w:rPr>
          <w:rStyle w:val="NormalTok"/>
        </w:rPr>
        <w:lastRenderedPageBreak/>
        <w:t xml:space="preserve">  </w:t>
      </w:r>
      <w:r>
        <w:rPr>
          <w:rStyle w:val="DataTypeTok"/>
        </w:rPr>
        <w:t>"session_id"</w:t>
      </w:r>
      <w:r>
        <w:rPr>
          <w:rStyle w:val="FunctionTok"/>
        </w:rPr>
        <w:t>:</w:t>
      </w:r>
      <w:r>
        <w:rPr>
          <w:rStyle w:val="NormalTok"/>
        </w:rPr>
        <w:t xml:space="preserve"> </w:t>
      </w:r>
      <w:r>
        <w:rPr>
          <w:rStyle w:val="DecValTok"/>
        </w:rPr>
        <w:t>12345</w:t>
      </w:r>
      <w:r>
        <w:br/>
      </w:r>
      <w:r>
        <w:rPr>
          <w:rStyle w:val="FunctionTok"/>
        </w:rPr>
        <w:t>}</w:t>
      </w:r>
    </w:p>
    <w:p w14:paraId="4CE814EC" w14:textId="77777777" w:rsidR="00515B38" w:rsidRDefault="00000000">
      <w:pPr>
        <w:rPr>
          <w:rFonts w:hint="eastAsia"/>
        </w:rPr>
      </w:pPr>
      <w:r>
        <w:rPr>
          <w:rFonts w:hint="eastAsia"/>
        </w:rPr>
        <w:t>立即响应：</w:t>
      </w:r>
    </w:p>
    <w:p w14:paraId="7E7770DB" w14:textId="77777777" w:rsidR="00515B38" w:rsidRDefault="00000000">
      <w:pPr>
        <w:pStyle w:val="SourceCode"/>
      </w:pPr>
      <w:r>
        <w:rPr>
          <w:rStyle w:val="FunctionTok"/>
        </w:rPr>
        <w:t>{</w:t>
      </w:r>
      <w:r>
        <w:br/>
      </w:r>
      <w:r>
        <w:rPr>
          <w:rStyle w:val="NormalTok"/>
        </w:rPr>
        <w:t xml:space="preserve">  </w:t>
      </w:r>
      <w:r>
        <w:rPr>
          <w:rStyle w:val="DataTypeTok"/>
        </w:rPr>
        <w:t>"task_id"</w:t>
      </w:r>
      <w:r>
        <w:rPr>
          <w:rStyle w:val="FunctionTok"/>
        </w:rPr>
        <w:t>:</w:t>
      </w:r>
      <w:r>
        <w:rPr>
          <w:rStyle w:val="NormalTok"/>
        </w:rPr>
        <w:t xml:space="preserve"> </w:t>
      </w:r>
      <w:r>
        <w:rPr>
          <w:rStyle w:val="DecValTok"/>
        </w:rPr>
        <w:t>9876543210</w:t>
      </w:r>
      <w:r>
        <w:br/>
      </w:r>
      <w:r>
        <w:rPr>
          <w:rStyle w:val="FunctionTok"/>
        </w:rPr>
        <w:t>}</w:t>
      </w:r>
    </w:p>
    <w:p w14:paraId="47317A91" w14:textId="77777777" w:rsidR="00515B38" w:rsidRDefault="00000000">
      <w:pPr>
        <w:rPr>
          <w:rFonts w:hint="eastAsia"/>
        </w:rPr>
      </w:pPr>
      <w:r>
        <w:rPr>
          <w:rFonts w:hint="eastAsia"/>
        </w:rPr>
        <w:t>轮询响应：</w:t>
      </w:r>
    </w:p>
    <w:p w14:paraId="5037F400" w14:textId="77777777" w:rsidR="00515B38" w:rsidRDefault="00000000">
      <w:pPr>
        <w:pStyle w:val="SourceCode"/>
      </w:pPr>
      <w:r>
        <w:rPr>
          <w:rStyle w:val="FunctionTok"/>
        </w:rPr>
        <w:t>{</w:t>
      </w:r>
      <w:r>
        <w:br/>
      </w:r>
      <w:r>
        <w:rPr>
          <w:rStyle w:val="NormalTok"/>
        </w:rPr>
        <w:t xml:space="preserve">  </w:t>
      </w:r>
      <w:r>
        <w:rPr>
          <w:rStyle w:val="DataTypeTok"/>
        </w:rPr>
        <w:t>"task_id"</w:t>
      </w:r>
      <w:r>
        <w:rPr>
          <w:rStyle w:val="FunctionTok"/>
        </w:rPr>
        <w:t>:</w:t>
      </w:r>
      <w:r>
        <w:rPr>
          <w:rStyle w:val="NormalTok"/>
        </w:rPr>
        <w:t xml:space="preserve"> </w:t>
      </w:r>
      <w:r>
        <w:rPr>
          <w:rStyle w:val="DecValTok"/>
        </w:rPr>
        <w:t>9876543210</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"running"</w:t>
      </w:r>
      <w:r>
        <w:rPr>
          <w:rStyle w:val="FunctionTok"/>
        </w:rPr>
        <w:t>,</w:t>
      </w:r>
      <w:r>
        <w:br/>
      </w:r>
      <w:r>
        <w:rPr>
          <w:rStyle w:val="NormalTok"/>
        </w:rPr>
        <w:t xml:space="preserve">  </w:t>
      </w:r>
      <w:r>
        <w:rPr>
          <w:rStyle w:val="DataTypeTok"/>
        </w:rPr>
        <w:t>"progress"</w:t>
      </w:r>
      <w:r>
        <w:rPr>
          <w:rStyle w:val="FunctionTok"/>
        </w:rPr>
        <w:t>:</w:t>
      </w:r>
      <w:r>
        <w:rPr>
          <w:rStyle w:val="NormalTok"/>
        </w:rPr>
        <w:t xml:space="preserve"> </w:t>
      </w:r>
      <w:r>
        <w:rPr>
          <w:rStyle w:val="DecValTok"/>
        </w:rPr>
        <w:t>65</w:t>
      </w:r>
      <w:r>
        <w:rPr>
          <w:rStyle w:val="FunctionTok"/>
        </w:rPr>
        <w:t>,</w:t>
      </w:r>
      <w:r>
        <w:br/>
      </w:r>
      <w:r>
        <w:rPr>
          <w:rStyle w:val="NormalTok"/>
        </w:rPr>
        <w:t xml:space="preserve">  </w:t>
      </w:r>
      <w:r>
        <w:rPr>
          <w:rStyle w:val="DataTypeTok"/>
        </w:rPr>
        <w:t>"resource_id"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"error_message"</w:t>
      </w:r>
      <w:r>
        <w:rPr>
          <w:rStyle w:val="FunctionTok"/>
        </w:rPr>
        <w:t>:</w:t>
      </w:r>
      <w:r>
        <w:rPr>
          <w:rStyle w:val="NormalTok"/>
        </w:rPr>
        <w:t xml:space="preserve"> </w:t>
      </w:r>
      <w:r>
        <w:rPr>
          <w:rStyle w:val="KeywordTok"/>
        </w:rPr>
        <w:t>null</w:t>
      </w:r>
      <w:r>
        <w:br/>
      </w:r>
      <w:r>
        <w:rPr>
          <w:rStyle w:val="FunctionTok"/>
        </w:rPr>
        <w:t>}</w:t>
      </w:r>
    </w:p>
    <w:p w14:paraId="0D98905A" w14:textId="77777777" w:rsidR="00515B38" w:rsidRDefault="00000000">
      <w:pPr>
        <w:rPr>
          <w:rFonts w:hint="eastAsia"/>
        </w:rPr>
      </w:pPr>
      <w:r>
        <w:rPr>
          <w:rFonts w:hint="eastAsia"/>
        </w:rPr>
        <w:t>完成后</w:t>
      </w:r>
      <w:r>
        <w:t xml:space="preserve"> resource_id </w:t>
      </w:r>
      <w:r>
        <w:rPr>
          <w:rFonts w:hint="eastAsia"/>
        </w:rPr>
        <w:t>填充，前端跳转到</w:t>
      </w:r>
      <w:r>
        <w:t xml:space="preserve"> /app/library.html?id={resource_id}。</w:t>
      </w:r>
    </w:p>
    <w:p w14:paraId="30E672D6" w14:textId="77777777" w:rsidR="00515B38" w:rsidRDefault="00000000">
      <w:pPr>
        <w:pStyle w:val="af"/>
        <w:rPr>
          <w:rFonts w:hint="eastAsia"/>
        </w:rPr>
      </w:pPr>
      <w:r>
        <w:rPr>
          <w:b/>
          <w:bCs/>
        </w:rPr>
        <w:t xml:space="preserve">GET /resources/{id}/quiz + POST /quiz/submit — </w:t>
      </w:r>
      <w:r>
        <w:rPr>
          <w:rFonts w:hint="eastAsia"/>
          <w:b/>
          <w:bCs/>
        </w:rPr>
        <w:t>答题闭环</w:t>
      </w:r>
    </w:p>
    <w:p w14:paraId="13D040AE" w14:textId="77777777" w:rsidR="00515B38" w:rsidRDefault="00000000">
      <w:pPr>
        <w:pStyle w:val="af"/>
        <w:rPr>
          <w:rFonts w:hint="eastAsia"/>
        </w:rPr>
      </w:pPr>
      <w:r>
        <w:rPr>
          <w:rFonts w:hint="eastAsia"/>
        </w:rPr>
        <w:t>获取题目：</w:t>
      </w:r>
    </w:p>
    <w:p w14:paraId="374E0AE2" w14:textId="77777777" w:rsidR="00515B38" w:rsidRDefault="00000000">
      <w:pPr>
        <w:pStyle w:val="SourceCode"/>
      </w:pPr>
      <w:r>
        <w:rPr>
          <w:rStyle w:val="FunctionTok"/>
        </w:rPr>
        <w:t>{</w:t>
      </w:r>
      <w:r>
        <w:br/>
      </w:r>
      <w:r>
        <w:rPr>
          <w:rStyle w:val="NormalTok"/>
        </w:rPr>
        <w:t xml:space="preserve">  </w:t>
      </w:r>
      <w:r>
        <w:rPr>
          <w:rStyle w:val="DataTypeTok"/>
        </w:rPr>
        <w:t>"resource_id"</w:t>
      </w:r>
      <w:r>
        <w:rPr>
          <w:rStyle w:val="FunctionTok"/>
        </w:rPr>
        <w:t>:</w:t>
      </w:r>
      <w:r>
        <w:rPr>
          <w:rStyle w:val="NormalTok"/>
        </w:rPr>
        <w:t xml:space="preserve"> </w:t>
      </w:r>
      <w:r>
        <w:rPr>
          <w:rStyle w:val="DecValTok"/>
        </w:rPr>
        <w:t>12345</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"quiz_item_id"</w:t>
      </w:r>
      <w:r>
        <w:rPr>
          <w:rStyle w:val="FunctionTok"/>
        </w:rPr>
        <w:t>:</w:t>
      </w:r>
      <w:r>
        <w:rPr>
          <w:rStyle w:val="NormalTok"/>
        </w:rPr>
        <w:t xml:space="preserve"> </w:t>
      </w:r>
      <w:r>
        <w:rPr>
          <w:rStyle w:val="StringTok"/>
        </w:rPr>
        <w:t>"1"</w:t>
      </w:r>
      <w:r>
        <w:rPr>
          <w:rStyle w:val="FunctionTok"/>
        </w:rPr>
        <w:t>,</w:t>
      </w:r>
      <w:r>
        <w:br/>
      </w:r>
      <w:r>
        <w:rPr>
          <w:rStyle w:val="NormalTok"/>
        </w:rPr>
        <w:t xml:space="preserve">      </w:t>
      </w:r>
      <w:r>
        <w:rPr>
          <w:rStyle w:val="DataTypeTok"/>
        </w:rPr>
        <w:t>"question_type"</w:t>
      </w:r>
      <w:r>
        <w:rPr>
          <w:rStyle w:val="FunctionTok"/>
        </w:rPr>
        <w:t>:</w:t>
      </w:r>
      <w:r>
        <w:rPr>
          <w:rStyle w:val="NormalTok"/>
        </w:rPr>
        <w:t xml:space="preserve"> </w:t>
      </w:r>
      <w:r>
        <w:rPr>
          <w:rStyle w:val="StringTok"/>
        </w:rPr>
        <w:t>"single_choice"</w:t>
      </w:r>
      <w:r>
        <w:rPr>
          <w:rStyle w:val="FunctionTok"/>
        </w:rPr>
        <w:t>,</w:t>
      </w:r>
      <w:r>
        <w:br/>
      </w:r>
      <w:r>
        <w:rPr>
          <w:rStyle w:val="NormalTok"/>
        </w:rPr>
        <w:t xml:space="preserve">      </w:t>
      </w:r>
      <w:r>
        <w:rPr>
          <w:rStyle w:val="DataTypeTok"/>
        </w:rPr>
        <w:t>"stem"</w:t>
      </w:r>
      <w:r>
        <w:rPr>
          <w:rStyle w:val="FunctionTok"/>
        </w:rPr>
        <w:t>:</w:t>
      </w:r>
      <w:r>
        <w:rPr>
          <w:rStyle w:val="NormalTok"/>
        </w:rPr>
        <w:t xml:space="preserve"> </w:t>
      </w:r>
      <w:r>
        <w:rPr>
          <w:rStyle w:val="StringTok"/>
        </w:rPr>
        <w:t>"</w:t>
      </w:r>
      <w:r>
        <w:rPr>
          <w:rStyle w:val="StringTok"/>
        </w:rPr>
        <w:t>反向传播的核心是？</w:t>
      </w:r>
      <w:r>
        <w:rPr>
          <w:rStyle w:val="StringTok"/>
        </w:rPr>
        <w:t>"</w:t>
      </w:r>
      <w:r>
        <w:rPr>
          <w:rStyle w:val="FunctionTok"/>
        </w:rPr>
        <w:t>,</w:t>
      </w:r>
      <w:r>
        <w:br/>
      </w:r>
      <w:r>
        <w:rPr>
          <w:rStyle w:val="NormalTok"/>
        </w:rPr>
        <w:t xml:space="preserve">      </w:t>
      </w:r>
      <w:r>
        <w:rPr>
          <w:rStyle w:val="DataTypeTok"/>
        </w:rPr>
        <w:t>"options"</w:t>
      </w:r>
      <w:r>
        <w:rPr>
          <w:rStyle w:val="FunctionTok"/>
        </w:rPr>
        <w:t>:</w:t>
      </w:r>
      <w:r>
        <w:rPr>
          <w:rStyle w:val="NormalTok"/>
        </w:rPr>
        <w:t xml:space="preserve"> </w:t>
      </w:r>
      <w:r>
        <w:rPr>
          <w:rStyle w:val="OtherTok"/>
        </w:rPr>
        <w:t>[</w:t>
      </w:r>
      <w:r>
        <w:rPr>
          <w:rStyle w:val="StringTok"/>
        </w:rPr>
        <w:t xml:space="preserve">"A. </w:t>
      </w:r>
      <w:r>
        <w:rPr>
          <w:rStyle w:val="StringTok"/>
        </w:rPr>
        <w:t>链式法则</w:t>
      </w:r>
      <w:r>
        <w:rPr>
          <w:rStyle w:val="StringTok"/>
        </w:rPr>
        <w:t>"</w:t>
      </w:r>
      <w:r>
        <w:rPr>
          <w:rStyle w:val="OtherTok"/>
        </w:rPr>
        <w:t>,</w:t>
      </w:r>
      <w:r>
        <w:rPr>
          <w:rStyle w:val="NormalTok"/>
        </w:rPr>
        <w:t xml:space="preserve"> </w:t>
      </w:r>
      <w:r>
        <w:rPr>
          <w:rStyle w:val="StringTok"/>
        </w:rPr>
        <w:t xml:space="preserve">"B. </w:t>
      </w:r>
      <w:r>
        <w:rPr>
          <w:rStyle w:val="StringTok"/>
        </w:rPr>
        <w:t>梯度下降</w:t>
      </w:r>
      <w:r>
        <w:rPr>
          <w:rStyle w:val="StringTok"/>
        </w:rPr>
        <w:t>"</w:t>
      </w:r>
      <w:r>
        <w:rPr>
          <w:rStyle w:val="OtherTok"/>
        </w:rPr>
        <w:t>,</w:t>
      </w:r>
      <w:r>
        <w:rPr>
          <w:rStyle w:val="NormalTok"/>
        </w:rPr>
        <w:t xml:space="preserve"> </w:t>
      </w:r>
      <w:r>
        <w:rPr>
          <w:rStyle w:val="StringTok"/>
        </w:rPr>
        <w:t xml:space="preserve">"C. </w:t>
      </w:r>
      <w:r>
        <w:rPr>
          <w:rStyle w:val="StringTok"/>
        </w:rPr>
        <w:t>激活函数</w:t>
      </w:r>
      <w:r>
        <w:rPr>
          <w:rStyle w:val="StringTok"/>
        </w:rPr>
        <w:t>"</w:t>
      </w:r>
      <w:r>
        <w:rPr>
          <w:rStyle w:val="OtherTok"/>
        </w:rPr>
        <w:t>,</w:t>
      </w:r>
      <w:r>
        <w:rPr>
          <w:rStyle w:val="NormalTok"/>
        </w:rPr>
        <w:t xml:space="preserve"> </w:t>
      </w:r>
      <w:r>
        <w:rPr>
          <w:rStyle w:val="StringTok"/>
        </w:rPr>
        <w:t xml:space="preserve">"D. </w:t>
      </w:r>
      <w:r>
        <w:rPr>
          <w:rStyle w:val="StringTok"/>
        </w:rPr>
        <w:t>损失函数</w:t>
      </w:r>
      <w:r>
        <w:rPr>
          <w:rStyle w:val="StringTok"/>
        </w:rPr>
        <w:t>"</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ErrorTok"/>
        </w:rPr>
        <w:t>...</w:t>
      </w:r>
      <w:r>
        <w:br/>
      </w:r>
      <w:r>
        <w:rPr>
          <w:rStyle w:val="NormalTok"/>
        </w:rPr>
        <w:t xml:space="preserve">  </w:t>
      </w:r>
      <w:r>
        <w:rPr>
          <w:rStyle w:val="OtherTok"/>
        </w:rPr>
        <w:t>]</w:t>
      </w:r>
      <w:r>
        <w:br/>
      </w:r>
      <w:r>
        <w:rPr>
          <w:rStyle w:val="FunctionTok"/>
        </w:rPr>
        <w:t>}</w:t>
      </w:r>
    </w:p>
    <w:p w14:paraId="4804585E" w14:textId="77777777" w:rsidR="00515B38" w:rsidRDefault="00000000">
      <w:pPr>
        <w:rPr>
          <w:rFonts w:hint="eastAsia"/>
        </w:rPr>
      </w:pPr>
      <w:r>
        <w:rPr>
          <w:rFonts w:hint="eastAsia"/>
        </w:rPr>
        <w:t>提交答案：</w:t>
      </w:r>
    </w:p>
    <w:p w14:paraId="69BEE6F0" w14:textId="77777777" w:rsidR="00515B38" w:rsidRDefault="00000000">
      <w:pPr>
        <w:pStyle w:val="SourceCode"/>
      </w:pPr>
      <w:r>
        <w:rPr>
          <w:rStyle w:val="FunctionTok"/>
        </w:rPr>
        <w:t>{</w:t>
      </w:r>
      <w:r>
        <w:br/>
      </w:r>
      <w:r>
        <w:rPr>
          <w:rStyle w:val="NormalTok"/>
        </w:rPr>
        <w:t xml:space="preserve">  </w:t>
      </w:r>
      <w:r>
        <w:rPr>
          <w:rStyle w:val="DataTypeTok"/>
        </w:rPr>
        <w:t>"resource_id"</w:t>
      </w:r>
      <w:r>
        <w:rPr>
          <w:rStyle w:val="FunctionTok"/>
        </w:rPr>
        <w:t>:</w:t>
      </w:r>
      <w:r>
        <w:rPr>
          <w:rStyle w:val="NormalTok"/>
        </w:rPr>
        <w:t xml:space="preserve"> </w:t>
      </w:r>
      <w:r>
        <w:rPr>
          <w:rStyle w:val="DecValTok"/>
        </w:rPr>
        <w:t>12345</w:t>
      </w:r>
      <w:r>
        <w:rPr>
          <w:rStyle w:val="FunctionTok"/>
        </w:rPr>
        <w:t>,</w:t>
      </w:r>
      <w:r>
        <w:br/>
      </w:r>
      <w:r>
        <w:rPr>
          <w:rStyle w:val="NormalTok"/>
        </w:rPr>
        <w:t xml:space="preserve">  </w:t>
      </w:r>
      <w:r>
        <w:rPr>
          <w:rStyle w:val="DataTypeTok"/>
        </w:rPr>
        <w:t>"answers"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"quiz_item_id"</w:t>
      </w:r>
      <w:r>
        <w:rPr>
          <w:rStyle w:val="FunctionTok"/>
        </w:rPr>
        <w:t>:</w:t>
      </w:r>
      <w:r>
        <w:rPr>
          <w:rStyle w:val="NormalTok"/>
        </w:rPr>
        <w:t xml:space="preserve"> </w:t>
      </w:r>
      <w:r>
        <w:rPr>
          <w:rStyle w:val="StringTok"/>
        </w:rPr>
        <w:t>"1"</w:t>
      </w:r>
      <w:r>
        <w:rPr>
          <w:rStyle w:val="FunctionTok"/>
        </w:rPr>
        <w:t>,</w:t>
      </w:r>
      <w:r>
        <w:rPr>
          <w:rStyle w:val="NormalTok"/>
        </w:rPr>
        <w:t xml:space="preserve"> </w:t>
      </w:r>
      <w:r>
        <w:rPr>
          <w:rStyle w:val="DataTypeTok"/>
        </w:rPr>
        <w:t>"user_answer"</w:t>
      </w:r>
      <w:r>
        <w:rPr>
          <w:rStyle w:val="FunctionTok"/>
        </w:rPr>
        <w:t>:</w:t>
      </w:r>
      <w:r>
        <w:rPr>
          <w:rStyle w:val="NormalTok"/>
        </w:rPr>
        <w:t xml:space="preserve"> </w:t>
      </w:r>
      <w:r>
        <w:rPr>
          <w:rStyle w:val="StringTok"/>
        </w:rPr>
        <w:t>"A"</w:t>
      </w:r>
      <w:r>
        <w:rPr>
          <w:rStyle w:val="FunctionTok"/>
        </w:rPr>
        <w:t>}</w:t>
      </w:r>
      <w:r>
        <w:rPr>
          <w:rStyle w:val="OtherTok"/>
        </w:rPr>
        <w:t>,</w:t>
      </w:r>
      <w:r>
        <w:br/>
      </w:r>
      <w:r>
        <w:rPr>
          <w:rStyle w:val="NormalTok"/>
        </w:rPr>
        <w:t xml:space="preserve">    </w:t>
      </w:r>
      <w:r>
        <w:rPr>
          <w:rStyle w:val="FunctionTok"/>
        </w:rPr>
        <w:t>{</w:t>
      </w:r>
      <w:r>
        <w:rPr>
          <w:rStyle w:val="DataTypeTok"/>
        </w:rPr>
        <w:t>"quiz_item_id"</w:t>
      </w:r>
      <w:r>
        <w:rPr>
          <w:rStyle w:val="FunctionTok"/>
        </w:rPr>
        <w:t>:</w:t>
      </w:r>
      <w:r>
        <w:rPr>
          <w:rStyle w:val="NormalTok"/>
        </w:rPr>
        <w:t xml:space="preserve"> </w:t>
      </w:r>
      <w:r>
        <w:rPr>
          <w:rStyle w:val="StringTok"/>
        </w:rPr>
        <w:t>"2"</w:t>
      </w:r>
      <w:r>
        <w:rPr>
          <w:rStyle w:val="FunctionTok"/>
        </w:rPr>
        <w:t>,</w:t>
      </w:r>
      <w:r>
        <w:rPr>
          <w:rStyle w:val="NormalTok"/>
        </w:rPr>
        <w:t xml:space="preserve"> </w:t>
      </w:r>
      <w:r>
        <w:rPr>
          <w:rStyle w:val="DataTypeTok"/>
        </w:rPr>
        <w:t>"user_answer"</w:t>
      </w:r>
      <w:r>
        <w:rPr>
          <w:rStyle w:val="FunctionTok"/>
        </w:rPr>
        <w:t>:</w:t>
      </w:r>
      <w:r>
        <w:rPr>
          <w:rStyle w:val="NormalTok"/>
        </w:rPr>
        <w:t xml:space="preserve"> </w:t>
      </w:r>
      <w:r>
        <w:rPr>
          <w:rStyle w:val="StringTok"/>
        </w:rPr>
        <w:t>"B,C"</w:t>
      </w:r>
      <w:r>
        <w:rPr>
          <w:rStyle w:val="FunctionTok"/>
        </w:rPr>
        <w:t>}</w:t>
      </w:r>
      <w:r>
        <w:br/>
      </w:r>
      <w:r>
        <w:rPr>
          <w:rStyle w:val="NormalTok"/>
        </w:rPr>
        <w:lastRenderedPageBreak/>
        <w:t xml:space="preserve">  </w:t>
      </w:r>
      <w:r>
        <w:rPr>
          <w:rStyle w:val="OtherTok"/>
        </w:rPr>
        <w:t>]</w:t>
      </w:r>
      <w:r>
        <w:br/>
      </w:r>
      <w:r>
        <w:rPr>
          <w:rStyle w:val="FunctionTok"/>
        </w:rPr>
        <w:t>}</w:t>
      </w:r>
    </w:p>
    <w:p w14:paraId="5BAE6864" w14:textId="77777777" w:rsidR="00515B38" w:rsidRDefault="00000000">
      <w:pPr>
        <w:rPr>
          <w:rFonts w:hint="eastAsia"/>
        </w:rPr>
      </w:pPr>
      <w:r>
        <w:rPr>
          <w:rFonts w:hint="eastAsia"/>
        </w:rPr>
        <w:t>批改响应：</w:t>
      </w:r>
    </w:p>
    <w:p w14:paraId="4CE7B10C" w14:textId="77777777" w:rsidR="00515B38" w:rsidRDefault="00000000">
      <w:pPr>
        <w:pStyle w:val="SourceCode"/>
      </w:pPr>
      <w:r>
        <w:rPr>
          <w:rStyle w:val="FunctionTok"/>
        </w:rPr>
        <w:t>{</w:t>
      </w:r>
      <w:r>
        <w:br/>
      </w:r>
      <w:r>
        <w:rPr>
          <w:rStyle w:val="NormalTok"/>
        </w:rPr>
        <w:t xml:space="preserve">  </w:t>
      </w:r>
      <w:r>
        <w:rPr>
          <w:rStyle w:val="DataTypeTok"/>
        </w:rPr>
        <w:t>"score"</w:t>
      </w:r>
      <w:r>
        <w:rPr>
          <w:rStyle w:val="FunctionTok"/>
        </w:rPr>
        <w:t>:</w:t>
      </w:r>
      <w:r>
        <w:rPr>
          <w:rStyle w:val="NormalTok"/>
        </w:rPr>
        <w:t xml:space="preserve"> </w:t>
      </w:r>
      <w:r>
        <w:rPr>
          <w:rStyle w:val="DecValTok"/>
        </w:rPr>
        <w:t>80</w:t>
      </w:r>
      <w:r>
        <w:rPr>
          <w:rStyle w:val="FunctionTok"/>
        </w:rPr>
        <w:t>,</w:t>
      </w:r>
      <w:r>
        <w:br/>
      </w:r>
      <w:r>
        <w:rPr>
          <w:rStyle w:val="NormalTok"/>
        </w:rPr>
        <w:t xml:space="preserve">  </w:t>
      </w:r>
      <w:r>
        <w:rPr>
          <w:rStyle w:val="DataTypeTok"/>
        </w:rPr>
        <w:t>"correct_count"</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"total_count"</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"results"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"quiz_item_id"</w:t>
      </w:r>
      <w:r>
        <w:rPr>
          <w:rStyle w:val="FunctionTok"/>
        </w:rPr>
        <w:t>:</w:t>
      </w:r>
      <w:r>
        <w:rPr>
          <w:rStyle w:val="NormalTok"/>
        </w:rPr>
        <w:t xml:space="preserve"> </w:t>
      </w:r>
      <w:r>
        <w:rPr>
          <w:rStyle w:val="StringTok"/>
        </w:rPr>
        <w:t>"1"</w:t>
      </w:r>
      <w:r>
        <w:rPr>
          <w:rStyle w:val="FunctionTok"/>
        </w:rPr>
        <w:t>,</w:t>
      </w:r>
      <w:r>
        <w:br/>
      </w:r>
      <w:r>
        <w:rPr>
          <w:rStyle w:val="NormalTok"/>
        </w:rPr>
        <w:t xml:space="preserve">      </w:t>
      </w:r>
      <w:r>
        <w:rPr>
          <w:rStyle w:val="DataTypeTok"/>
        </w:rPr>
        <w:t>"is_correct"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"user_answer"</w:t>
      </w:r>
      <w:r>
        <w:rPr>
          <w:rStyle w:val="FunctionTok"/>
        </w:rPr>
        <w:t>:</w:t>
      </w:r>
      <w:r>
        <w:rPr>
          <w:rStyle w:val="NormalTok"/>
        </w:rPr>
        <w:t xml:space="preserve"> </w:t>
      </w:r>
      <w:r>
        <w:rPr>
          <w:rStyle w:val="StringTok"/>
        </w:rPr>
        <w:t>"A"</w:t>
      </w:r>
      <w:r>
        <w:rPr>
          <w:rStyle w:val="FunctionTok"/>
        </w:rPr>
        <w:t>,</w:t>
      </w:r>
      <w:r>
        <w:br/>
      </w:r>
      <w:r>
        <w:rPr>
          <w:rStyle w:val="NormalTok"/>
        </w:rPr>
        <w:t xml:space="preserve">      </w:t>
      </w:r>
      <w:r>
        <w:rPr>
          <w:rStyle w:val="DataTypeTok"/>
        </w:rPr>
        <w:t>"correct_answer"</w:t>
      </w:r>
      <w:r>
        <w:rPr>
          <w:rStyle w:val="FunctionTok"/>
        </w:rPr>
        <w:t>:</w:t>
      </w:r>
      <w:r>
        <w:rPr>
          <w:rStyle w:val="NormalTok"/>
        </w:rPr>
        <w:t xml:space="preserve"> </w:t>
      </w:r>
      <w:r>
        <w:rPr>
          <w:rStyle w:val="StringTok"/>
        </w:rPr>
        <w:t>"A"</w:t>
      </w:r>
      <w:r>
        <w:rPr>
          <w:rStyle w:val="FunctionTok"/>
        </w:rPr>
        <w:t>,</w:t>
      </w:r>
      <w:r>
        <w:br/>
      </w:r>
      <w:r>
        <w:rPr>
          <w:rStyle w:val="NormalTok"/>
        </w:rPr>
        <w:t xml:space="preserve">      </w:t>
      </w:r>
      <w:r>
        <w:rPr>
          <w:rStyle w:val="DataTypeTok"/>
        </w:rPr>
        <w:t>"explanation"</w:t>
      </w:r>
      <w:r>
        <w:rPr>
          <w:rStyle w:val="FunctionTok"/>
        </w:rPr>
        <w:t>:</w:t>
      </w:r>
      <w:r>
        <w:rPr>
          <w:rStyle w:val="NormalTok"/>
        </w:rPr>
        <w:t xml:space="preserve"> </w:t>
      </w:r>
      <w:r>
        <w:rPr>
          <w:rStyle w:val="StringTok"/>
        </w:rPr>
        <w:t>"</w:t>
      </w:r>
      <w:r>
        <w:rPr>
          <w:rStyle w:val="StringTok"/>
        </w:rPr>
        <w:t>反向传播的核心确实是链式法则</w:t>
      </w:r>
      <w:r>
        <w:rPr>
          <w:rStyle w:val="StringTok"/>
        </w:rPr>
        <w:t>[1]..."</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6F8008B3" w14:textId="77777777" w:rsidR="00515B38" w:rsidRDefault="00000000">
      <w:pPr>
        <w:pStyle w:val="31"/>
        <w:rPr>
          <w:lang w:eastAsia="zh-CN"/>
        </w:rPr>
      </w:pPr>
      <w:bookmarkStart w:id="199" w:name="_Toc233474238"/>
      <w:bookmarkStart w:id="200" w:name="X46968bffdacd42b235cee830f559771e328c1c9"/>
      <w:bookmarkEnd w:id="195"/>
      <w:bookmarkEnd w:id="198"/>
      <w:r>
        <w:rPr>
          <w:lang w:eastAsia="zh-CN"/>
        </w:rPr>
        <w:t xml:space="preserve">3.5.4 </w:t>
      </w:r>
      <w:r>
        <w:rPr>
          <w:rFonts w:hint="eastAsia"/>
          <w:lang w:eastAsia="zh-CN"/>
        </w:rPr>
        <w:t>错误处理与统一日志</w:t>
      </w:r>
      <w:bookmarkEnd w:id="199"/>
    </w:p>
    <w:p w14:paraId="1DDAB816" w14:textId="77777777" w:rsidR="00515B38" w:rsidRDefault="00000000">
      <w:pPr>
        <w:pStyle w:val="4"/>
        <w:rPr>
          <w:lang w:eastAsia="zh-CN"/>
        </w:rPr>
      </w:pPr>
      <w:bookmarkStart w:id="201" w:name="X18d9b124bc60a7c59d3ae7e2ce7cfa50ef45f7c"/>
      <w:r>
        <w:rPr>
          <w:lang w:eastAsia="zh-CN"/>
        </w:rPr>
        <w:t xml:space="preserve">3.5.4.1 </w:t>
      </w:r>
      <w:r>
        <w:rPr>
          <w:rFonts w:hint="eastAsia"/>
          <w:lang w:eastAsia="zh-CN"/>
        </w:rPr>
        <w:t>错误码全表</w:t>
      </w:r>
    </w:p>
    <w:tbl>
      <w:tblPr>
        <w:tblW w:w="0" w:type="auto"/>
        <w:tblLook w:val="0020" w:firstRow="1" w:lastRow="0" w:firstColumn="0" w:lastColumn="0" w:noHBand="0" w:noVBand="0"/>
      </w:tblPr>
      <w:tblGrid>
        <w:gridCol w:w="636"/>
        <w:gridCol w:w="636"/>
        <w:gridCol w:w="4416"/>
      </w:tblGrid>
      <w:tr w:rsidR="00515B38" w14:paraId="7B04E192" w14:textId="77777777">
        <w:trPr>
          <w:tblHeader/>
        </w:trPr>
        <w:tc>
          <w:tcPr>
            <w:tcW w:w="0" w:type="auto"/>
          </w:tcPr>
          <w:p w14:paraId="6AD4DD9C" w14:textId="77777777" w:rsidR="00515B38" w:rsidRDefault="00000000">
            <w:pPr>
              <w:rPr>
                <w:rFonts w:hint="eastAsia"/>
              </w:rPr>
            </w:pPr>
            <w:r>
              <w:t>HTTP</w:t>
            </w:r>
          </w:p>
        </w:tc>
        <w:tc>
          <w:tcPr>
            <w:tcW w:w="0" w:type="auto"/>
          </w:tcPr>
          <w:p w14:paraId="03469DAA" w14:textId="77777777" w:rsidR="00515B38" w:rsidRDefault="00000000">
            <w:pPr>
              <w:rPr>
                <w:rFonts w:hint="eastAsia"/>
              </w:rPr>
            </w:pPr>
            <w:r>
              <w:t>code</w:t>
            </w:r>
          </w:p>
        </w:tc>
        <w:tc>
          <w:tcPr>
            <w:tcW w:w="0" w:type="auto"/>
          </w:tcPr>
          <w:p w14:paraId="471B3D20" w14:textId="77777777" w:rsidR="00515B38" w:rsidRDefault="00000000">
            <w:pPr>
              <w:rPr>
                <w:rFonts w:hint="eastAsia"/>
              </w:rPr>
            </w:pPr>
            <w:r>
              <w:rPr>
                <w:rFonts w:hint="eastAsia"/>
              </w:rPr>
              <w:t>含义</w:t>
            </w:r>
          </w:p>
        </w:tc>
      </w:tr>
      <w:tr w:rsidR="00515B38" w14:paraId="3F6D7432" w14:textId="77777777">
        <w:tc>
          <w:tcPr>
            <w:tcW w:w="0" w:type="auto"/>
          </w:tcPr>
          <w:p w14:paraId="054E92EE" w14:textId="77777777" w:rsidR="00515B38" w:rsidRDefault="00000000">
            <w:pPr>
              <w:rPr>
                <w:rFonts w:hint="eastAsia"/>
              </w:rPr>
            </w:pPr>
            <w:r>
              <w:t>200</w:t>
            </w:r>
          </w:p>
        </w:tc>
        <w:tc>
          <w:tcPr>
            <w:tcW w:w="0" w:type="auto"/>
          </w:tcPr>
          <w:p w14:paraId="326775BA" w14:textId="77777777" w:rsidR="00515B38" w:rsidRDefault="00000000">
            <w:pPr>
              <w:rPr>
                <w:rFonts w:hint="eastAsia"/>
              </w:rPr>
            </w:pPr>
            <w:r>
              <w:t>0</w:t>
            </w:r>
          </w:p>
        </w:tc>
        <w:tc>
          <w:tcPr>
            <w:tcW w:w="0" w:type="auto"/>
          </w:tcPr>
          <w:p w14:paraId="461C1C10" w14:textId="77777777" w:rsidR="00515B38" w:rsidRDefault="00000000">
            <w:pPr>
              <w:rPr>
                <w:rFonts w:hint="eastAsia"/>
              </w:rPr>
            </w:pPr>
            <w:r>
              <w:rPr>
                <w:rFonts w:hint="eastAsia"/>
              </w:rPr>
              <w:t>成功</w:t>
            </w:r>
          </w:p>
        </w:tc>
      </w:tr>
      <w:tr w:rsidR="00515B38" w14:paraId="52F94B1A" w14:textId="77777777">
        <w:tc>
          <w:tcPr>
            <w:tcW w:w="0" w:type="auto"/>
          </w:tcPr>
          <w:p w14:paraId="650F6898" w14:textId="77777777" w:rsidR="00515B38" w:rsidRDefault="00000000">
            <w:pPr>
              <w:rPr>
                <w:rFonts w:hint="eastAsia"/>
              </w:rPr>
            </w:pPr>
            <w:r>
              <w:t>400</w:t>
            </w:r>
          </w:p>
        </w:tc>
        <w:tc>
          <w:tcPr>
            <w:tcW w:w="0" w:type="auto"/>
          </w:tcPr>
          <w:p w14:paraId="1B2C8588" w14:textId="77777777" w:rsidR="00515B38" w:rsidRDefault="00000000">
            <w:pPr>
              <w:rPr>
                <w:rFonts w:hint="eastAsia"/>
              </w:rPr>
            </w:pPr>
            <w:r>
              <w:t>4000</w:t>
            </w:r>
          </w:p>
        </w:tc>
        <w:tc>
          <w:tcPr>
            <w:tcW w:w="0" w:type="auto"/>
          </w:tcPr>
          <w:p w14:paraId="160B84FB" w14:textId="77777777" w:rsidR="00515B38" w:rsidRDefault="00000000">
            <w:pPr>
              <w:rPr>
                <w:rFonts w:hint="eastAsia"/>
              </w:rPr>
            </w:pPr>
            <w:r>
              <w:rPr>
                <w:rFonts w:hint="eastAsia"/>
              </w:rPr>
              <w:t>请求参数错误</w:t>
            </w:r>
          </w:p>
        </w:tc>
      </w:tr>
      <w:tr w:rsidR="00515B38" w14:paraId="241DB568" w14:textId="77777777">
        <w:tc>
          <w:tcPr>
            <w:tcW w:w="0" w:type="auto"/>
          </w:tcPr>
          <w:p w14:paraId="40C30DF2" w14:textId="77777777" w:rsidR="00515B38" w:rsidRDefault="00000000">
            <w:pPr>
              <w:rPr>
                <w:rFonts w:hint="eastAsia"/>
              </w:rPr>
            </w:pPr>
            <w:r>
              <w:t>400</w:t>
            </w:r>
          </w:p>
        </w:tc>
        <w:tc>
          <w:tcPr>
            <w:tcW w:w="0" w:type="auto"/>
          </w:tcPr>
          <w:p w14:paraId="15FACD2A" w14:textId="77777777" w:rsidR="00515B38" w:rsidRDefault="00000000">
            <w:pPr>
              <w:rPr>
                <w:rFonts w:hint="eastAsia"/>
              </w:rPr>
            </w:pPr>
            <w:r>
              <w:t>4001</w:t>
            </w:r>
          </w:p>
        </w:tc>
        <w:tc>
          <w:tcPr>
            <w:tcW w:w="0" w:type="auto"/>
          </w:tcPr>
          <w:p w14:paraId="519D8C57" w14:textId="77777777" w:rsidR="00515B38" w:rsidRDefault="00000000">
            <w:pPr>
              <w:rPr>
                <w:rFonts w:hint="eastAsia"/>
              </w:rPr>
            </w:pPr>
            <w:r>
              <w:rPr>
                <w:rFonts w:hint="eastAsia"/>
              </w:rPr>
              <w:t>资源不存在</w:t>
            </w:r>
          </w:p>
        </w:tc>
      </w:tr>
      <w:tr w:rsidR="00515B38" w14:paraId="73B3BD78" w14:textId="77777777">
        <w:tc>
          <w:tcPr>
            <w:tcW w:w="0" w:type="auto"/>
          </w:tcPr>
          <w:p w14:paraId="22C51B6B" w14:textId="77777777" w:rsidR="00515B38" w:rsidRDefault="00000000">
            <w:pPr>
              <w:rPr>
                <w:rFonts w:hint="eastAsia"/>
              </w:rPr>
            </w:pPr>
            <w:r>
              <w:t>401</w:t>
            </w:r>
          </w:p>
        </w:tc>
        <w:tc>
          <w:tcPr>
            <w:tcW w:w="0" w:type="auto"/>
          </w:tcPr>
          <w:p w14:paraId="7EB99A07" w14:textId="77777777" w:rsidR="00515B38" w:rsidRDefault="00000000">
            <w:pPr>
              <w:rPr>
                <w:rFonts w:hint="eastAsia"/>
              </w:rPr>
            </w:pPr>
            <w:r>
              <w:t>4010</w:t>
            </w:r>
          </w:p>
        </w:tc>
        <w:tc>
          <w:tcPr>
            <w:tcW w:w="0" w:type="auto"/>
          </w:tcPr>
          <w:p w14:paraId="31570DA8" w14:textId="77777777" w:rsidR="00515B38" w:rsidRDefault="00000000">
            <w:pPr>
              <w:rPr>
                <w:rFonts w:hint="eastAsia"/>
              </w:rPr>
            </w:pPr>
            <w:r>
              <w:rPr>
                <w:rFonts w:hint="eastAsia"/>
              </w:rPr>
              <w:t>未登录</w:t>
            </w:r>
            <w:r>
              <w:t xml:space="preserve"> / token </w:t>
            </w:r>
            <w:r>
              <w:rPr>
                <w:rFonts w:hint="eastAsia"/>
              </w:rPr>
              <w:t>无效</w:t>
            </w:r>
          </w:p>
        </w:tc>
      </w:tr>
      <w:tr w:rsidR="00515B38" w14:paraId="441894BB" w14:textId="77777777">
        <w:tc>
          <w:tcPr>
            <w:tcW w:w="0" w:type="auto"/>
          </w:tcPr>
          <w:p w14:paraId="5178A3D2" w14:textId="77777777" w:rsidR="00515B38" w:rsidRDefault="00000000">
            <w:pPr>
              <w:rPr>
                <w:rFonts w:hint="eastAsia"/>
              </w:rPr>
            </w:pPr>
            <w:r>
              <w:t>403</w:t>
            </w:r>
          </w:p>
        </w:tc>
        <w:tc>
          <w:tcPr>
            <w:tcW w:w="0" w:type="auto"/>
          </w:tcPr>
          <w:p w14:paraId="1C31999D" w14:textId="77777777" w:rsidR="00515B38" w:rsidRDefault="00000000">
            <w:pPr>
              <w:rPr>
                <w:rFonts w:hint="eastAsia"/>
              </w:rPr>
            </w:pPr>
            <w:r>
              <w:t>4030</w:t>
            </w:r>
          </w:p>
        </w:tc>
        <w:tc>
          <w:tcPr>
            <w:tcW w:w="0" w:type="auto"/>
          </w:tcPr>
          <w:p w14:paraId="35DEEC36" w14:textId="77777777" w:rsidR="00515B38" w:rsidRDefault="00000000">
            <w:pPr>
              <w:rPr>
                <w:rFonts w:hint="eastAsia"/>
              </w:rPr>
            </w:pPr>
            <w:r>
              <w:rPr>
                <w:rFonts w:hint="eastAsia"/>
              </w:rPr>
              <w:t>无权限访问</w:t>
            </w:r>
          </w:p>
        </w:tc>
      </w:tr>
      <w:tr w:rsidR="00515B38" w14:paraId="7C113E51" w14:textId="77777777">
        <w:tc>
          <w:tcPr>
            <w:tcW w:w="0" w:type="auto"/>
          </w:tcPr>
          <w:p w14:paraId="7E0E9DDA" w14:textId="77777777" w:rsidR="00515B38" w:rsidRDefault="00000000">
            <w:pPr>
              <w:rPr>
                <w:rFonts w:hint="eastAsia"/>
              </w:rPr>
            </w:pPr>
            <w:r>
              <w:t>404</w:t>
            </w:r>
          </w:p>
        </w:tc>
        <w:tc>
          <w:tcPr>
            <w:tcW w:w="0" w:type="auto"/>
          </w:tcPr>
          <w:p w14:paraId="11CA9ED2" w14:textId="77777777" w:rsidR="00515B38" w:rsidRDefault="00000000">
            <w:pPr>
              <w:rPr>
                <w:rFonts w:hint="eastAsia"/>
              </w:rPr>
            </w:pPr>
            <w:r>
              <w:t>4040</w:t>
            </w:r>
          </w:p>
        </w:tc>
        <w:tc>
          <w:tcPr>
            <w:tcW w:w="0" w:type="auto"/>
          </w:tcPr>
          <w:p w14:paraId="253BA40D" w14:textId="77777777" w:rsidR="00515B38" w:rsidRDefault="00000000">
            <w:pPr>
              <w:rPr>
                <w:rFonts w:hint="eastAsia"/>
              </w:rPr>
            </w:pPr>
            <w:r>
              <w:rPr>
                <w:rFonts w:hint="eastAsia"/>
              </w:rPr>
              <w:t>资源不存在</w:t>
            </w:r>
          </w:p>
        </w:tc>
      </w:tr>
      <w:tr w:rsidR="00515B38" w14:paraId="5B840685" w14:textId="77777777">
        <w:tc>
          <w:tcPr>
            <w:tcW w:w="0" w:type="auto"/>
          </w:tcPr>
          <w:p w14:paraId="3C90A116" w14:textId="77777777" w:rsidR="00515B38" w:rsidRDefault="00000000">
            <w:pPr>
              <w:rPr>
                <w:rFonts w:hint="eastAsia"/>
              </w:rPr>
            </w:pPr>
            <w:r>
              <w:t>409</w:t>
            </w:r>
          </w:p>
        </w:tc>
        <w:tc>
          <w:tcPr>
            <w:tcW w:w="0" w:type="auto"/>
          </w:tcPr>
          <w:p w14:paraId="1380A5FB" w14:textId="77777777" w:rsidR="00515B38" w:rsidRDefault="00000000">
            <w:pPr>
              <w:rPr>
                <w:rFonts w:hint="eastAsia"/>
              </w:rPr>
            </w:pPr>
            <w:r>
              <w:t>4090</w:t>
            </w:r>
          </w:p>
        </w:tc>
        <w:tc>
          <w:tcPr>
            <w:tcW w:w="0" w:type="auto"/>
          </w:tcPr>
          <w:p w14:paraId="496C519E" w14:textId="77777777" w:rsidR="00515B38" w:rsidRDefault="00000000">
            <w:pPr>
              <w:rPr>
                <w:rFonts w:hint="eastAsia"/>
                <w:lang w:eastAsia="zh-CN"/>
              </w:rPr>
            </w:pPr>
            <w:r>
              <w:rPr>
                <w:rFonts w:hint="eastAsia"/>
                <w:lang w:eastAsia="zh-CN"/>
              </w:rPr>
              <w:t>冲突（如邮箱已被注册）</w:t>
            </w:r>
          </w:p>
        </w:tc>
      </w:tr>
      <w:tr w:rsidR="00515B38" w14:paraId="1DC36568" w14:textId="77777777">
        <w:tc>
          <w:tcPr>
            <w:tcW w:w="0" w:type="auto"/>
          </w:tcPr>
          <w:p w14:paraId="72FAFA46" w14:textId="77777777" w:rsidR="00515B38" w:rsidRDefault="00000000">
            <w:pPr>
              <w:rPr>
                <w:rFonts w:hint="eastAsia"/>
              </w:rPr>
            </w:pPr>
            <w:r>
              <w:t>422</w:t>
            </w:r>
          </w:p>
        </w:tc>
        <w:tc>
          <w:tcPr>
            <w:tcW w:w="0" w:type="auto"/>
          </w:tcPr>
          <w:p w14:paraId="21604718" w14:textId="77777777" w:rsidR="00515B38" w:rsidRDefault="00000000">
            <w:pPr>
              <w:rPr>
                <w:rFonts w:hint="eastAsia"/>
              </w:rPr>
            </w:pPr>
            <w:r>
              <w:t>4220</w:t>
            </w:r>
          </w:p>
        </w:tc>
        <w:tc>
          <w:tcPr>
            <w:tcW w:w="0" w:type="auto"/>
          </w:tcPr>
          <w:p w14:paraId="05941A58" w14:textId="77777777" w:rsidR="00515B38" w:rsidRDefault="00000000">
            <w:pPr>
              <w:rPr>
                <w:rFonts w:hint="eastAsia"/>
              </w:rPr>
            </w:pPr>
            <w:r>
              <w:rPr>
                <w:rFonts w:hint="eastAsia"/>
              </w:rPr>
              <w:t>参数校验失败（Pydantic</w:t>
            </w:r>
            <w:r>
              <w:t xml:space="preserve"> </w:t>
            </w:r>
            <w:r>
              <w:rPr>
                <w:rFonts w:hint="eastAsia"/>
              </w:rPr>
              <w:t>ValidationError）</w:t>
            </w:r>
          </w:p>
        </w:tc>
      </w:tr>
      <w:tr w:rsidR="00515B38" w14:paraId="1F46E01C" w14:textId="77777777">
        <w:tc>
          <w:tcPr>
            <w:tcW w:w="0" w:type="auto"/>
          </w:tcPr>
          <w:p w14:paraId="6C160C8A" w14:textId="77777777" w:rsidR="00515B38" w:rsidRDefault="00000000">
            <w:pPr>
              <w:rPr>
                <w:rFonts w:hint="eastAsia"/>
              </w:rPr>
            </w:pPr>
            <w:r>
              <w:t>500</w:t>
            </w:r>
          </w:p>
        </w:tc>
        <w:tc>
          <w:tcPr>
            <w:tcW w:w="0" w:type="auto"/>
          </w:tcPr>
          <w:p w14:paraId="24EBE818" w14:textId="77777777" w:rsidR="00515B38" w:rsidRDefault="00000000">
            <w:pPr>
              <w:rPr>
                <w:rFonts w:hint="eastAsia"/>
              </w:rPr>
            </w:pPr>
            <w:r>
              <w:t>5000</w:t>
            </w:r>
          </w:p>
        </w:tc>
        <w:tc>
          <w:tcPr>
            <w:tcW w:w="0" w:type="auto"/>
          </w:tcPr>
          <w:p w14:paraId="0933B22B" w14:textId="77777777" w:rsidR="00515B38" w:rsidRDefault="00000000">
            <w:pPr>
              <w:rPr>
                <w:rFonts w:hint="eastAsia"/>
              </w:rPr>
            </w:pPr>
            <w:r>
              <w:rPr>
                <w:rFonts w:hint="eastAsia"/>
              </w:rPr>
              <w:t>服务器内部错误</w:t>
            </w:r>
          </w:p>
        </w:tc>
      </w:tr>
      <w:tr w:rsidR="00515B38" w14:paraId="4EB569F2" w14:textId="77777777">
        <w:tc>
          <w:tcPr>
            <w:tcW w:w="0" w:type="auto"/>
          </w:tcPr>
          <w:p w14:paraId="7D104665" w14:textId="77777777" w:rsidR="00515B38" w:rsidRDefault="00000000">
            <w:pPr>
              <w:rPr>
                <w:rFonts w:hint="eastAsia"/>
              </w:rPr>
            </w:pPr>
            <w:r>
              <w:t>503</w:t>
            </w:r>
          </w:p>
        </w:tc>
        <w:tc>
          <w:tcPr>
            <w:tcW w:w="0" w:type="auto"/>
          </w:tcPr>
          <w:p w14:paraId="746981AE" w14:textId="77777777" w:rsidR="00515B38" w:rsidRDefault="00000000">
            <w:pPr>
              <w:rPr>
                <w:rFonts w:hint="eastAsia"/>
              </w:rPr>
            </w:pPr>
            <w:r>
              <w:t>5030</w:t>
            </w:r>
          </w:p>
        </w:tc>
        <w:tc>
          <w:tcPr>
            <w:tcW w:w="0" w:type="auto"/>
          </w:tcPr>
          <w:p w14:paraId="0EA0ED1F" w14:textId="77777777" w:rsidR="00515B38" w:rsidRDefault="00000000">
            <w:pPr>
              <w:rPr>
                <w:rFonts w:hint="eastAsia"/>
                <w:lang w:eastAsia="zh-CN"/>
              </w:rPr>
            </w:pPr>
            <w:r>
              <w:rPr>
                <w:rFonts w:hint="eastAsia"/>
                <w:lang w:eastAsia="zh-CN"/>
              </w:rPr>
              <w:t>服务暂时不可用（LLM</w:t>
            </w:r>
            <w:r>
              <w:rPr>
                <w:lang w:eastAsia="zh-CN"/>
              </w:rPr>
              <w:t xml:space="preserve"> </w:t>
            </w:r>
            <w:r>
              <w:rPr>
                <w:rFonts w:hint="eastAsia"/>
                <w:lang w:eastAsia="zh-CN"/>
              </w:rPr>
              <w:t>调用失败且无备用）</w:t>
            </w:r>
          </w:p>
        </w:tc>
      </w:tr>
    </w:tbl>
    <w:p w14:paraId="20AE3EC9" w14:textId="77777777" w:rsidR="00515B38" w:rsidRDefault="00000000">
      <w:pPr>
        <w:pStyle w:val="af"/>
        <w:rPr>
          <w:rFonts w:hint="eastAsia"/>
        </w:rPr>
      </w:pPr>
      <w:r>
        <w:rPr>
          <w:rFonts w:hint="eastAsia"/>
        </w:rPr>
        <w:t>错误响应统一格式：</w:t>
      </w:r>
    </w:p>
    <w:p w14:paraId="57AB5EA3" w14:textId="77777777" w:rsidR="00515B38" w:rsidRDefault="00000000">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4010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 xml:space="preserve">"Token </w:t>
      </w:r>
      <w:r>
        <w:rPr>
          <w:rStyle w:val="StringTok"/>
        </w:rPr>
        <w:t>已过期，请重新登录</w:t>
      </w:r>
      <w:r>
        <w:rPr>
          <w:rStyle w:val="StringTok"/>
        </w:rPr>
        <w:t>"</w:t>
      </w:r>
      <w:r>
        <w:rPr>
          <w:rStyle w:val="FunctionTok"/>
        </w:rPr>
        <w:t>,</w:t>
      </w:r>
      <w:r>
        <w:br/>
      </w:r>
      <w:r>
        <w:rPr>
          <w:rStyle w:val="NormalTok"/>
        </w:rPr>
        <w:t xml:space="preserve">  </w:t>
      </w:r>
      <w:r>
        <w:rPr>
          <w:rStyle w:val="DataTypeTok"/>
        </w:rPr>
        <w:t>"trace_id"</w:t>
      </w:r>
      <w:r>
        <w:rPr>
          <w:rStyle w:val="FunctionTok"/>
        </w:rPr>
        <w:t>:</w:t>
      </w:r>
      <w:r>
        <w:rPr>
          <w:rStyle w:val="NormalTok"/>
        </w:rPr>
        <w:t xml:space="preserve"> </w:t>
      </w:r>
      <w:r>
        <w:rPr>
          <w:rStyle w:val="StringTok"/>
        </w:rPr>
        <w:t>"abc123def456"</w:t>
      </w:r>
      <w:r>
        <w:br/>
      </w:r>
      <w:r>
        <w:rPr>
          <w:rStyle w:val="FunctionTok"/>
        </w:rPr>
        <w:t>}</w:t>
      </w:r>
    </w:p>
    <w:p w14:paraId="645A8734" w14:textId="77777777" w:rsidR="00515B38" w:rsidRDefault="00000000">
      <w:pPr>
        <w:pStyle w:val="4"/>
      </w:pPr>
      <w:bookmarkStart w:id="202" w:name="Xb26f51a86db9afacea0294f84e2985e4524e2e6"/>
      <w:bookmarkEnd w:id="201"/>
      <w:r>
        <w:t xml:space="preserve">3.5.4.2 loguru </w:t>
      </w:r>
      <w:r>
        <w:rPr>
          <w:rFonts w:hint="eastAsia"/>
        </w:rPr>
        <w:t>分级规范</w:t>
      </w:r>
    </w:p>
    <w:p w14:paraId="0001B6A1" w14:textId="77777777" w:rsidR="00515B38" w:rsidRDefault="00000000">
      <w:pPr>
        <w:rPr>
          <w:rFonts w:hint="eastAsia"/>
        </w:rPr>
      </w:pPr>
      <w:r>
        <w:t xml:space="preserve">backend/logging_config.py </w:t>
      </w:r>
      <w:r>
        <w:rPr>
          <w:rFonts w:hint="eastAsia"/>
        </w:rPr>
        <w:t>配置</w:t>
      </w:r>
      <w:r>
        <w:t xml:space="preserve"> </w:t>
      </w:r>
      <w:r>
        <w:rPr>
          <w:rFonts w:hint="eastAsia"/>
        </w:rPr>
        <w:t>loguru，按级别使用：</w:t>
      </w:r>
    </w:p>
    <w:tbl>
      <w:tblPr>
        <w:tblW w:w="0" w:type="auto"/>
        <w:tblLook w:val="0020" w:firstRow="1" w:lastRow="0" w:firstColumn="0" w:lastColumn="0" w:noHBand="0" w:noVBand="0"/>
      </w:tblPr>
      <w:tblGrid>
        <w:gridCol w:w="1056"/>
        <w:gridCol w:w="2310"/>
        <w:gridCol w:w="5280"/>
      </w:tblGrid>
      <w:tr w:rsidR="00515B38" w14:paraId="102A3177" w14:textId="77777777">
        <w:trPr>
          <w:tblHeader/>
        </w:trPr>
        <w:tc>
          <w:tcPr>
            <w:tcW w:w="0" w:type="auto"/>
          </w:tcPr>
          <w:p w14:paraId="5CC7DEB5" w14:textId="77777777" w:rsidR="00515B38" w:rsidRDefault="00000000">
            <w:pPr>
              <w:rPr>
                <w:rFonts w:hint="eastAsia"/>
              </w:rPr>
            </w:pPr>
            <w:r>
              <w:rPr>
                <w:rFonts w:hint="eastAsia"/>
              </w:rPr>
              <w:t>级别</w:t>
            </w:r>
          </w:p>
        </w:tc>
        <w:tc>
          <w:tcPr>
            <w:tcW w:w="0" w:type="auto"/>
          </w:tcPr>
          <w:p w14:paraId="7AB7A3A3" w14:textId="77777777" w:rsidR="00515B38" w:rsidRDefault="00000000">
            <w:pPr>
              <w:rPr>
                <w:rFonts w:hint="eastAsia"/>
              </w:rPr>
            </w:pPr>
            <w:r>
              <w:rPr>
                <w:rFonts w:hint="eastAsia"/>
              </w:rPr>
              <w:t>场景</w:t>
            </w:r>
          </w:p>
        </w:tc>
        <w:tc>
          <w:tcPr>
            <w:tcW w:w="0" w:type="auto"/>
          </w:tcPr>
          <w:p w14:paraId="720DA2C4" w14:textId="77777777" w:rsidR="00515B38" w:rsidRDefault="00000000">
            <w:pPr>
              <w:rPr>
                <w:rFonts w:hint="eastAsia"/>
              </w:rPr>
            </w:pPr>
            <w:r>
              <w:rPr>
                <w:rFonts w:hint="eastAsia"/>
              </w:rPr>
              <w:t>示例</w:t>
            </w:r>
          </w:p>
        </w:tc>
      </w:tr>
      <w:tr w:rsidR="00515B38" w14:paraId="359927B2" w14:textId="77777777">
        <w:tc>
          <w:tcPr>
            <w:tcW w:w="0" w:type="auto"/>
          </w:tcPr>
          <w:p w14:paraId="3DB86A3D" w14:textId="77777777" w:rsidR="00515B38" w:rsidRDefault="00000000">
            <w:pPr>
              <w:rPr>
                <w:rFonts w:hint="eastAsia"/>
              </w:rPr>
            </w:pPr>
            <w:r>
              <w:t>TRACE</w:t>
            </w:r>
          </w:p>
        </w:tc>
        <w:tc>
          <w:tcPr>
            <w:tcW w:w="0" w:type="auto"/>
          </w:tcPr>
          <w:p w14:paraId="66D06EFD" w14:textId="77777777" w:rsidR="00515B38" w:rsidRDefault="00000000">
            <w:pPr>
              <w:rPr>
                <w:rFonts w:hint="eastAsia"/>
                <w:lang w:eastAsia="zh-CN"/>
              </w:rPr>
            </w:pPr>
            <w:r>
              <w:rPr>
                <w:rFonts w:hint="eastAsia"/>
                <w:lang w:eastAsia="zh-CN"/>
              </w:rPr>
              <w:t>极详细（函数参数、逐步返回值）</w:t>
            </w:r>
          </w:p>
        </w:tc>
        <w:tc>
          <w:tcPr>
            <w:tcW w:w="0" w:type="auto"/>
          </w:tcPr>
          <w:p w14:paraId="653ECF07" w14:textId="77777777" w:rsidR="00515B38" w:rsidRDefault="00000000">
            <w:pPr>
              <w:rPr>
                <w:rFonts w:hint="eastAsia"/>
              </w:rPr>
            </w:pPr>
            <w:r>
              <w:t>logger.trace("query_vector shape={}", vec.shape)</w:t>
            </w:r>
          </w:p>
        </w:tc>
      </w:tr>
      <w:tr w:rsidR="00515B38" w14:paraId="7AC9252E" w14:textId="77777777">
        <w:tc>
          <w:tcPr>
            <w:tcW w:w="0" w:type="auto"/>
          </w:tcPr>
          <w:p w14:paraId="4F949D92" w14:textId="77777777" w:rsidR="00515B38" w:rsidRDefault="00000000">
            <w:pPr>
              <w:rPr>
                <w:rFonts w:hint="eastAsia"/>
              </w:rPr>
            </w:pPr>
            <w:r>
              <w:t>DEBUG</w:t>
            </w:r>
          </w:p>
        </w:tc>
        <w:tc>
          <w:tcPr>
            <w:tcW w:w="0" w:type="auto"/>
          </w:tcPr>
          <w:p w14:paraId="136DD5F0" w14:textId="77777777" w:rsidR="00515B38" w:rsidRDefault="00000000">
            <w:pPr>
              <w:rPr>
                <w:rFonts w:hint="eastAsia"/>
              </w:rPr>
            </w:pPr>
            <w:r>
              <w:rPr>
                <w:rFonts w:hint="eastAsia"/>
              </w:rPr>
              <w:t>开发者调试</w:t>
            </w:r>
          </w:p>
        </w:tc>
        <w:tc>
          <w:tcPr>
            <w:tcW w:w="0" w:type="auto"/>
          </w:tcPr>
          <w:p w14:paraId="77B5213D" w14:textId="77777777" w:rsidR="00515B38" w:rsidRDefault="00000000">
            <w:pPr>
              <w:rPr>
                <w:rFonts w:hint="eastAsia"/>
              </w:rPr>
            </w:pPr>
            <w:r>
              <w:t>logger.debug("[DocAgent] LLM prompt length={}", len(prompt))</w:t>
            </w:r>
          </w:p>
        </w:tc>
      </w:tr>
      <w:tr w:rsidR="00515B38" w14:paraId="23FEE8BE" w14:textId="77777777">
        <w:tc>
          <w:tcPr>
            <w:tcW w:w="0" w:type="auto"/>
          </w:tcPr>
          <w:p w14:paraId="11A45804" w14:textId="77777777" w:rsidR="00515B38" w:rsidRDefault="00000000">
            <w:pPr>
              <w:rPr>
                <w:rFonts w:hint="eastAsia"/>
              </w:rPr>
            </w:pPr>
            <w:r>
              <w:t>INFO</w:t>
            </w:r>
          </w:p>
        </w:tc>
        <w:tc>
          <w:tcPr>
            <w:tcW w:w="0" w:type="auto"/>
          </w:tcPr>
          <w:p w14:paraId="68D14022" w14:textId="77777777" w:rsidR="00515B38" w:rsidRDefault="00000000">
            <w:pPr>
              <w:rPr>
                <w:rFonts w:hint="eastAsia"/>
              </w:rPr>
            </w:pPr>
            <w:r>
              <w:rPr>
                <w:rFonts w:hint="eastAsia"/>
              </w:rPr>
              <w:t>关键业务里程碑</w:t>
            </w:r>
          </w:p>
        </w:tc>
        <w:tc>
          <w:tcPr>
            <w:tcW w:w="0" w:type="auto"/>
          </w:tcPr>
          <w:p w14:paraId="3E963869" w14:textId="77777777" w:rsidR="00515B38" w:rsidRDefault="00000000">
            <w:pPr>
              <w:rPr>
                <w:rFonts w:hint="eastAsia"/>
              </w:rPr>
            </w:pPr>
            <w:r>
              <w:t>logger.info("[DocAgent] doc generated, kp={}, len={}", kp, n)</w:t>
            </w:r>
          </w:p>
        </w:tc>
      </w:tr>
      <w:tr w:rsidR="00515B38" w14:paraId="22BA199B" w14:textId="77777777">
        <w:tc>
          <w:tcPr>
            <w:tcW w:w="0" w:type="auto"/>
          </w:tcPr>
          <w:p w14:paraId="05337747" w14:textId="77777777" w:rsidR="00515B38" w:rsidRDefault="00000000">
            <w:pPr>
              <w:rPr>
                <w:rFonts w:hint="eastAsia"/>
              </w:rPr>
            </w:pPr>
            <w:r>
              <w:t>SUCCESS</w:t>
            </w:r>
          </w:p>
        </w:tc>
        <w:tc>
          <w:tcPr>
            <w:tcW w:w="0" w:type="auto"/>
          </w:tcPr>
          <w:p w14:paraId="22737F64" w14:textId="77777777" w:rsidR="00515B38" w:rsidRDefault="00000000">
            <w:pPr>
              <w:rPr>
                <w:rFonts w:hint="eastAsia"/>
              </w:rPr>
            </w:pPr>
            <w:r>
              <w:rPr>
                <w:rFonts w:hint="eastAsia"/>
              </w:rPr>
              <w:t>操作成功完成</w:t>
            </w:r>
          </w:p>
        </w:tc>
        <w:tc>
          <w:tcPr>
            <w:tcW w:w="0" w:type="auto"/>
          </w:tcPr>
          <w:p w14:paraId="43EAD354" w14:textId="77777777" w:rsidR="00515B38" w:rsidRDefault="00000000">
            <w:pPr>
              <w:rPr>
                <w:rFonts w:hint="eastAsia"/>
              </w:rPr>
            </w:pPr>
            <w:r>
              <w:t>logger.success("[Generation] batch {} done, {}s", id, t)</w:t>
            </w:r>
          </w:p>
        </w:tc>
      </w:tr>
      <w:tr w:rsidR="00515B38" w14:paraId="41603A10" w14:textId="77777777">
        <w:tc>
          <w:tcPr>
            <w:tcW w:w="0" w:type="auto"/>
          </w:tcPr>
          <w:p w14:paraId="58750BD9" w14:textId="77777777" w:rsidR="00515B38" w:rsidRDefault="00000000">
            <w:pPr>
              <w:rPr>
                <w:rFonts w:hint="eastAsia"/>
              </w:rPr>
            </w:pPr>
            <w:r>
              <w:t>WARNING</w:t>
            </w:r>
          </w:p>
        </w:tc>
        <w:tc>
          <w:tcPr>
            <w:tcW w:w="0" w:type="auto"/>
          </w:tcPr>
          <w:p w14:paraId="1D547B0C" w14:textId="77777777" w:rsidR="00515B38" w:rsidRDefault="00000000">
            <w:pPr>
              <w:rPr>
                <w:rFonts w:hint="eastAsia"/>
              </w:rPr>
            </w:pPr>
            <w:r>
              <w:rPr>
                <w:rFonts w:hint="eastAsia"/>
              </w:rPr>
              <w:t>可恢复错误、降级</w:t>
            </w:r>
          </w:p>
        </w:tc>
        <w:tc>
          <w:tcPr>
            <w:tcW w:w="0" w:type="auto"/>
          </w:tcPr>
          <w:p w14:paraId="4D012E76" w14:textId="77777777" w:rsidR="00515B38" w:rsidRDefault="00000000">
            <w:pPr>
              <w:rPr>
                <w:rFonts w:hint="eastAsia"/>
              </w:rPr>
            </w:pPr>
            <w:r>
              <w:t>logger.warning("[LLM] retry {} due to {}", n, reason)</w:t>
            </w:r>
          </w:p>
        </w:tc>
      </w:tr>
      <w:tr w:rsidR="00515B38" w14:paraId="474E2A97" w14:textId="77777777">
        <w:tc>
          <w:tcPr>
            <w:tcW w:w="0" w:type="auto"/>
          </w:tcPr>
          <w:p w14:paraId="23A03F72" w14:textId="77777777" w:rsidR="00515B38" w:rsidRDefault="00000000">
            <w:pPr>
              <w:rPr>
                <w:rFonts w:hint="eastAsia"/>
              </w:rPr>
            </w:pPr>
            <w:r>
              <w:t>ERROR</w:t>
            </w:r>
          </w:p>
        </w:tc>
        <w:tc>
          <w:tcPr>
            <w:tcW w:w="0" w:type="auto"/>
          </w:tcPr>
          <w:p w14:paraId="55AEC4C4" w14:textId="77777777" w:rsidR="00515B38" w:rsidRDefault="00000000">
            <w:pPr>
              <w:rPr>
                <w:rFonts w:hint="eastAsia"/>
              </w:rPr>
            </w:pPr>
            <w:r>
              <w:rPr>
                <w:rFonts w:hint="eastAsia"/>
              </w:rPr>
              <w:t>不可恢复错误</w:t>
            </w:r>
          </w:p>
        </w:tc>
        <w:tc>
          <w:tcPr>
            <w:tcW w:w="0" w:type="auto"/>
          </w:tcPr>
          <w:p w14:paraId="2CBF7091" w14:textId="77777777" w:rsidR="00515B38" w:rsidRDefault="00000000">
            <w:pPr>
              <w:rPr>
                <w:rFonts w:hint="eastAsia"/>
              </w:rPr>
            </w:pPr>
            <w:r>
              <w:t>logger.error("[Database] connection pool exhausted")</w:t>
            </w:r>
          </w:p>
        </w:tc>
      </w:tr>
      <w:tr w:rsidR="00515B38" w14:paraId="11E844CB" w14:textId="77777777">
        <w:tc>
          <w:tcPr>
            <w:tcW w:w="0" w:type="auto"/>
          </w:tcPr>
          <w:p w14:paraId="1CC4BA60" w14:textId="77777777" w:rsidR="00515B38" w:rsidRDefault="00000000">
            <w:pPr>
              <w:rPr>
                <w:rFonts w:hint="eastAsia"/>
              </w:rPr>
            </w:pPr>
            <w:r>
              <w:t>CRITICAL</w:t>
            </w:r>
          </w:p>
        </w:tc>
        <w:tc>
          <w:tcPr>
            <w:tcW w:w="0" w:type="auto"/>
          </w:tcPr>
          <w:p w14:paraId="422EAE58" w14:textId="77777777" w:rsidR="00515B38" w:rsidRDefault="00000000">
            <w:pPr>
              <w:rPr>
                <w:rFonts w:hint="eastAsia"/>
              </w:rPr>
            </w:pPr>
            <w:r>
              <w:rPr>
                <w:rFonts w:hint="eastAsia"/>
              </w:rPr>
              <w:t>系统级失败</w:t>
            </w:r>
          </w:p>
        </w:tc>
        <w:tc>
          <w:tcPr>
            <w:tcW w:w="0" w:type="auto"/>
          </w:tcPr>
          <w:p w14:paraId="13E34C06" w14:textId="77777777" w:rsidR="00515B38" w:rsidRDefault="00000000">
            <w:pPr>
              <w:rPr>
                <w:rFonts w:hint="eastAsia"/>
              </w:rPr>
            </w:pPr>
            <w:r>
              <w:t>logger.critical("[App] startup failed, port {} in use", p)</w:t>
            </w:r>
          </w:p>
        </w:tc>
      </w:tr>
    </w:tbl>
    <w:p w14:paraId="16A3E595" w14:textId="77777777" w:rsidR="00515B38" w:rsidRDefault="00000000">
      <w:pPr>
        <w:pStyle w:val="af"/>
        <w:rPr>
          <w:rFonts w:hint="eastAsia"/>
        </w:rPr>
      </w:pPr>
      <w:r>
        <w:rPr>
          <w:rFonts w:hint="eastAsia"/>
          <w:b/>
          <w:bCs/>
        </w:rPr>
        <w:t>消息格式</w:t>
      </w:r>
      <w:r>
        <w:rPr>
          <w:rFonts w:hint="eastAsia"/>
        </w:rPr>
        <w:t>：使用</w:t>
      </w:r>
      <w:r>
        <w:t xml:space="preserve"> </w:t>
      </w:r>
      <w:r>
        <w:rPr>
          <w:rFonts w:hint="eastAsia"/>
          <w:b/>
          <w:bCs/>
        </w:rPr>
        <w:t>延迟求值</w:t>
      </w:r>
      <w:r>
        <w:t xml:space="preserve"> {} </w:t>
      </w:r>
      <w:r>
        <w:rPr>
          <w:rFonts w:hint="eastAsia"/>
        </w:rPr>
        <w:t>占位符，禁止</w:t>
      </w:r>
      <w:r>
        <w:t xml:space="preserve"> </w:t>
      </w:r>
      <w:r>
        <w:rPr>
          <w:rFonts w:hint="eastAsia"/>
        </w:rPr>
        <w:t>f-string：</w:t>
      </w:r>
    </w:p>
    <w:p w14:paraId="28AB43B2" w14:textId="77777777" w:rsidR="00515B38" w:rsidRDefault="00000000">
      <w:pPr>
        <w:pStyle w:val="SourceCode"/>
      </w:pPr>
      <w:r>
        <w:rPr>
          <w:rStyle w:val="CommentTok"/>
        </w:rPr>
        <w:t xml:space="preserve"># </w:t>
      </w:r>
      <w:r>
        <w:rPr>
          <w:rStyle w:val="CommentTok"/>
        </w:rPr>
        <w:t>正确：延迟格式化，级别未触发时不计算</w:t>
      </w:r>
      <w:r>
        <w:br/>
      </w:r>
      <w:r>
        <w:rPr>
          <w:rStyle w:val="NormalTok"/>
        </w:rPr>
        <w:t>logger.info(</w:t>
      </w:r>
      <w:r>
        <w:rPr>
          <w:rStyle w:val="StringTok"/>
        </w:rPr>
        <w:t>"[DocAgent] kp=</w:t>
      </w:r>
      <w:r>
        <w:rPr>
          <w:rStyle w:val="SpecialCharTok"/>
        </w:rPr>
        <w:t>{}</w:t>
      </w:r>
      <w:r>
        <w:rPr>
          <w:rStyle w:val="StringTok"/>
        </w:rPr>
        <w:t>, draft_len=</w:t>
      </w:r>
      <w:r>
        <w:rPr>
          <w:rStyle w:val="SpecialCharTok"/>
        </w:rPr>
        <w:t>{}</w:t>
      </w:r>
      <w:r>
        <w:rPr>
          <w:rStyle w:val="StringTok"/>
        </w:rPr>
        <w:t>"</w:t>
      </w:r>
      <w:r>
        <w:rPr>
          <w:rStyle w:val="NormalTok"/>
        </w:rPr>
        <w:t xml:space="preserve">, kp_name, </w:t>
      </w:r>
      <w:r>
        <w:rPr>
          <w:rStyle w:val="BuiltInTok"/>
        </w:rPr>
        <w:t>len</w:t>
      </w:r>
      <w:r>
        <w:rPr>
          <w:rStyle w:val="NormalTok"/>
        </w:rPr>
        <w:t>(draft))</w:t>
      </w:r>
      <w:r>
        <w:br/>
      </w:r>
      <w:r>
        <w:br/>
      </w:r>
      <w:r>
        <w:rPr>
          <w:rStyle w:val="CommentTok"/>
        </w:rPr>
        <w:t xml:space="preserve"># </w:t>
      </w:r>
      <w:r>
        <w:rPr>
          <w:rStyle w:val="CommentTok"/>
        </w:rPr>
        <w:t>错误：</w:t>
      </w:r>
      <w:r>
        <w:rPr>
          <w:rStyle w:val="CommentTok"/>
        </w:rPr>
        <w:t xml:space="preserve">f-string </w:t>
      </w:r>
      <w:r>
        <w:rPr>
          <w:rStyle w:val="CommentTok"/>
        </w:rPr>
        <w:t>总是立即求值</w:t>
      </w:r>
      <w:r>
        <w:br/>
      </w:r>
      <w:r>
        <w:rPr>
          <w:rStyle w:val="NormalTok"/>
        </w:rPr>
        <w:t>logger.info(</w:t>
      </w:r>
      <w:r>
        <w:rPr>
          <w:rStyle w:val="SpecialStringTok"/>
        </w:rPr>
        <w:t>f"[DocAgent] kp=</w:t>
      </w:r>
      <w:r>
        <w:rPr>
          <w:rStyle w:val="SpecialCharTok"/>
        </w:rPr>
        <w:t>{</w:t>
      </w:r>
      <w:r>
        <w:rPr>
          <w:rStyle w:val="NormalTok"/>
        </w:rPr>
        <w:t>kp_name</w:t>
      </w:r>
      <w:r>
        <w:rPr>
          <w:rStyle w:val="SpecialCharTok"/>
        </w:rPr>
        <w:t>}</w:t>
      </w:r>
      <w:r>
        <w:rPr>
          <w:rStyle w:val="SpecialStringTok"/>
        </w:rPr>
        <w:t>"</w:t>
      </w:r>
      <w:r>
        <w:rPr>
          <w:rStyle w:val="NormalTok"/>
        </w:rPr>
        <w:t>)</w:t>
      </w:r>
    </w:p>
    <w:p w14:paraId="4D50D0D7" w14:textId="77777777" w:rsidR="00515B38" w:rsidRDefault="00000000">
      <w:pPr>
        <w:rPr>
          <w:rFonts w:hint="eastAsia"/>
        </w:rPr>
      </w:pPr>
      <w:r>
        <w:rPr>
          <w:b/>
          <w:bCs/>
        </w:rPr>
        <w:t xml:space="preserve">Agent </w:t>
      </w:r>
      <w:r>
        <w:rPr>
          <w:rFonts w:hint="eastAsia"/>
          <w:b/>
          <w:bCs/>
        </w:rPr>
        <w:t>前缀</w:t>
      </w:r>
      <w:r>
        <w:rPr>
          <w:rFonts w:hint="eastAsia"/>
        </w:rPr>
        <w:t>：所有</w:t>
      </w:r>
      <w:r>
        <w:t xml:space="preserve"> Agent </w:t>
      </w:r>
      <w:r>
        <w:rPr>
          <w:rFonts w:hint="eastAsia"/>
        </w:rPr>
        <w:t>日志带</w:t>
      </w:r>
      <w:r>
        <w:t xml:space="preserve"> [AgentName] </w:t>
      </w:r>
      <w:r>
        <w:rPr>
          <w:rFonts w:hint="eastAsia"/>
        </w:rPr>
        <w:t>前缀，便于</w:t>
      </w:r>
      <w:r>
        <w:t xml:space="preserve"> grep。</w:t>
      </w:r>
    </w:p>
    <w:p w14:paraId="3068A564" w14:textId="77777777" w:rsidR="00515B38" w:rsidRDefault="00000000">
      <w:pPr>
        <w:pStyle w:val="af"/>
        <w:rPr>
          <w:rFonts w:hint="eastAsia"/>
        </w:rPr>
      </w:pPr>
      <w:r>
        <w:rPr>
          <w:rFonts w:hint="eastAsia"/>
          <w:b/>
          <w:bCs/>
        </w:rPr>
        <w:t>异常日志</w:t>
      </w:r>
      <w:r>
        <w:rPr>
          <w:rFonts w:hint="eastAsia"/>
        </w:rPr>
        <w:t>：使用</w:t>
      </w:r>
      <w:r>
        <w:t xml:space="preserve"> logger.exception()</w:t>
      </w:r>
      <w:r>
        <w:rPr>
          <w:rFonts w:hint="eastAsia"/>
        </w:rPr>
        <w:t>（自动包含</w:t>
      </w:r>
      <w:r>
        <w:t xml:space="preserve"> </w:t>
      </w:r>
      <w:r>
        <w:rPr>
          <w:rFonts w:hint="eastAsia"/>
        </w:rPr>
        <w:t>traceback），不用</w:t>
      </w:r>
      <w:r>
        <w:t xml:space="preserve"> logger.error()。</w:t>
      </w:r>
    </w:p>
    <w:p w14:paraId="399DCCA3" w14:textId="77777777" w:rsidR="00515B38" w:rsidRDefault="00000000">
      <w:pPr>
        <w:pStyle w:val="4"/>
      </w:pPr>
      <w:bookmarkStart w:id="203" w:name="X9478349af9e86c4cf3b1994689b6282abced925"/>
      <w:bookmarkEnd w:id="202"/>
      <w:r>
        <w:lastRenderedPageBreak/>
        <w:t xml:space="preserve">3.5.4.3 trace_id </w:t>
      </w:r>
      <w:r>
        <w:rPr>
          <w:rFonts w:hint="eastAsia"/>
        </w:rPr>
        <w:t>全链路追踪</w:t>
      </w:r>
    </w:p>
    <w:p w14:paraId="75C064D9" w14:textId="77777777" w:rsidR="00515B38" w:rsidRDefault="00000000">
      <w:pPr>
        <w:rPr>
          <w:rFonts w:hint="eastAsia"/>
        </w:rPr>
      </w:pPr>
      <w:r>
        <w:t xml:space="preserve">backend/logging_config.py </w:t>
      </w:r>
      <w:r>
        <w:rPr>
          <w:rFonts w:hint="eastAsia"/>
        </w:rPr>
        <w:t>的</w:t>
      </w:r>
      <w:r>
        <w:t xml:space="preserve"> patcher </w:t>
      </w:r>
      <w:r>
        <w:rPr>
          <w:rFonts w:hint="eastAsia"/>
        </w:rPr>
        <w:t>自动注入</w:t>
      </w:r>
      <w:r>
        <w:t xml:space="preserve"> trace_id </w:t>
      </w:r>
      <w:r>
        <w:rPr>
          <w:rFonts w:hint="eastAsia"/>
        </w:rPr>
        <w:t>到每条日志的</w:t>
      </w:r>
      <w:r>
        <w:t xml:space="preserve"> extra</w:t>
      </w:r>
      <w:r>
        <w:rPr>
          <w:rFonts w:hint="eastAsia"/>
        </w:rPr>
        <w:t>：</w:t>
      </w:r>
    </w:p>
    <w:p w14:paraId="70E9DEA7" w14:textId="77777777" w:rsidR="00515B38" w:rsidRDefault="00000000">
      <w:pPr>
        <w:pStyle w:val="SourceCode"/>
      </w:pPr>
      <w:r>
        <w:rPr>
          <w:rStyle w:val="KeywordTok"/>
        </w:rPr>
        <w:t>def</w:t>
      </w:r>
      <w:r>
        <w:rPr>
          <w:rStyle w:val="NormalTok"/>
        </w:rPr>
        <w:t xml:space="preserve"> patcher(record):</w:t>
      </w:r>
      <w:r>
        <w:br/>
      </w:r>
      <w:r>
        <w:rPr>
          <w:rStyle w:val="NormalTok"/>
        </w:rPr>
        <w:t xml:space="preserve">    record[</w:t>
      </w:r>
      <w:r>
        <w:rPr>
          <w:rStyle w:val="StringTok"/>
        </w:rPr>
        <w:t>"extra"</w:t>
      </w:r>
      <w:r>
        <w:rPr>
          <w:rStyle w:val="NormalTok"/>
        </w:rPr>
        <w:t>][</w:t>
      </w:r>
      <w:r>
        <w:rPr>
          <w:rStyle w:val="StringTok"/>
        </w:rPr>
        <w:t>"trace_id"</w:t>
      </w:r>
      <w:r>
        <w:rPr>
          <w:rStyle w:val="NormalTok"/>
        </w:rPr>
        <w:t xml:space="preserve">] </w:t>
      </w:r>
      <w:r>
        <w:rPr>
          <w:rStyle w:val="OperatorTok"/>
        </w:rPr>
        <w:t>=</w:t>
      </w:r>
      <w:r>
        <w:rPr>
          <w:rStyle w:val="NormalTok"/>
        </w:rPr>
        <w:t xml:space="preserve"> get_current_trace_id()</w:t>
      </w:r>
    </w:p>
    <w:p w14:paraId="570F9664" w14:textId="77777777" w:rsidR="00515B38" w:rsidRDefault="00000000">
      <w:pPr>
        <w:rPr>
          <w:rFonts w:hint="eastAsia"/>
        </w:rPr>
      </w:pPr>
      <w:r>
        <w:t xml:space="preserve">trace_id </w:t>
      </w:r>
      <w:r>
        <w:rPr>
          <w:rFonts w:hint="eastAsia"/>
        </w:rPr>
        <w:t>由</w:t>
      </w:r>
      <w:r>
        <w:t xml:space="preserve"> backend.middleware.logging_middleware </w:t>
      </w:r>
      <w:r>
        <w:rPr>
          <w:rFonts w:hint="eastAsia"/>
        </w:rPr>
        <w:t>在请求入口生成（UUID），写入</w:t>
      </w:r>
      <w:r>
        <w:t xml:space="preserve"> contextvars</w:t>
      </w:r>
      <w:r>
        <w:rPr>
          <w:rFonts w:hint="eastAsia"/>
        </w:rPr>
        <w:t>，响应头</w:t>
      </w:r>
      <w:r>
        <w:t xml:space="preserve"> X-Trace-Id </w:t>
      </w:r>
      <w:r>
        <w:rPr>
          <w:rFonts w:hint="eastAsia"/>
        </w:rPr>
        <w:t>同时回传前端。</w:t>
      </w:r>
    </w:p>
    <w:p w14:paraId="0C095F8F" w14:textId="77777777" w:rsidR="00515B38" w:rsidRDefault="00000000">
      <w:pPr>
        <w:pStyle w:val="af"/>
        <w:rPr>
          <w:rFonts w:hint="eastAsia"/>
        </w:rPr>
      </w:pPr>
      <w:r>
        <w:rPr>
          <w:rFonts w:hint="eastAsia"/>
        </w:rPr>
        <w:t>前端日志：错误响应中包含</w:t>
      </w:r>
      <w:r>
        <w:t xml:space="preserve"> trace_id</w:t>
      </w:r>
      <w:r>
        <w:rPr>
          <w:rFonts w:hint="eastAsia"/>
        </w:rPr>
        <w:t>，用户反馈问题时可直接提供给开发人员用于日志检索。</w:t>
      </w:r>
    </w:p>
    <w:p w14:paraId="5EA3B3A2" w14:textId="77777777" w:rsidR="00515B38" w:rsidRDefault="00000000">
      <w:pPr>
        <w:rPr>
          <w:rFonts w:hint="eastAsia"/>
        </w:rPr>
      </w:pPr>
      <w:r>
        <w:pict w14:anchorId="11AE4A3F">
          <v:rect id="_x0000_i1032" style="width:0;height:1.5pt" o:hralign="center" o:hrstd="t" o:hr="t"/>
        </w:pict>
      </w:r>
    </w:p>
    <w:p w14:paraId="492F4104" w14:textId="77777777" w:rsidR="00515B38" w:rsidRDefault="00000000">
      <w:pPr>
        <w:pStyle w:val="21"/>
      </w:pPr>
      <w:bookmarkStart w:id="204" w:name="_Toc233474239"/>
      <w:bookmarkStart w:id="205" w:name="Xc323c994d28fb4897c5a54996a117f7edd96367"/>
      <w:bookmarkEnd w:id="181"/>
      <w:bookmarkEnd w:id="200"/>
      <w:bookmarkEnd w:id="203"/>
      <w:r>
        <w:t xml:space="preserve">3.6 </w:t>
      </w:r>
      <w:r>
        <w:rPr>
          <w:rFonts w:hint="eastAsia"/>
        </w:rPr>
        <w:t>前端设计与实现</w:t>
      </w:r>
      <w:bookmarkEnd w:id="204"/>
    </w:p>
    <w:p w14:paraId="34DE1743" w14:textId="77777777" w:rsidR="00515B38" w:rsidRDefault="00000000">
      <w:pPr>
        <w:rPr>
          <w:rFonts w:hint="eastAsia"/>
        </w:rPr>
      </w:pPr>
      <w:r>
        <w:rPr>
          <w:rFonts w:hint="eastAsia"/>
        </w:rPr>
        <w:t>前端采用「原生</w:t>
      </w:r>
      <w:r>
        <w:t xml:space="preserve"> HTML / CSS / JS + ES Module + </w:t>
      </w:r>
      <w:r>
        <w:rPr>
          <w:rFonts w:hint="eastAsia"/>
        </w:rPr>
        <w:t>同文档</w:t>
      </w:r>
      <w:r>
        <w:t xml:space="preserve"> </w:t>
      </w:r>
      <w:r>
        <w:rPr>
          <w:rFonts w:hint="eastAsia"/>
        </w:rPr>
        <w:t>SPA」架构，不引入</w:t>
      </w:r>
      <w:r>
        <w:t xml:space="preserve"> React / Vue </w:t>
      </w:r>
      <w:r>
        <w:rPr>
          <w:rFonts w:hint="eastAsia"/>
        </w:rPr>
        <w:t>等重型框架。本节从设计目标、关键交互、工程化、可访问性四个维度展开。</w:t>
      </w:r>
    </w:p>
    <w:p w14:paraId="472F32E4" w14:textId="77777777" w:rsidR="00515B38" w:rsidRDefault="00000000">
      <w:pPr>
        <w:pStyle w:val="31"/>
        <w:rPr>
          <w:lang w:eastAsia="zh-CN"/>
        </w:rPr>
      </w:pPr>
      <w:bookmarkStart w:id="206" w:name="_Toc233474240"/>
      <w:bookmarkStart w:id="207" w:name="X7aa7da298323701fa30812872eb696cfda151a9"/>
      <w:r>
        <w:rPr>
          <w:lang w:eastAsia="zh-CN"/>
        </w:rPr>
        <w:t xml:space="preserve">3.6.1 </w:t>
      </w:r>
      <w:r>
        <w:rPr>
          <w:rFonts w:hint="eastAsia"/>
          <w:lang w:eastAsia="zh-CN"/>
        </w:rPr>
        <w:t>设计目标与页面清单</w:t>
      </w:r>
      <w:bookmarkEnd w:id="206"/>
    </w:p>
    <w:p w14:paraId="78C02E97" w14:textId="77777777" w:rsidR="00515B38" w:rsidRDefault="00000000">
      <w:pPr>
        <w:pStyle w:val="4"/>
        <w:rPr>
          <w:lang w:eastAsia="zh-CN"/>
        </w:rPr>
      </w:pPr>
      <w:bookmarkStart w:id="208" w:name="Xd5c84a81ca27539dae2ae50a89349043d251eb3"/>
      <w:r>
        <w:rPr>
          <w:lang w:eastAsia="zh-CN"/>
        </w:rPr>
        <w:t xml:space="preserve">3.6.1.1 </w:t>
      </w:r>
      <w:r>
        <w:rPr>
          <w:rFonts w:hint="eastAsia"/>
          <w:lang w:eastAsia="zh-CN"/>
        </w:rPr>
        <w:t>设计目标</w:t>
      </w:r>
    </w:p>
    <w:tbl>
      <w:tblPr>
        <w:tblW w:w="0" w:type="auto"/>
        <w:tblLook w:val="0020" w:firstRow="1" w:lastRow="0" w:firstColumn="0" w:lastColumn="0" w:noHBand="0" w:noVBand="0"/>
      </w:tblPr>
      <w:tblGrid>
        <w:gridCol w:w="1374"/>
        <w:gridCol w:w="7272"/>
      </w:tblGrid>
      <w:tr w:rsidR="00515B38" w14:paraId="4E0B4CAF" w14:textId="77777777">
        <w:trPr>
          <w:tblHeader/>
        </w:trPr>
        <w:tc>
          <w:tcPr>
            <w:tcW w:w="0" w:type="auto"/>
          </w:tcPr>
          <w:p w14:paraId="7FC847EB" w14:textId="77777777" w:rsidR="00515B38" w:rsidRDefault="00000000">
            <w:pPr>
              <w:rPr>
                <w:rFonts w:hint="eastAsia"/>
              </w:rPr>
            </w:pPr>
            <w:r>
              <w:rPr>
                <w:rFonts w:hint="eastAsia"/>
              </w:rPr>
              <w:t>目标</w:t>
            </w:r>
          </w:p>
        </w:tc>
        <w:tc>
          <w:tcPr>
            <w:tcW w:w="0" w:type="auto"/>
          </w:tcPr>
          <w:p w14:paraId="417C0652" w14:textId="77777777" w:rsidR="00515B38" w:rsidRDefault="00000000">
            <w:pPr>
              <w:rPr>
                <w:rFonts w:hint="eastAsia"/>
              </w:rPr>
            </w:pPr>
            <w:r>
              <w:rPr>
                <w:rFonts w:hint="eastAsia"/>
              </w:rPr>
              <w:t>说明</w:t>
            </w:r>
          </w:p>
        </w:tc>
      </w:tr>
      <w:tr w:rsidR="00515B38" w14:paraId="2E31EE5D" w14:textId="77777777">
        <w:tc>
          <w:tcPr>
            <w:tcW w:w="0" w:type="auto"/>
          </w:tcPr>
          <w:p w14:paraId="2289A7B3" w14:textId="77777777" w:rsidR="00515B38" w:rsidRDefault="00000000">
            <w:pPr>
              <w:rPr>
                <w:rFonts w:hint="eastAsia"/>
              </w:rPr>
            </w:pPr>
            <w:r>
              <w:rPr>
                <w:rFonts w:hint="eastAsia"/>
              </w:rPr>
              <w:t>零构建</w:t>
            </w:r>
          </w:p>
        </w:tc>
        <w:tc>
          <w:tcPr>
            <w:tcW w:w="0" w:type="auto"/>
          </w:tcPr>
          <w:p w14:paraId="15F33481" w14:textId="77777777" w:rsidR="00515B38" w:rsidRDefault="00000000">
            <w:pPr>
              <w:rPr>
                <w:rFonts w:hint="eastAsia"/>
              </w:rPr>
            </w:pPr>
            <w:r>
              <w:rPr>
                <w:rFonts w:hint="eastAsia"/>
              </w:rPr>
              <w:t>直接</w:t>
            </w:r>
            <w:r>
              <w:t xml:space="preserve"> open index.html </w:t>
            </w:r>
            <w:r>
              <w:rPr>
                <w:rFonts w:hint="eastAsia"/>
              </w:rPr>
              <w:t>或</w:t>
            </w:r>
            <w:r>
              <w:t xml:space="preserve"> FastAPI </w:t>
            </w:r>
            <w:r>
              <w:rPr>
                <w:rFonts w:hint="eastAsia"/>
              </w:rPr>
              <w:t>静态文件挂载即可运行，无</w:t>
            </w:r>
            <w:r>
              <w:t xml:space="preserve"> webpack / vite</w:t>
            </w:r>
          </w:p>
        </w:tc>
      </w:tr>
      <w:tr w:rsidR="00515B38" w14:paraId="768C46C5" w14:textId="77777777">
        <w:tc>
          <w:tcPr>
            <w:tcW w:w="0" w:type="auto"/>
          </w:tcPr>
          <w:p w14:paraId="4C9233C9" w14:textId="77777777" w:rsidR="00515B38" w:rsidRDefault="00000000">
            <w:pPr>
              <w:rPr>
                <w:rFonts w:hint="eastAsia"/>
              </w:rPr>
            </w:pPr>
            <w:r>
              <w:rPr>
                <w:rFonts w:hint="eastAsia"/>
              </w:rPr>
              <w:t>暖色学习风格</w:t>
            </w:r>
          </w:p>
        </w:tc>
        <w:tc>
          <w:tcPr>
            <w:tcW w:w="0" w:type="auto"/>
          </w:tcPr>
          <w:p w14:paraId="1FD9833C" w14:textId="77777777" w:rsidR="00515B38" w:rsidRDefault="00000000">
            <w:pPr>
              <w:rPr>
                <w:rFonts w:hint="eastAsia"/>
                <w:lang w:eastAsia="zh-CN"/>
              </w:rPr>
            </w:pPr>
            <w:r>
              <w:rPr>
                <w:rFonts w:hint="eastAsia"/>
                <w:lang w:eastAsia="zh-CN"/>
              </w:rPr>
              <w:t>单一暖色调（背景</w:t>
            </w:r>
            <w:r>
              <w:rPr>
                <w:lang w:eastAsia="zh-CN"/>
              </w:rPr>
              <w:t xml:space="preserve"> #FAF8F5</w:t>
            </w:r>
            <w:r>
              <w:rPr>
                <w:rFonts w:hint="eastAsia"/>
                <w:lang w:eastAsia="zh-CN"/>
              </w:rPr>
              <w:t>、强调</w:t>
            </w:r>
            <w:r>
              <w:rPr>
                <w:lang w:eastAsia="zh-CN"/>
              </w:rPr>
              <w:t xml:space="preserve"> #C77B3C</w:t>
            </w:r>
            <w:r>
              <w:rPr>
                <w:rFonts w:hint="eastAsia"/>
                <w:lang w:eastAsia="zh-CN"/>
              </w:rPr>
              <w:t>），贴近纸质教材</w:t>
            </w:r>
          </w:p>
        </w:tc>
      </w:tr>
      <w:tr w:rsidR="00515B38" w14:paraId="5722D0BA" w14:textId="77777777">
        <w:tc>
          <w:tcPr>
            <w:tcW w:w="0" w:type="auto"/>
          </w:tcPr>
          <w:p w14:paraId="7E83F9AF" w14:textId="77777777" w:rsidR="00515B38" w:rsidRDefault="00000000">
            <w:pPr>
              <w:rPr>
                <w:rFonts w:hint="eastAsia"/>
              </w:rPr>
            </w:pPr>
            <w:r>
              <w:rPr>
                <w:rFonts w:hint="eastAsia"/>
              </w:rPr>
              <w:t>同文档</w:t>
            </w:r>
            <w:r>
              <w:t xml:space="preserve"> SPA</w:t>
            </w:r>
          </w:p>
        </w:tc>
        <w:tc>
          <w:tcPr>
            <w:tcW w:w="0" w:type="auto"/>
          </w:tcPr>
          <w:p w14:paraId="280EB42C" w14:textId="77777777" w:rsidR="00515B38" w:rsidRDefault="00000000">
            <w:pPr>
              <w:rPr>
                <w:rFonts w:hint="eastAsia"/>
              </w:rPr>
            </w:pPr>
            <w:r>
              <w:rPr>
                <w:rFonts w:hint="eastAsia"/>
              </w:rPr>
              <w:t>通过</w:t>
            </w:r>
            <w:r>
              <w:t xml:space="preserve"> nav.js </w:t>
            </w:r>
            <w:r>
              <w:rPr>
                <w:rFonts w:hint="eastAsia"/>
              </w:rPr>
              <w:t>拦截链接，fetch</w:t>
            </w:r>
            <w:r>
              <w:t xml:space="preserve"> HTML </w:t>
            </w:r>
            <w:r>
              <w:rPr>
                <w:rFonts w:hint="eastAsia"/>
              </w:rPr>
              <w:t>后用</w:t>
            </w:r>
            <w:r>
              <w:t xml:space="preserve"> View Transition </w:t>
            </w:r>
            <w:r>
              <w:rPr>
                <w:rFonts w:hint="eastAsia"/>
              </w:rPr>
              <w:t>切换，无完整页面刷新</w:t>
            </w:r>
          </w:p>
        </w:tc>
      </w:tr>
      <w:tr w:rsidR="00515B38" w14:paraId="018BF303" w14:textId="77777777">
        <w:tc>
          <w:tcPr>
            <w:tcW w:w="0" w:type="auto"/>
          </w:tcPr>
          <w:p w14:paraId="6DAE5A1E" w14:textId="77777777" w:rsidR="00515B38" w:rsidRDefault="00000000">
            <w:pPr>
              <w:rPr>
                <w:rFonts w:hint="eastAsia"/>
              </w:rPr>
            </w:pPr>
            <w:r>
              <w:rPr>
                <w:rFonts w:hint="eastAsia"/>
              </w:rPr>
              <w:t>移动端兼容</w:t>
            </w:r>
          </w:p>
        </w:tc>
        <w:tc>
          <w:tcPr>
            <w:tcW w:w="0" w:type="auto"/>
          </w:tcPr>
          <w:p w14:paraId="54C415FA" w14:textId="77777777" w:rsidR="00515B38" w:rsidRDefault="00000000">
            <w:pPr>
              <w:rPr>
                <w:rFonts w:hint="eastAsia"/>
                <w:lang w:eastAsia="zh-CN"/>
              </w:rPr>
            </w:pPr>
            <w:r>
              <w:rPr>
                <w:rFonts w:hint="eastAsia"/>
                <w:lang w:eastAsia="zh-CN"/>
              </w:rPr>
              <w:t>响应式布局（断点</w:t>
            </w:r>
            <w:r>
              <w:rPr>
                <w:lang w:eastAsia="zh-CN"/>
              </w:rPr>
              <w:t xml:space="preserve"> 768px / </w:t>
            </w:r>
            <w:r>
              <w:rPr>
                <w:rFonts w:hint="eastAsia"/>
                <w:lang w:eastAsia="zh-CN"/>
              </w:rPr>
              <w:t>480px），主流程在手机上可用</w:t>
            </w:r>
          </w:p>
        </w:tc>
      </w:tr>
      <w:tr w:rsidR="00515B38" w14:paraId="085DAB2B" w14:textId="77777777">
        <w:tc>
          <w:tcPr>
            <w:tcW w:w="0" w:type="auto"/>
          </w:tcPr>
          <w:p w14:paraId="70F66FBC" w14:textId="77777777" w:rsidR="00515B38" w:rsidRDefault="00000000">
            <w:pPr>
              <w:rPr>
                <w:rFonts w:hint="eastAsia"/>
              </w:rPr>
            </w:pPr>
            <w:r>
              <w:rPr>
                <w:rFonts w:hint="eastAsia"/>
              </w:rPr>
              <w:t>无障碍</w:t>
            </w:r>
          </w:p>
        </w:tc>
        <w:tc>
          <w:tcPr>
            <w:tcW w:w="0" w:type="auto"/>
          </w:tcPr>
          <w:p w14:paraId="39298199" w14:textId="77777777" w:rsidR="00515B38" w:rsidRDefault="00000000">
            <w:pPr>
              <w:rPr>
                <w:rFonts w:hint="eastAsia"/>
                <w:lang w:eastAsia="zh-CN"/>
              </w:rPr>
            </w:pPr>
            <w:r>
              <w:rPr>
                <w:rFonts w:hint="eastAsia"/>
                <w:lang w:eastAsia="zh-CN"/>
              </w:rPr>
              <w:t>语义化</w:t>
            </w:r>
            <w:r>
              <w:rPr>
                <w:lang w:eastAsia="zh-CN"/>
              </w:rPr>
              <w:t xml:space="preserve"> HTML、ARIA </w:t>
            </w:r>
            <w:r>
              <w:rPr>
                <w:rFonts w:hint="eastAsia"/>
                <w:lang w:eastAsia="zh-CN"/>
              </w:rPr>
              <w:t>属性、键盘导航支持</w:t>
            </w:r>
          </w:p>
        </w:tc>
      </w:tr>
    </w:tbl>
    <w:p w14:paraId="0C7C4945" w14:textId="77777777" w:rsidR="00515B38" w:rsidRDefault="00000000">
      <w:pPr>
        <w:pStyle w:val="4"/>
      </w:pPr>
      <w:bookmarkStart w:id="209" w:name="X3423bd71979dba48f9554945f95378c0e8462fa"/>
      <w:bookmarkEnd w:id="208"/>
      <w:r>
        <w:t xml:space="preserve">3.6.1.2 </w:t>
      </w:r>
      <w:r>
        <w:rPr>
          <w:rFonts w:hint="eastAsia"/>
        </w:rPr>
        <w:t>页面清单（</w:t>
      </w:r>
      <w:r>
        <w:rPr>
          <w:rFonts w:hint="eastAsia"/>
        </w:rPr>
        <w:t>12</w:t>
      </w:r>
      <w:r>
        <w:t xml:space="preserve"> </w:t>
      </w:r>
      <w:r>
        <w:rPr>
          <w:rFonts w:hint="eastAsia"/>
        </w:rPr>
        <w:t>个）</w:t>
      </w:r>
    </w:p>
    <w:tbl>
      <w:tblPr>
        <w:tblW w:w="0" w:type="auto"/>
        <w:tblLook w:val="0020" w:firstRow="1" w:lastRow="0" w:firstColumn="0" w:lastColumn="0" w:noHBand="0" w:noVBand="0"/>
      </w:tblPr>
      <w:tblGrid>
        <w:gridCol w:w="2316"/>
        <w:gridCol w:w="636"/>
        <w:gridCol w:w="4839"/>
      </w:tblGrid>
      <w:tr w:rsidR="00515B38" w14:paraId="02280293" w14:textId="77777777">
        <w:trPr>
          <w:tblHeader/>
        </w:trPr>
        <w:tc>
          <w:tcPr>
            <w:tcW w:w="0" w:type="auto"/>
          </w:tcPr>
          <w:p w14:paraId="17139BD5" w14:textId="77777777" w:rsidR="00515B38" w:rsidRDefault="00000000">
            <w:pPr>
              <w:rPr>
                <w:rFonts w:hint="eastAsia"/>
              </w:rPr>
            </w:pPr>
            <w:r>
              <w:rPr>
                <w:rFonts w:hint="eastAsia"/>
              </w:rPr>
              <w:t>页面</w:t>
            </w:r>
          </w:p>
        </w:tc>
        <w:tc>
          <w:tcPr>
            <w:tcW w:w="0" w:type="auto"/>
          </w:tcPr>
          <w:p w14:paraId="664E03F5" w14:textId="77777777" w:rsidR="00515B38" w:rsidRDefault="00000000">
            <w:pPr>
              <w:rPr>
                <w:rFonts w:hint="eastAsia"/>
              </w:rPr>
            </w:pPr>
            <w:r>
              <w:rPr>
                <w:rFonts w:hint="eastAsia"/>
              </w:rPr>
              <w:t>行数</w:t>
            </w:r>
          </w:p>
        </w:tc>
        <w:tc>
          <w:tcPr>
            <w:tcW w:w="0" w:type="auto"/>
          </w:tcPr>
          <w:p w14:paraId="59FAB614" w14:textId="77777777" w:rsidR="00515B38" w:rsidRDefault="00000000">
            <w:pPr>
              <w:rPr>
                <w:rFonts w:hint="eastAsia"/>
              </w:rPr>
            </w:pPr>
            <w:r>
              <w:rPr>
                <w:rFonts w:hint="eastAsia"/>
              </w:rPr>
              <w:t>主要功能</w:t>
            </w:r>
          </w:p>
        </w:tc>
      </w:tr>
      <w:tr w:rsidR="00515B38" w14:paraId="69D4187E" w14:textId="77777777">
        <w:tc>
          <w:tcPr>
            <w:tcW w:w="0" w:type="auto"/>
          </w:tcPr>
          <w:p w14:paraId="53F764B1" w14:textId="77777777" w:rsidR="00515B38" w:rsidRDefault="00000000">
            <w:pPr>
              <w:rPr>
                <w:rFonts w:hint="eastAsia"/>
              </w:rPr>
            </w:pPr>
            <w:r>
              <w:t>index.html</w:t>
            </w:r>
          </w:p>
        </w:tc>
        <w:tc>
          <w:tcPr>
            <w:tcW w:w="0" w:type="auto"/>
          </w:tcPr>
          <w:p w14:paraId="54DEC959" w14:textId="77777777" w:rsidR="00515B38" w:rsidRDefault="00000000">
            <w:pPr>
              <w:rPr>
                <w:rFonts w:hint="eastAsia"/>
              </w:rPr>
            </w:pPr>
            <w:r>
              <w:t>395</w:t>
            </w:r>
          </w:p>
        </w:tc>
        <w:tc>
          <w:tcPr>
            <w:tcW w:w="0" w:type="auto"/>
          </w:tcPr>
          <w:p w14:paraId="01DF2D28" w14:textId="77777777" w:rsidR="00515B38" w:rsidRDefault="00000000">
            <w:pPr>
              <w:rPr>
                <w:rFonts w:hint="eastAsia"/>
                <w:lang w:eastAsia="zh-CN"/>
              </w:rPr>
            </w:pPr>
            <w:r>
              <w:rPr>
                <w:rFonts w:hint="eastAsia"/>
                <w:lang w:eastAsia="zh-CN"/>
              </w:rPr>
              <w:t>首页：学习概览、能力雷达、热力图、快捷入口</w:t>
            </w:r>
          </w:p>
        </w:tc>
      </w:tr>
      <w:tr w:rsidR="00515B38" w14:paraId="4FA7842F" w14:textId="77777777">
        <w:tc>
          <w:tcPr>
            <w:tcW w:w="0" w:type="auto"/>
          </w:tcPr>
          <w:p w14:paraId="08BC8620" w14:textId="77777777" w:rsidR="00515B38" w:rsidRDefault="00000000">
            <w:pPr>
              <w:rPr>
                <w:rFonts w:hint="eastAsia"/>
              </w:rPr>
            </w:pPr>
            <w:r>
              <w:t>auth.html</w:t>
            </w:r>
          </w:p>
        </w:tc>
        <w:tc>
          <w:tcPr>
            <w:tcW w:w="0" w:type="auto"/>
          </w:tcPr>
          <w:p w14:paraId="437236C4" w14:textId="77777777" w:rsidR="00515B38" w:rsidRDefault="00000000">
            <w:pPr>
              <w:rPr>
                <w:rFonts w:hint="eastAsia"/>
              </w:rPr>
            </w:pPr>
            <w:r>
              <w:t>199</w:t>
            </w:r>
          </w:p>
        </w:tc>
        <w:tc>
          <w:tcPr>
            <w:tcW w:w="0" w:type="auto"/>
          </w:tcPr>
          <w:p w14:paraId="0FABDF70" w14:textId="77777777" w:rsidR="00515B38" w:rsidRDefault="00000000">
            <w:pPr>
              <w:rPr>
                <w:rFonts w:hint="eastAsia"/>
                <w:lang w:eastAsia="zh-CN"/>
              </w:rPr>
            </w:pPr>
            <w:r>
              <w:rPr>
                <w:rFonts w:hint="eastAsia"/>
                <w:lang w:eastAsia="zh-CN"/>
              </w:rPr>
              <w:t>注册</w:t>
            </w:r>
            <w:r>
              <w:rPr>
                <w:lang w:eastAsia="zh-CN"/>
              </w:rPr>
              <w:t xml:space="preserve"> + </w:t>
            </w:r>
            <w:r>
              <w:rPr>
                <w:rFonts w:hint="eastAsia"/>
                <w:lang w:eastAsia="zh-CN"/>
              </w:rPr>
              <w:t>登录（含</w:t>
            </w:r>
            <w:r>
              <w:rPr>
                <w:lang w:eastAsia="zh-CN"/>
              </w:rPr>
              <w:t xml:space="preserve"> tab </w:t>
            </w:r>
            <w:r>
              <w:rPr>
                <w:rFonts w:hint="eastAsia"/>
                <w:lang w:eastAsia="zh-CN"/>
              </w:rPr>
              <w:t>切换）</w:t>
            </w:r>
          </w:p>
        </w:tc>
      </w:tr>
      <w:tr w:rsidR="00515B38" w14:paraId="329563B6" w14:textId="77777777">
        <w:tc>
          <w:tcPr>
            <w:tcW w:w="0" w:type="auto"/>
          </w:tcPr>
          <w:p w14:paraId="6886D743" w14:textId="77777777" w:rsidR="00515B38" w:rsidRDefault="00000000">
            <w:pPr>
              <w:rPr>
                <w:rFonts w:hint="eastAsia"/>
              </w:rPr>
            </w:pPr>
            <w:r>
              <w:t>forgot-password.html</w:t>
            </w:r>
          </w:p>
        </w:tc>
        <w:tc>
          <w:tcPr>
            <w:tcW w:w="0" w:type="auto"/>
          </w:tcPr>
          <w:p w14:paraId="17FD1D87" w14:textId="77777777" w:rsidR="00515B38" w:rsidRDefault="00000000">
            <w:pPr>
              <w:rPr>
                <w:rFonts w:hint="eastAsia"/>
              </w:rPr>
            </w:pPr>
            <w:r>
              <w:t>106</w:t>
            </w:r>
          </w:p>
        </w:tc>
        <w:tc>
          <w:tcPr>
            <w:tcW w:w="0" w:type="auto"/>
          </w:tcPr>
          <w:p w14:paraId="64628501" w14:textId="77777777" w:rsidR="00515B38" w:rsidRDefault="00000000">
            <w:pPr>
              <w:rPr>
                <w:rFonts w:hint="eastAsia"/>
              </w:rPr>
            </w:pPr>
            <w:r>
              <w:rPr>
                <w:rFonts w:hint="eastAsia"/>
              </w:rPr>
              <w:t>找回密码表单</w:t>
            </w:r>
          </w:p>
        </w:tc>
      </w:tr>
      <w:tr w:rsidR="00515B38" w14:paraId="0597524C" w14:textId="77777777">
        <w:tc>
          <w:tcPr>
            <w:tcW w:w="0" w:type="auto"/>
          </w:tcPr>
          <w:p w14:paraId="281F099F" w14:textId="77777777" w:rsidR="00515B38" w:rsidRDefault="00000000">
            <w:pPr>
              <w:rPr>
                <w:rFonts w:hint="eastAsia"/>
              </w:rPr>
            </w:pPr>
            <w:r>
              <w:lastRenderedPageBreak/>
              <w:t>reset-password.html</w:t>
            </w:r>
          </w:p>
        </w:tc>
        <w:tc>
          <w:tcPr>
            <w:tcW w:w="0" w:type="auto"/>
          </w:tcPr>
          <w:p w14:paraId="49C0DDB2" w14:textId="77777777" w:rsidR="00515B38" w:rsidRDefault="00000000">
            <w:pPr>
              <w:rPr>
                <w:rFonts w:hint="eastAsia"/>
              </w:rPr>
            </w:pPr>
            <w:r>
              <w:t>140</w:t>
            </w:r>
          </w:p>
        </w:tc>
        <w:tc>
          <w:tcPr>
            <w:tcW w:w="0" w:type="auto"/>
          </w:tcPr>
          <w:p w14:paraId="0705D3B4" w14:textId="77777777" w:rsidR="00515B38" w:rsidRDefault="00000000">
            <w:pPr>
              <w:rPr>
                <w:rFonts w:hint="eastAsia"/>
                <w:lang w:eastAsia="zh-CN"/>
              </w:rPr>
            </w:pPr>
            <w:r>
              <w:rPr>
                <w:rFonts w:hint="eastAsia"/>
                <w:lang w:eastAsia="zh-CN"/>
              </w:rPr>
              <w:t>重置密码表单（从邮件链接进入）</w:t>
            </w:r>
          </w:p>
        </w:tc>
      </w:tr>
      <w:tr w:rsidR="00515B38" w14:paraId="432C6E31" w14:textId="77777777">
        <w:tc>
          <w:tcPr>
            <w:tcW w:w="0" w:type="auto"/>
          </w:tcPr>
          <w:p w14:paraId="193CE00A" w14:textId="77777777" w:rsidR="00515B38" w:rsidRDefault="00000000">
            <w:pPr>
              <w:rPr>
                <w:rFonts w:hint="eastAsia"/>
              </w:rPr>
            </w:pPr>
            <w:r>
              <w:t>verify-email.html</w:t>
            </w:r>
          </w:p>
        </w:tc>
        <w:tc>
          <w:tcPr>
            <w:tcW w:w="0" w:type="auto"/>
          </w:tcPr>
          <w:p w14:paraId="4F6B9C79" w14:textId="77777777" w:rsidR="00515B38" w:rsidRDefault="00000000">
            <w:pPr>
              <w:rPr>
                <w:rFonts w:hint="eastAsia"/>
              </w:rPr>
            </w:pPr>
            <w:r>
              <w:t>113</w:t>
            </w:r>
          </w:p>
        </w:tc>
        <w:tc>
          <w:tcPr>
            <w:tcW w:w="0" w:type="auto"/>
          </w:tcPr>
          <w:p w14:paraId="6E5EBAAD" w14:textId="77777777" w:rsidR="00515B38" w:rsidRDefault="00000000">
            <w:pPr>
              <w:rPr>
                <w:rFonts w:hint="eastAsia"/>
              </w:rPr>
            </w:pPr>
            <w:r>
              <w:rPr>
                <w:rFonts w:hint="eastAsia"/>
              </w:rPr>
              <w:t>邮箱验证回调页面</w:t>
            </w:r>
          </w:p>
        </w:tc>
      </w:tr>
      <w:tr w:rsidR="00515B38" w14:paraId="322199B2" w14:textId="77777777">
        <w:tc>
          <w:tcPr>
            <w:tcW w:w="0" w:type="auto"/>
          </w:tcPr>
          <w:p w14:paraId="1A8C24A5" w14:textId="77777777" w:rsidR="00515B38" w:rsidRDefault="00000000">
            <w:pPr>
              <w:rPr>
                <w:rFonts w:hint="eastAsia"/>
              </w:rPr>
            </w:pPr>
            <w:r>
              <w:t>chat.html</w:t>
            </w:r>
          </w:p>
        </w:tc>
        <w:tc>
          <w:tcPr>
            <w:tcW w:w="0" w:type="auto"/>
          </w:tcPr>
          <w:p w14:paraId="0D66956D" w14:textId="77777777" w:rsidR="00515B38" w:rsidRDefault="00000000">
            <w:pPr>
              <w:rPr>
                <w:rFonts w:hint="eastAsia"/>
              </w:rPr>
            </w:pPr>
            <w:r>
              <w:t>1148</w:t>
            </w:r>
          </w:p>
        </w:tc>
        <w:tc>
          <w:tcPr>
            <w:tcW w:w="0" w:type="auto"/>
          </w:tcPr>
          <w:p w14:paraId="337F3504" w14:textId="77777777" w:rsidR="00515B38" w:rsidRDefault="00000000">
            <w:pPr>
              <w:rPr>
                <w:rFonts w:hint="eastAsia"/>
                <w:lang w:eastAsia="zh-CN"/>
              </w:rPr>
            </w:pPr>
            <w:r>
              <w:rPr>
                <w:rFonts w:hint="eastAsia"/>
                <w:b/>
                <w:bCs/>
                <w:lang w:eastAsia="zh-CN"/>
              </w:rPr>
              <w:t>核心页</w:t>
            </w:r>
            <w:r>
              <w:rPr>
                <w:rFonts w:hint="eastAsia"/>
                <w:lang w:eastAsia="zh-CN"/>
              </w:rPr>
              <w:t>：与智能体对话、查看生成资源</w:t>
            </w:r>
          </w:p>
        </w:tc>
      </w:tr>
      <w:tr w:rsidR="00515B38" w14:paraId="233804F0" w14:textId="77777777">
        <w:tc>
          <w:tcPr>
            <w:tcW w:w="0" w:type="auto"/>
          </w:tcPr>
          <w:p w14:paraId="4E1200D4" w14:textId="77777777" w:rsidR="00515B38" w:rsidRDefault="00000000">
            <w:pPr>
              <w:rPr>
                <w:rFonts w:hint="eastAsia"/>
              </w:rPr>
            </w:pPr>
            <w:r>
              <w:t>profile.html</w:t>
            </w:r>
          </w:p>
        </w:tc>
        <w:tc>
          <w:tcPr>
            <w:tcW w:w="0" w:type="auto"/>
          </w:tcPr>
          <w:p w14:paraId="23B6A394" w14:textId="77777777" w:rsidR="00515B38" w:rsidRDefault="00000000">
            <w:pPr>
              <w:rPr>
                <w:rFonts w:hint="eastAsia"/>
              </w:rPr>
            </w:pPr>
            <w:r>
              <w:t>517</w:t>
            </w:r>
          </w:p>
        </w:tc>
        <w:tc>
          <w:tcPr>
            <w:tcW w:w="0" w:type="auto"/>
          </w:tcPr>
          <w:p w14:paraId="30AE2116" w14:textId="77777777" w:rsidR="00515B38" w:rsidRDefault="00000000">
            <w:pPr>
              <w:rPr>
                <w:rFonts w:hint="eastAsia"/>
              </w:rPr>
            </w:pPr>
            <w:r>
              <w:rPr>
                <w:rFonts w:hint="eastAsia"/>
              </w:rPr>
              <w:t>画像编辑与可视化</w:t>
            </w:r>
          </w:p>
        </w:tc>
      </w:tr>
      <w:tr w:rsidR="00515B38" w14:paraId="5F9CC55D" w14:textId="77777777">
        <w:tc>
          <w:tcPr>
            <w:tcW w:w="0" w:type="auto"/>
          </w:tcPr>
          <w:p w14:paraId="37222AA7" w14:textId="77777777" w:rsidR="00515B38" w:rsidRDefault="00000000">
            <w:pPr>
              <w:rPr>
                <w:rFonts w:hint="eastAsia"/>
              </w:rPr>
            </w:pPr>
            <w:r>
              <w:t>generate.html</w:t>
            </w:r>
          </w:p>
        </w:tc>
        <w:tc>
          <w:tcPr>
            <w:tcW w:w="0" w:type="auto"/>
          </w:tcPr>
          <w:p w14:paraId="34CB1CBD" w14:textId="77777777" w:rsidR="00515B38" w:rsidRDefault="00000000">
            <w:pPr>
              <w:rPr>
                <w:rFonts w:hint="eastAsia"/>
              </w:rPr>
            </w:pPr>
            <w:r>
              <w:t>768</w:t>
            </w:r>
          </w:p>
        </w:tc>
        <w:tc>
          <w:tcPr>
            <w:tcW w:w="0" w:type="auto"/>
          </w:tcPr>
          <w:p w14:paraId="6F1A50DB" w14:textId="77777777" w:rsidR="00515B38" w:rsidRDefault="00000000">
            <w:pPr>
              <w:rPr>
                <w:rFonts w:hint="eastAsia"/>
                <w:lang w:eastAsia="zh-CN"/>
              </w:rPr>
            </w:pPr>
            <w:r>
              <w:rPr>
                <w:rFonts w:hint="eastAsia"/>
                <w:lang w:eastAsia="zh-CN"/>
              </w:rPr>
              <w:t>资源生成任务列表与状态</w:t>
            </w:r>
          </w:p>
        </w:tc>
      </w:tr>
      <w:tr w:rsidR="00515B38" w14:paraId="5FFF3B0C" w14:textId="77777777">
        <w:tc>
          <w:tcPr>
            <w:tcW w:w="0" w:type="auto"/>
          </w:tcPr>
          <w:p w14:paraId="1C4C5887" w14:textId="77777777" w:rsidR="00515B38" w:rsidRDefault="00000000">
            <w:pPr>
              <w:rPr>
                <w:rFonts w:hint="eastAsia"/>
              </w:rPr>
            </w:pPr>
            <w:r>
              <w:t>library.html</w:t>
            </w:r>
          </w:p>
        </w:tc>
        <w:tc>
          <w:tcPr>
            <w:tcW w:w="0" w:type="auto"/>
          </w:tcPr>
          <w:p w14:paraId="37ED016B" w14:textId="77777777" w:rsidR="00515B38" w:rsidRDefault="00000000">
            <w:pPr>
              <w:rPr>
                <w:rFonts w:hint="eastAsia"/>
              </w:rPr>
            </w:pPr>
            <w:r>
              <w:t>1414</w:t>
            </w:r>
          </w:p>
        </w:tc>
        <w:tc>
          <w:tcPr>
            <w:tcW w:w="0" w:type="auto"/>
          </w:tcPr>
          <w:p w14:paraId="1A5C3F90" w14:textId="77777777" w:rsidR="00515B38" w:rsidRDefault="00000000">
            <w:pPr>
              <w:rPr>
                <w:rFonts w:hint="eastAsia"/>
                <w:lang w:eastAsia="zh-CN"/>
              </w:rPr>
            </w:pPr>
            <w:r>
              <w:rPr>
                <w:rFonts w:hint="eastAsia"/>
                <w:lang w:eastAsia="zh-CN"/>
              </w:rPr>
              <w:t>资源库列表与详情（6</w:t>
            </w:r>
            <w:r>
              <w:rPr>
                <w:lang w:eastAsia="zh-CN"/>
              </w:rPr>
              <w:t xml:space="preserve"> </w:t>
            </w:r>
            <w:r>
              <w:rPr>
                <w:rFonts w:hint="eastAsia"/>
                <w:lang w:eastAsia="zh-CN"/>
              </w:rPr>
              <w:t>种类型）</w:t>
            </w:r>
          </w:p>
        </w:tc>
      </w:tr>
      <w:tr w:rsidR="00515B38" w14:paraId="767412C2" w14:textId="77777777">
        <w:tc>
          <w:tcPr>
            <w:tcW w:w="0" w:type="auto"/>
          </w:tcPr>
          <w:p w14:paraId="5D891CFD" w14:textId="77777777" w:rsidR="00515B38" w:rsidRDefault="00000000">
            <w:pPr>
              <w:rPr>
                <w:rFonts w:hint="eastAsia"/>
              </w:rPr>
            </w:pPr>
            <w:r>
              <w:t>pathway.html</w:t>
            </w:r>
          </w:p>
        </w:tc>
        <w:tc>
          <w:tcPr>
            <w:tcW w:w="0" w:type="auto"/>
          </w:tcPr>
          <w:p w14:paraId="702A09BF" w14:textId="77777777" w:rsidR="00515B38" w:rsidRDefault="00000000">
            <w:pPr>
              <w:rPr>
                <w:rFonts w:hint="eastAsia"/>
              </w:rPr>
            </w:pPr>
            <w:r>
              <w:t>2698</w:t>
            </w:r>
          </w:p>
        </w:tc>
        <w:tc>
          <w:tcPr>
            <w:tcW w:w="0" w:type="auto"/>
          </w:tcPr>
          <w:p w14:paraId="17C4DD8C" w14:textId="77777777" w:rsidR="00515B38" w:rsidRDefault="00000000">
            <w:pPr>
              <w:rPr>
                <w:rFonts w:hint="eastAsia"/>
                <w:lang w:eastAsia="zh-CN"/>
              </w:rPr>
            </w:pPr>
            <w:r>
              <w:rPr>
                <w:rFonts w:hint="eastAsia"/>
                <w:b/>
                <w:bCs/>
                <w:lang w:eastAsia="zh-CN"/>
              </w:rPr>
              <w:t>最大页</w:t>
            </w:r>
            <w:r>
              <w:rPr>
                <w:rFonts w:hint="eastAsia"/>
                <w:lang w:eastAsia="zh-CN"/>
              </w:rPr>
              <w:t>：学习路径</w:t>
            </w:r>
            <w:r>
              <w:rPr>
                <w:lang w:eastAsia="zh-CN"/>
              </w:rPr>
              <w:t xml:space="preserve"> + </w:t>
            </w:r>
            <w:r>
              <w:rPr>
                <w:rFonts w:hint="eastAsia"/>
                <w:lang w:eastAsia="zh-CN"/>
              </w:rPr>
              <w:t>知识图谱</w:t>
            </w:r>
            <w:r>
              <w:rPr>
                <w:lang w:eastAsia="zh-CN"/>
              </w:rPr>
              <w:t xml:space="preserve"> + </w:t>
            </w:r>
            <w:r>
              <w:rPr>
                <w:rFonts w:hint="eastAsia"/>
                <w:lang w:eastAsia="zh-CN"/>
              </w:rPr>
              <w:t>学习计划三</w:t>
            </w:r>
            <w:r>
              <w:rPr>
                <w:lang w:eastAsia="zh-CN"/>
              </w:rPr>
              <w:t xml:space="preserve"> Tab</w:t>
            </w:r>
          </w:p>
        </w:tc>
      </w:tr>
      <w:tr w:rsidR="00515B38" w14:paraId="1D38BEF7" w14:textId="77777777">
        <w:tc>
          <w:tcPr>
            <w:tcW w:w="0" w:type="auto"/>
          </w:tcPr>
          <w:p w14:paraId="5E008094" w14:textId="77777777" w:rsidR="00515B38" w:rsidRDefault="00000000">
            <w:pPr>
              <w:rPr>
                <w:rFonts w:hint="eastAsia"/>
              </w:rPr>
            </w:pPr>
            <w:r>
              <w:t>evaluate.html</w:t>
            </w:r>
          </w:p>
        </w:tc>
        <w:tc>
          <w:tcPr>
            <w:tcW w:w="0" w:type="auto"/>
          </w:tcPr>
          <w:p w14:paraId="5451A161" w14:textId="77777777" w:rsidR="00515B38" w:rsidRDefault="00000000">
            <w:pPr>
              <w:rPr>
                <w:rFonts w:hint="eastAsia"/>
              </w:rPr>
            </w:pPr>
            <w:r>
              <w:t>1459</w:t>
            </w:r>
          </w:p>
        </w:tc>
        <w:tc>
          <w:tcPr>
            <w:tcW w:w="0" w:type="auto"/>
          </w:tcPr>
          <w:p w14:paraId="5AA8EA7E" w14:textId="77777777" w:rsidR="00515B38" w:rsidRDefault="00000000">
            <w:pPr>
              <w:rPr>
                <w:rFonts w:hint="eastAsia"/>
                <w:lang w:eastAsia="zh-CN"/>
              </w:rPr>
            </w:pPr>
            <w:r>
              <w:rPr>
                <w:rFonts w:hint="eastAsia"/>
                <w:lang w:eastAsia="zh-CN"/>
              </w:rPr>
              <w:t>学习评估：答题、热力图、错题本</w:t>
            </w:r>
          </w:p>
        </w:tc>
      </w:tr>
      <w:tr w:rsidR="00515B38" w14:paraId="01606BAB" w14:textId="77777777">
        <w:tc>
          <w:tcPr>
            <w:tcW w:w="0" w:type="auto"/>
          </w:tcPr>
          <w:p w14:paraId="2502BF62" w14:textId="77777777" w:rsidR="00515B38" w:rsidRDefault="00000000">
            <w:pPr>
              <w:rPr>
                <w:rFonts w:hint="eastAsia"/>
              </w:rPr>
            </w:pPr>
            <w:r>
              <w:t>history.html</w:t>
            </w:r>
          </w:p>
        </w:tc>
        <w:tc>
          <w:tcPr>
            <w:tcW w:w="0" w:type="auto"/>
          </w:tcPr>
          <w:p w14:paraId="7574C82C" w14:textId="77777777" w:rsidR="00515B38" w:rsidRDefault="00000000">
            <w:pPr>
              <w:rPr>
                <w:rFonts w:hint="eastAsia"/>
              </w:rPr>
            </w:pPr>
            <w:r>
              <w:t>695</w:t>
            </w:r>
          </w:p>
        </w:tc>
        <w:tc>
          <w:tcPr>
            <w:tcW w:w="0" w:type="auto"/>
          </w:tcPr>
          <w:p w14:paraId="1C303B52" w14:textId="77777777" w:rsidR="00515B38" w:rsidRDefault="00000000">
            <w:pPr>
              <w:rPr>
                <w:rFonts w:hint="eastAsia"/>
              </w:rPr>
            </w:pPr>
            <w:r>
              <w:rPr>
                <w:rFonts w:hint="eastAsia"/>
              </w:rPr>
              <w:t>学习历史时间线</w:t>
            </w:r>
          </w:p>
        </w:tc>
      </w:tr>
    </w:tbl>
    <w:p w14:paraId="6B0F3F68" w14:textId="77777777" w:rsidR="00515B38" w:rsidRDefault="00000000">
      <w:pPr>
        <w:pStyle w:val="af"/>
        <w:rPr>
          <w:rFonts w:hint="eastAsia"/>
        </w:rPr>
      </w:pPr>
      <w:r>
        <w:rPr>
          <w:rFonts w:hint="eastAsia"/>
        </w:rPr>
        <w:t>辅助页：</w:t>
      </w:r>
    </w:p>
    <w:p w14:paraId="43007324" w14:textId="77777777" w:rsidR="00515B38" w:rsidRDefault="00000000">
      <w:pPr>
        <w:numPr>
          <w:ilvl w:val="0"/>
          <w:numId w:val="105"/>
        </w:numPr>
        <w:rPr>
          <w:rFonts w:hint="eastAsia"/>
        </w:rPr>
      </w:pPr>
      <w:r>
        <w:t>_xiaozhi_preview.html</w:t>
      </w:r>
      <w:r>
        <w:rPr>
          <w:rFonts w:hint="eastAsia"/>
        </w:rPr>
        <w:t>（66</w:t>
      </w:r>
      <w:r>
        <w:t xml:space="preserve"> </w:t>
      </w:r>
      <w:r>
        <w:rPr>
          <w:rFonts w:hint="eastAsia"/>
        </w:rPr>
        <w:t>行）：内部原型页</w:t>
      </w:r>
    </w:p>
    <w:p w14:paraId="034E02ED" w14:textId="77777777" w:rsidR="00515B38" w:rsidRDefault="00000000">
      <w:pPr>
        <w:numPr>
          <w:ilvl w:val="0"/>
          <w:numId w:val="105"/>
        </w:numPr>
        <w:rPr>
          <w:rFonts w:hint="eastAsia"/>
        </w:rPr>
      </w:pPr>
      <w:r>
        <w:t>_eye_base_preview.png</w:t>
      </w:r>
      <w:r>
        <w:rPr>
          <w:rFonts w:hint="eastAsia"/>
        </w:rPr>
        <w:t>：图标原型</w:t>
      </w:r>
    </w:p>
    <w:p w14:paraId="62D2DF37" w14:textId="77777777" w:rsidR="00515B38" w:rsidRDefault="00000000">
      <w:pPr>
        <w:pStyle w:val="31"/>
      </w:pPr>
      <w:bookmarkStart w:id="210" w:name="_Toc233474241"/>
      <w:bookmarkStart w:id="211" w:name="X9479eb97da317c49273450ddf30fb159f8cc0b8"/>
      <w:bookmarkEnd w:id="207"/>
      <w:bookmarkEnd w:id="209"/>
      <w:r>
        <w:t xml:space="preserve">3.6.2 </w:t>
      </w:r>
      <w:r>
        <w:rPr>
          <w:rFonts w:hint="eastAsia"/>
        </w:rPr>
        <w:t>关键交互设计</w:t>
      </w:r>
      <w:bookmarkEnd w:id="210"/>
    </w:p>
    <w:p w14:paraId="4ECA25C3" w14:textId="77777777" w:rsidR="00515B38" w:rsidRDefault="00000000">
      <w:pPr>
        <w:pStyle w:val="4"/>
      </w:pPr>
      <w:bookmarkStart w:id="212" w:name="Xb709c7732dc2c39c93497611170acda6f2c7df3"/>
      <w:r>
        <w:t xml:space="preserve">3.6.2.1 </w:t>
      </w:r>
      <w:r>
        <w:rPr>
          <w:rFonts w:hint="eastAsia"/>
        </w:rPr>
        <w:t>流式输出与打字机效果</w:t>
      </w:r>
    </w:p>
    <w:p w14:paraId="3C178015" w14:textId="77777777" w:rsidR="00515B38" w:rsidRDefault="00000000">
      <w:pPr>
        <w:rPr>
          <w:rFonts w:hint="eastAsia"/>
        </w:rPr>
      </w:pPr>
      <w:r>
        <w:t xml:space="preserve">chat.html </w:t>
      </w:r>
      <w:r>
        <w:rPr>
          <w:rFonts w:hint="eastAsia"/>
        </w:rPr>
        <w:t>是核心交互页面，关键交互包括：</w:t>
      </w:r>
    </w:p>
    <w:p w14:paraId="6C998217" w14:textId="77777777" w:rsidR="00515B38" w:rsidRDefault="00000000">
      <w:pPr>
        <w:numPr>
          <w:ilvl w:val="0"/>
          <w:numId w:val="106"/>
        </w:numPr>
        <w:rPr>
          <w:rFonts w:hint="eastAsia"/>
        </w:rPr>
      </w:pPr>
      <w:r>
        <w:rPr>
          <w:rFonts w:hint="eastAsia"/>
          <w:b/>
          <w:bCs/>
        </w:rPr>
        <w:t>发送消息</w:t>
      </w:r>
      <w:r>
        <w:rPr>
          <w:rFonts w:hint="eastAsia"/>
        </w:rPr>
        <w:t>（</w:t>
      </w:r>
      <w:r>
        <w:t>chat.html:935</w:t>
      </w:r>
      <w:r>
        <w:rPr>
          <w:rFonts w:hint="eastAsia"/>
        </w:rPr>
        <w:t>）：通过</w:t>
      </w:r>
      <w:r>
        <w:t xml:space="preserve"> AbortController</w:t>
      </w:r>
      <w:r>
        <w:rPr>
          <w:rFonts w:hint="eastAsia"/>
        </w:rPr>
        <w:t>（</w:t>
      </w:r>
      <w:r>
        <w:t>_abortController</w:t>
      </w:r>
      <w:r>
        <w:rPr>
          <w:rFonts w:hint="eastAsia"/>
        </w:rPr>
        <w:t>）支持停止按钮（</w:t>
      </w:r>
      <w:r>
        <w:t>setSendButtonState('stop')</w:t>
      </w:r>
      <w:r>
        <w:rPr>
          <w:rFonts w:hint="eastAsia"/>
        </w:rPr>
        <w:t>，第</w:t>
      </w:r>
      <w:r>
        <w:t xml:space="preserve"> 1018 </w:t>
      </w:r>
      <w:r>
        <w:rPr>
          <w:rFonts w:hint="eastAsia"/>
        </w:rPr>
        <w:t>行）</w:t>
      </w:r>
    </w:p>
    <w:p w14:paraId="58208BBD" w14:textId="77777777" w:rsidR="00515B38" w:rsidRDefault="00000000">
      <w:pPr>
        <w:numPr>
          <w:ilvl w:val="0"/>
          <w:numId w:val="106"/>
        </w:numPr>
        <w:rPr>
          <w:rFonts w:hint="eastAsia"/>
          <w:lang w:eastAsia="zh-CN"/>
        </w:rPr>
      </w:pPr>
      <w:r>
        <w:rPr>
          <w:rFonts w:hint="eastAsia"/>
          <w:b/>
          <w:bCs/>
          <w:lang w:eastAsia="zh-CN"/>
        </w:rPr>
        <w:t>等待动画</w:t>
      </w:r>
      <w:r>
        <w:rPr>
          <w:rFonts w:hint="eastAsia"/>
          <w:lang w:eastAsia="zh-CN"/>
        </w:rPr>
        <w:t>：请求发起后显示「AI</w:t>
      </w:r>
      <w:r>
        <w:rPr>
          <w:lang w:eastAsia="zh-CN"/>
        </w:rPr>
        <w:t xml:space="preserve"> </w:t>
      </w:r>
      <w:r>
        <w:rPr>
          <w:rFonts w:hint="eastAsia"/>
          <w:lang w:eastAsia="zh-CN"/>
        </w:rPr>
        <w:t>正在思考…」三点动画</w:t>
      </w:r>
    </w:p>
    <w:p w14:paraId="739DB457" w14:textId="77777777" w:rsidR="00515B38" w:rsidRDefault="00000000">
      <w:pPr>
        <w:numPr>
          <w:ilvl w:val="0"/>
          <w:numId w:val="106"/>
        </w:numPr>
        <w:rPr>
          <w:rFonts w:hint="eastAsia"/>
        </w:rPr>
      </w:pPr>
      <w:r>
        <w:rPr>
          <w:b/>
          <w:bCs/>
        </w:rPr>
        <w:t xml:space="preserve">Markdown </w:t>
      </w:r>
      <w:r>
        <w:rPr>
          <w:rFonts w:hint="eastAsia"/>
          <w:b/>
          <w:bCs/>
        </w:rPr>
        <w:t>渲染</w:t>
      </w:r>
      <w:r>
        <w:rPr>
          <w:rFonts w:hint="eastAsia"/>
        </w:rPr>
        <w:t>（</w:t>
      </w:r>
      <w:r>
        <w:t>chat.html:582</w:t>
      </w:r>
      <w:r>
        <w:rPr>
          <w:rFonts w:hint="eastAsia"/>
        </w:rPr>
        <w:t>）：</w:t>
      </w:r>
      <w:r>
        <w:t xml:space="preserve">marked.parse() </w:t>
      </w:r>
      <w:r>
        <w:rPr>
          <w:rFonts w:hint="eastAsia"/>
        </w:rPr>
        <w:t>渲染正文</w:t>
      </w:r>
    </w:p>
    <w:p w14:paraId="041C4FEA" w14:textId="77777777" w:rsidR="00515B38" w:rsidRDefault="00000000">
      <w:pPr>
        <w:numPr>
          <w:ilvl w:val="0"/>
          <w:numId w:val="106"/>
        </w:numPr>
        <w:rPr>
          <w:rFonts w:hint="eastAsia"/>
        </w:rPr>
      </w:pPr>
      <w:r>
        <w:rPr>
          <w:rFonts w:hint="eastAsia"/>
          <w:b/>
          <w:bCs/>
        </w:rPr>
        <w:t>公式占位</w:t>
      </w:r>
      <w:r>
        <w:rPr>
          <w:rFonts w:hint="eastAsia"/>
        </w:rPr>
        <w:t>：KaTeX</w:t>
      </w:r>
      <w:r>
        <w:t xml:space="preserve"> </w:t>
      </w:r>
      <w:r>
        <w:rPr>
          <w:rFonts w:hint="eastAsia"/>
        </w:rPr>
        <w:t>公式先占位再回填（</w:t>
      </w:r>
      <w:r>
        <w:t>chat.html:564-583</w:t>
      </w:r>
      <w:r>
        <w:rPr>
          <w:rFonts w:hint="eastAsia"/>
        </w:rPr>
        <w:t>），避免</w:t>
      </w:r>
      <w:r>
        <w:t xml:space="preserve"> marked </w:t>
      </w:r>
      <w:r>
        <w:rPr>
          <w:rFonts w:hint="eastAsia"/>
        </w:rPr>
        <w:t>误处理</w:t>
      </w:r>
      <w:r>
        <w:t xml:space="preserve"> $...$</w:t>
      </w:r>
    </w:p>
    <w:p w14:paraId="4D328379" w14:textId="77777777" w:rsidR="00515B38" w:rsidRDefault="00000000">
      <w:pPr>
        <w:numPr>
          <w:ilvl w:val="0"/>
          <w:numId w:val="106"/>
        </w:numPr>
        <w:rPr>
          <w:rFonts w:hint="eastAsia"/>
        </w:rPr>
      </w:pPr>
      <w:r>
        <w:rPr>
          <w:rFonts w:hint="eastAsia"/>
          <w:b/>
          <w:bCs/>
        </w:rPr>
        <w:t>动画代码块替换</w:t>
      </w:r>
      <w:r>
        <w:rPr>
          <w:rFonts w:hint="eastAsia"/>
        </w:rPr>
        <w:t>：用</w:t>
      </w:r>
      <w:r>
        <w:t xml:space="preserve"> \x00ANIM{idx}\x00 </w:t>
      </w:r>
      <w:r>
        <w:rPr>
          <w:rFonts w:hint="eastAsia"/>
        </w:rPr>
        <w:t>占位符替换为</w:t>
      </w:r>
      <w:r>
        <w:t xml:space="preserve"> iframe </w:t>
      </w:r>
      <w:r>
        <w:rPr>
          <w:rFonts w:hint="eastAsia"/>
        </w:rPr>
        <w:t>沙箱（</w:t>
      </w:r>
      <w:r>
        <w:t>mountChatAnimation</w:t>
      </w:r>
      <w:r>
        <w:rPr>
          <w:rFonts w:hint="eastAsia"/>
        </w:rPr>
        <w:t>，第</w:t>
      </w:r>
      <w:r>
        <w:t xml:space="preserve"> 621 </w:t>
      </w:r>
      <w:r>
        <w:rPr>
          <w:rFonts w:hint="eastAsia"/>
        </w:rPr>
        <w:t>行）</w:t>
      </w:r>
    </w:p>
    <w:p w14:paraId="25EA8D07" w14:textId="77777777" w:rsidR="00515B38" w:rsidRDefault="00000000">
      <w:pPr>
        <w:numPr>
          <w:ilvl w:val="0"/>
          <w:numId w:val="106"/>
        </w:numPr>
        <w:rPr>
          <w:rFonts w:hint="eastAsia"/>
        </w:rPr>
      </w:pPr>
      <w:r>
        <w:rPr>
          <w:rFonts w:hint="eastAsia"/>
          <w:b/>
          <w:bCs/>
        </w:rPr>
        <w:t>批量资源完成</w:t>
      </w:r>
      <w:r>
        <w:rPr>
          <w:rFonts w:hint="eastAsia"/>
        </w:rPr>
        <w:t>：用</w:t>
      </w:r>
      <w:r>
        <w:t xml:space="preserve"> setTimeout(pollBatchStatus, 2000) </w:t>
      </w:r>
      <w:r>
        <w:rPr>
          <w:rFonts w:hint="eastAsia"/>
        </w:rPr>
        <w:t>轮询（第</w:t>
      </w:r>
      <w:r>
        <w:t xml:space="preserve"> 909 </w:t>
      </w:r>
      <w:r>
        <w:rPr>
          <w:rFonts w:hint="eastAsia"/>
        </w:rPr>
        <w:t>行）</w:t>
      </w:r>
    </w:p>
    <w:p w14:paraId="323117BE" w14:textId="77777777" w:rsidR="00515B38" w:rsidRDefault="00000000">
      <w:pPr>
        <w:pStyle w:val="4"/>
      </w:pPr>
      <w:bookmarkStart w:id="213" w:name="X1e72440318dd77be6cee43a962edd1854c6dcb4"/>
      <w:bookmarkEnd w:id="212"/>
      <w:r>
        <w:t xml:space="preserve">3.6.2.2 Markdown </w:t>
      </w:r>
      <w:r>
        <w:rPr>
          <w:rFonts w:hint="eastAsia"/>
        </w:rPr>
        <w:t>渲染与代码高亮</w:t>
      </w:r>
    </w:p>
    <w:p w14:paraId="20689178" w14:textId="77777777" w:rsidR="00515B38" w:rsidRDefault="00000000">
      <w:pPr>
        <w:numPr>
          <w:ilvl w:val="0"/>
          <w:numId w:val="107"/>
        </w:numPr>
        <w:rPr>
          <w:rFonts w:hint="eastAsia"/>
        </w:rPr>
      </w:pPr>
      <w:r>
        <w:rPr>
          <w:b/>
          <w:bCs/>
        </w:rPr>
        <w:t xml:space="preserve">Markdown </w:t>
      </w:r>
      <w:r>
        <w:rPr>
          <w:rFonts w:hint="eastAsia"/>
          <w:b/>
          <w:bCs/>
        </w:rPr>
        <w:t>库</w:t>
      </w:r>
      <w:r>
        <w:rPr>
          <w:rFonts w:hint="eastAsia"/>
        </w:rPr>
        <w:t>：</w:t>
      </w:r>
      <w:r>
        <w:t>marked@4.3.0</w:t>
      </w:r>
      <w:r>
        <w:rPr>
          <w:rFonts w:hint="eastAsia"/>
        </w:rPr>
        <w:t>（cdn.jsdelivr.net）</w:t>
      </w:r>
    </w:p>
    <w:p w14:paraId="66A159F8" w14:textId="77777777" w:rsidR="00515B38" w:rsidRDefault="00000000">
      <w:pPr>
        <w:numPr>
          <w:ilvl w:val="0"/>
          <w:numId w:val="107"/>
        </w:numPr>
        <w:rPr>
          <w:rFonts w:hint="eastAsia"/>
        </w:rPr>
      </w:pPr>
      <w:r>
        <w:rPr>
          <w:rFonts w:hint="eastAsia"/>
          <w:b/>
          <w:bCs/>
        </w:rPr>
        <w:lastRenderedPageBreak/>
        <w:t>代码高亮</w:t>
      </w:r>
      <w:r>
        <w:rPr>
          <w:rFonts w:hint="eastAsia"/>
        </w:rPr>
        <w:t>：</w:t>
      </w:r>
      <w:r>
        <w:t>highlight.js@11.9.0</w:t>
      </w:r>
      <w:r>
        <w:rPr>
          <w:rFonts w:hint="eastAsia"/>
        </w:rPr>
        <w:t>（github.min.css</w:t>
      </w:r>
      <w:r>
        <w:t xml:space="preserve"> + </w:t>
      </w:r>
      <w:r>
        <w:rPr>
          <w:rFonts w:hint="eastAsia"/>
        </w:rPr>
        <w:t>highlight.min.js）</w:t>
      </w:r>
    </w:p>
    <w:p w14:paraId="570573D5" w14:textId="77777777" w:rsidR="00515B38" w:rsidRDefault="00000000">
      <w:pPr>
        <w:numPr>
          <w:ilvl w:val="0"/>
          <w:numId w:val="107"/>
        </w:numPr>
        <w:rPr>
          <w:rFonts w:hint="eastAsia"/>
        </w:rPr>
      </w:pPr>
      <w:r>
        <w:rPr>
          <w:rFonts w:hint="eastAsia"/>
          <w:b/>
          <w:bCs/>
        </w:rPr>
        <w:t>集成方式</w:t>
      </w:r>
      <w:r>
        <w:rPr>
          <w:rFonts w:hint="eastAsia"/>
        </w:rPr>
        <w:t>：</w:t>
      </w:r>
      <w:r>
        <w:t>marked.setOptions({highlight})</w:t>
      </w:r>
      <w:r>
        <w:rPr>
          <w:rFonts w:hint="eastAsia"/>
        </w:rPr>
        <w:t>（</w:t>
      </w:r>
      <w:r>
        <w:t>chat.html:552、library.html:1104</w:t>
      </w:r>
      <w:r>
        <w:rPr>
          <w:rFonts w:hint="eastAsia"/>
        </w:rPr>
        <w:t>）</w:t>
      </w:r>
    </w:p>
    <w:p w14:paraId="07398C12" w14:textId="77777777" w:rsidR="00515B38" w:rsidRDefault="00000000">
      <w:pPr>
        <w:numPr>
          <w:ilvl w:val="0"/>
          <w:numId w:val="107"/>
        </w:numPr>
        <w:rPr>
          <w:rFonts w:hint="eastAsia"/>
        </w:rPr>
      </w:pPr>
      <w:r>
        <w:rPr>
          <w:rFonts w:hint="eastAsia"/>
          <w:b/>
          <w:bCs/>
        </w:rPr>
        <w:t>数学公式</w:t>
      </w:r>
      <w:r>
        <w:rPr>
          <w:rFonts w:hint="eastAsia"/>
        </w:rPr>
        <w:t>：</w:t>
      </w:r>
      <w:r>
        <w:t>KaTeX@0.16.9</w:t>
      </w:r>
      <w:r>
        <w:rPr>
          <w:rFonts w:hint="eastAsia"/>
        </w:rPr>
        <w:t>（含</w:t>
      </w:r>
      <w:r>
        <w:t xml:space="preserve"> </w:t>
      </w:r>
      <w:r>
        <w:rPr>
          <w:rFonts w:hint="eastAsia"/>
        </w:rPr>
        <w:t>auto-render）</w:t>
      </w:r>
    </w:p>
    <w:p w14:paraId="45BF5246" w14:textId="77777777" w:rsidR="00515B38" w:rsidRDefault="00000000">
      <w:pPr>
        <w:numPr>
          <w:ilvl w:val="0"/>
          <w:numId w:val="107"/>
        </w:numPr>
        <w:rPr>
          <w:rFonts w:hint="eastAsia"/>
          <w:lang w:eastAsia="zh-CN"/>
        </w:rPr>
      </w:pPr>
      <w:r>
        <w:rPr>
          <w:rFonts w:hint="eastAsia"/>
          <w:b/>
          <w:bCs/>
          <w:lang w:eastAsia="zh-CN"/>
        </w:rPr>
        <w:t>代码块美化</w:t>
      </w:r>
      <w:r>
        <w:rPr>
          <w:rFonts w:hint="eastAsia"/>
          <w:lang w:eastAsia="zh-CN"/>
        </w:rPr>
        <w:t>：</w:t>
      </w:r>
      <w:r>
        <w:rPr>
          <w:lang w:eastAsia="zh-CN"/>
        </w:rPr>
        <w:t xml:space="preserve"> python\n...\n  </w:t>
      </w:r>
      <w:r>
        <w:rPr>
          <w:rFonts w:hint="eastAsia"/>
          <w:lang w:eastAsia="zh-CN"/>
        </w:rPr>
        <w:t>自动应用语法高亮</w:t>
      </w:r>
      <w:r>
        <w:rPr>
          <w:lang w:eastAsia="zh-CN"/>
        </w:rPr>
        <w:t xml:space="preserve"> + </w:t>
      </w:r>
      <w:r>
        <w:rPr>
          <w:rFonts w:hint="eastAsia"/>
          <w:lang w:eastAsia="zh-CN"/>
        </w:rPr>
        <w:t>行号</w:t>
      </w:r>
    </w:p>
    <w:p w14:paraId="57C4290F" w14:textId="77777777" w:rsidR="00515B38" w:rsidRDefault="00000000">
      <w:pPr>
        <w:pStyle w:val="4"/>
      </w:pPr>
      <w:bookmarkStart w:id="214" w:name="X9a4dac6474b624d48ba47855158a87f79aa80f0"/>
      <w:bookmarkEnd w:id="213"/>
      <w:r>
        <w:t xml:space="preserve">3.6.2.3 </w:t>
      </w:r>
      <w:r>
        <w:rPr>
          <w:rFonts w:hint="eastAsia"/>
        </w:rPr>
        <w:t>思维导图渲染</w:t>
      </w:r>
    </w:p>
    <w:p w14:paraId="1B68184A" w14:textId="77777777" w:rsidR="00515B38" w:rsidRDefault="00000000">
      <w:pPr>
        <w:rPr>
          <w:rFonts w:hint="eastAsia"/>
        </w:rPr>
      </w:pPr>
      <w:r>
        <w:rPr>
          <w:rFonts w:hint="eastAsia"/>
        </w:rPr>
        <w:t>思维导图不依赖</w:t>
      </w:r>
      <w:r>
        <w:t xml:space="preserve"> markmap / </w:t>
      </w:r>
      <w:r>
        <w:rPr>
          <w:rFonts w:hint="eastAsia"/>
        </w:rPr>
        <w:t>mermaid（会增加依赖体积），而是通过后端返回的</w:t>
      </w:r>
      <w:r>
        <w:t xml:space="preserve"> resource_type=mindmap </w:t>
      </w:r>
      <w:r>
        <w:rPr>
          <w:rFonts w:hint="eastAsia"/>
        </w:rPr>
        <w:t>资源（Markdown</w:t>
      </w:r>
      <w:r>
        <w:t xml:space="preserve"> </w:t>
      </w:r>
      <w:r>
        <w:rPr>
          <w:rFonts w:hint="eastAsia"/>
        </w:rPr>
        <w:t>列表结构），经</w:t>
      </w:r>
      <w:r>
        <w:t xml:space="preserve"> marked </w:t>
      </w:r>
      <w:r>
        <w:rPr>
          <w:rFonts w:hint="eastAsia"/>
        </w:rPr>
        <w:t>渲染后由</w:t>
      </w:r>
      <w:r>
        <w:t xml:space="preserve"> CSS </w:t>
      </w:r>
      <w:r>
        <w:rPr>
          <w:rFonts w:hint="eastAsia"/>
        </w:rPr>
        <w:t>实现视觉层级：</w:t>
      </w:r>
    </w:p>
    <w:p w14:paraId="0378A1AF" w14:textId="77777777" w:rsidR="00515B38" w:rsidRDefault="00000000">
      <w:pPr>
        <w:pStyle w:val="SourceCode"/>
      </w:pP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反向传播算法</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链式法则推导</w:t>
      </w:r>
      <w:r>
        <w:br/>
      </w:r>
      <w:r>
        <w:rPr>
          <w:rStyle w:val="NormalTok"/>
        </w:rPr>
        <w:t xml:space="preserve">        </w:t>
      </w:r>
      <w:r>
        <w:rPr>
          <w:rStyle w:val="DataTypeTok"/>
        </w:rPr>
        <w:t>&lt;</w:t>
      </w:r>
      <w:r>
        <w:rPr>
          <w:rStyle w:val="KeywordTok"/>
        </w:rPr>
        <w:t>ul</w:t>
      </w:r>
      <w:r>
        <w:rPr>
          <w:rStyle w:val="DataTypeTok"/>
        </w:rPr>
        <w:t>&gt;&lt;</w:t>
      </w:r>
      <w:r>
        <w:rPr>
          <w:rStyle w:val="KeywordTok"/>
        </w:rPr>
        <w:t>li</w:t>
      </w:r>
      <w:r>
        <w:rPr>
          <w:rStyle w:val="DataTypeTok"/>
        </w:rPr>
        <w:t>&gt;</w:t>
      </w:r>
      <w:r>
        <w:rPr>
          <w:rStyle w:val="NormalTok"/>
        </w:rPr>
        <w:t>...</w:t>
      </w:r>
      <w:r>
        <w:rPr>
          <w:rStyle w:val="DataTypeTok"/>
        </w:rPr>
        <w:t>&lt;/</w:t>
      </w:r>
      <w:r>
        <w:rPr>
          <w:rStyle w:val="KeywordTok"/>
        </w:rPr>
        <w:t>li</w:t>
      </w:r>
      <w:r>
        <w:rPr>
          <w:rStyle w:val="DataTypeTok"/>
        </w:rPr>
        <w:t>&gt;&lt;/</w:t>
      </w:r>
      <w:r>
        <w:rPr>
          <w:rStyle w:val="KeywordTok"/>
        </w:rPr>
        <w:t>ul</w:t>
      </w:r>
      <w:r>
        <w:rPr>
          <w:rStyle w:val="DataTypeTok"/>
        </w:rPr>
        <w:t>&gt;</w:t>
      </w:r>
      <w:r>
        <w:br/>
      </w:r>
      <w:r>
        <w:rPr>
          <w:rStyle w:val="NormalTok"/>
        </w:rPr>
        <w:t xml:space="preserve">      </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梯度计算</w:t>
      </w:r>
      <w:r>
        <w:br/>
      </w:r>
      <w:r>
        <w:rPr>
          <w:rStyle w:val="NormalTok"/>
        </w:rPr>
        <w:t xml:space="preserve">        </w:t>
      </w:r>
      <w:r>
        <w:rPr>
          <w:rStyle w:val="DataTypeTok"/>
        </w:rPr>
        <w:t>&lt;</w:t>
      </w:r>
      <w:r>
        <w:rPr>
          <w:rStyle w:val="KeywordTok"/>
        </w:rPr>
        <w:t>ul</w:t>
      </w:r>
      <w:r>
        <w:rPr>
          <w:rStyle w:val="DataTypeTok"/>
        </w:rPr>
        <w:t>&gt;&lt;</w:t>
      </w:r>
      <w:r>
        <w:rPr>
          <w:rStyle w:val="KeywordTok"/>
        </w:rPr>
        <w:t>li</w:t>
      </w:r>
      <w:r>
        <w:rPr>
          <w:rStyle w:val="DataTypeTok"/>
        </w:rPr>
        <w:t>&gt;</w:t>
      </w:r>
      <w:r>
        <w:rPr>
          <w:rStyle w:val="NormalTok"/>
        </w:rPr>
        <w:t>...</w:t>
      </w:r>
      <w:r>
        <w:rPr>
          <w:rStyle w:val="DataTypeTok"/>
        </w:rPr>
        <w:t>&lt;/</w:t>
      </w:r>
      <w:r>
        <w:rPr>
          <w:rStyle w:val="KeywordTok"/>
        </w:rPr>
        <w:t>li</w:t>
      </w:r>
      <w:r>
        <w:rPr>
          <w:rStyle w:val="DataTypeTok"/>
        </w:rPr>
        <w:t>&gt;&lt;/</w:t>
      </w:r>
      <w:r>
        <w:rPr>
          <w:rStyle w:val="KeywordTok"/>
        </w:rPr>
        <w:t>ul</w:t>
      </w:r>
      <w:r>
        <w:rPr>
          <w:rStyle w:val="DataTypeTok"/>
        </w:rPr>
        <w:t>&gt;</w:t>
      </w:r>
      <w:r>
        <w:br/>
      </w:r>
      <w:r>
        <w:rPr>
          <w:rStyle w:val="NormalTok"/>
        </w:rPr>
        <w:t xml:space="preserve">      </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li</w:t>
      </w:r>
      <w:r>
        <w:rPr>
          <w:rStyle w:val="DataTypeTok"/>
        </w:rPr>
        <w:t>&gt;</w:t>
      </w:r>
      <w:r>
        <w:br/>
      </w:r>
      <w:r>
        <w:rPr>
          <w:rStyle w:val="DataTypeTok"/>
        </w:rPr>
        <w:t>&lt;/</w:t>
      </w:r>
      <w:r>
        <w:rPr>
          <w:rStyle w:val="KeywordTok"/>
        </w:rPr>
        <w:t>ul</w:t>
      </w:r>
      <w:r>
        <w:rPr>
          <w:rStyle w:val="DataTypeTok"/>
        </w:rPr>
        <w:t>&gt;</w:t>
      </w:r>
    </w:p>
    <w:p w14:paraId="45DF5F09" w14:textId="77777777" w:rsidR="00515B38" w:rsidRDefault="00000000">
      <w:pPr>
        <w:rPr>
          <w:rFonts w:hint="eastAsia"/>
          <w:lang w:eastAsia="zh-CN"/>
        </w:rPr>
      </w:pPr>
      <w:r>
        <w:rPr>
          <w:lang w:eastAsia="zh-CN"/>
        </w:rPr>
        <w:t xml:space="preserve">CSS </w:t>
      </w:r>
      <w:r>
        <w:rPr>
          <w:rFonts w:hint="eastAsia"/>
          <w:lang w:eastAsia="zh-CN"/>
        </w:rPr>
        <w:t>样式（</w:t>
      </w:r>
      <w:r>
        <w:rPr>
          <w:lang w:eastAsia="zh-CN"/>
        </w:rPr>
        <w:t xml:space="preserve">styles-v4.css </w:t>
      </w:r>
      <w:r>
        <w:rPr>
          <w:rFonts w:hint="eastAsia"/>
          <w:lang w:eastAsia="zh-CN"/>
        </w:rPr>
        <w:t>章节化组织）通过缩进</w:t>
      </w:r>
      <w:r>
        <w:rPr>
          <w:lang w:eastAsia="zh-CN"/>
        </w:rPr>
        <w:t xml:space="preserve"> + </w:t>
      </w:r>
      <w:r>
        <w:rPr>
          <w:rFonts w:hint="eastAsia"/>
          <w:lang w:eastAsia="zh-CN"/>
        </w:rPr>
        <w:t>连接线实现思维导图视觉效果。</w:t>
      </w:r>
    </w:p>
    <w:p w14:paraId="254DB968" w14:textId="77777777" w:rsidR="00515B38" w:rsidRDefault="00000000">
      <w:pPr>
        <w:pStyle w:val="4"/>
      </w:pPr>
      <w:bookmarkStart w:id="215" w:name="Xc68db8ac133f0b4747a9f027c31687d67f2751f"/>
      <w:bookmarkEnd w:id="214"/>
      <w:r>
        <w:t xml:space="preserve">3.6.2.4 </w:t>
      </w:r>
      <w:r>
        <w:rPr>
          <w:rFonts w:hint="eastAsia"/>
        </w:rPr>
        <w:t>知识图谱渲染（</w:t>
      </w:r>
      <w:r>
        <w:rPr>
          <w:rFonts w:hint="eastAsia"/>
        </w:rPr>
        <w:t>ECharts</w:t>
      </w:r>
      <w:r>
        <w:rPr>
          <w:rFonts w:hint="eastAsia"/>
        </w:rPr>
        <w:t>）</w:t>
      </w:r>
    </w:p>
    <w:p w14:paraId="31CE9C28" w14:textId="77777777" w:rsidR="00515B38" w:rsidRDefault="00000000">
      <w:pPr>
        <w:rPr>
          <w:rFonts w:hint="eastAsia"/>
        </w:rPr>
      </w:pPr>
      <w:r>
        <w:t xml:space="preserve">pathway.html:1589-1629 </w:t>
      </w:r>
      <w:r>
        <w:rPr>
          <w:rFonts w:hint="eastAsia"/>
        </w:rPr>
        <w:t>实现知识图谱可视化：</w:t>
      </w:r>
    </w:p>
    <w:p w14:paraId="5E49680C" w14:textId="77777777" w:rsidR="00515B38" w:rsidRDefault="00000000">
      <w:pPr>
        <w:pStyle w:val="SourceCode"/>
      </w:pPr>
      <w:r>
        <w:rPr>
          <w:rStyle w:val="KeywordTok"/>
        </w:rPr>
        <w:t>const</w:t>
      </w:r>
      <w:r>
        <w:rPr>
          <w:rStyle w:val="NormalTok"/>
        </w:rPr>
        <w:t xml:space="preserve"> chart </w:t>
      </w:r>
      <w:r>
        <w:rPr>
          <w:rStyle w:val="OperatorTok"/>
        </w:rPr>
        <w:t>=</w:t>
      </w:r>
      <w:r>
        <w:rPr>
          <w:rStyle w:val="NormalTok"/>
        </w:rPr>
        <w:t xml:space="preserve"> echarts</w:t>
      </w:r>
      <w:r>
        <w:rPr>
          <w:rStyle w:val="OperatorTok"/>
        </w:rPr>
        <w:t>.</w:t>
      </w:r>
      <w:r>
        <w:rPr>
          <w:rStyle w:val="FunctionTok"/>
        </w:rPr>
        <w:t>init</w:t>
      </w:r>
      <w:r>
        <w:rPr>
          <w:rStyle w:val="NormalTok"/>
        </w:rPr>
        <w:t>(chartDom)</w:t>
      </w:r>
      <w:r>
        <w:rPr>
          <w:rStyle w:val="OperatorTok"/>
        </w:rPr>
        <w:t>;</w:t>
      </w:r>
      <w:r>
        <w:br/>
      </w:r>
      <w:r>
        <w:rPr>
          <w:rStyle w:val="NormalTok"/>
        </w:rPr>
        <w:t>chart</w:t>
      </w:r>
      <w:r>
        <w:rPr>
          <w:rStyle w:val="OperatorTok"/>
        </w:rPr>
        <w:t>.</w:t>
      </w:r>
      <w:r>
        <w:rPr>
          <w:rStyle w:val="FunctionTok"/>
        </w:rPr>
        <w:t>setOption</w:t>
      </w:r>
      <w:r>
        <w:rPr>
          <w:rStyle w:val="NormalTok"/>
        </w:rPr>
        <w:t>({</w:t>
      </w:r>
      <w:r>
        <w:br/>
      </w:r>
      <w:r>
        <w:rPr>
          <w:rStyle w:val="NormalTok"/>
        </w:rPr>
        <w:t xml:space="preserve">  </w:t>
      </w:r>
      <w:r>
        <w:rPr>
          <w:rStyle w:val="DataTypeTok"/>
        </w:rPr>
        <w:t>series</w:t>
      </w:r>
      <w:r>
        <w:rPr>
          <w:rStyle w:val="OperatorTok"/>
        </w:rPr>
        <w:t>:</w:t>
      </w:r>
      <w:r>
        <w:rPr>
          <w:rStyle w:val="NormalTok"/>
        </w:rPr>
        <w:t xml:space="preserve"> [{</w:t>
      </w:r>
      <w:r>
        <w:br/>
      </w:r>
      <w:r>
        <w:rPr>
          <w:rStyle w:val="NormalTok"/>
        </w:rPr>
        <w:t xml:space="preserve">    </w:t>
      </w:r>
      <w:r>
        <w:rPr>
          <w:rStyle w:val="DataTypeTok"/>
        </w:rPr>
        <w:t>type</w:t>
      </w:r>
      <w:r>
        <w:rPr>
          <w:rStyle w:val="OperatorTok"/>
        </w:rPr>
        <w:t>:</w:t>
      </w:r>
      <w:r>
        <w:rPr>
          <w:rStyle w:val="NormalTok"/>
        </w:rPr>
        <w:t xml:space="preserve"> </w:t>
      </w:r>
      <w:r>
        <w:rPr>
          <w:rStyle w:val="StringTok"/>
        </w:rPr>
        <w:t>'graph'</w:t>
      </w:r>
      <w:r>
        <w:rPr>
          <w:rStyle w:val="OperatorTok"/>
        </w:rPr>
        <w:t>,</w:t>
      </w:r>
      <w:r>
        <w:br/>
      </w:r>
      <w:r>
        <w:rPr>
          <w:rStyle w:val="NormalTok"/>
        </w:rPr>
        <w:t xml:space="preserve">    </w:t>
      </w:r>
      <w:r>
        <w:rPr>
          <w:rStyle w:val="DataTypeTok"/>
        </w:rPr>
        <w:t>layout</w:t>
      </w:r>
      <w:r>
        <w:rPr>
          <w:rStyle w:val="OperatorTok"/>
        </w:rPr>
        <w:t>:</w:t>
      </w:r>
      <w:r>
        <w:rPr>
          <w:rStyle w:val="NormalTok"/>
        </w:rPr>
        <w:t xml:space="preserve"> </w:t>
      </w:r>
      <w:r>
        <w:rPr>
          <w:rStyle w:val="StringTok"/>
        </w:rPr>
        <w:t>'force'</w:t>
      </w:r>
      <w:r>
        <w:rPr>
          <w:rStyle w:val="OperatorTok"/>
        </w:rPr>
        <w:t>,</w:t>
      </w:r>
      <w:r>
        <w:br/>
      </w:r>
      <w:r>
        <w:rPr>
          <w:rStyle w:val="NormalTok"/>
        </w:rPr>
        <w:t xml:space="preserve">    </w:t>
      </w:r>
      <w:r>
        <w:rPr>
          <w:rStyle w:val="DataTypeTok"/>
        </w:rPr>
        <w:t>data</w:t>
      </w:r>
      <w:r>
        <w:rPr>
          <w:rStyle w:val="OperatorTok"/>
        </w:rPr>
        <w:t>:</w:t>
      </w:r>
      <w:r>
        <w:rPr>
          <w:rStyle w:val="NormalTok"/>
        </w:rPr>
        <w:t xml:space="preserve"> nodes</w:t>
      </w:r>
      <w:r>
        <w:rPr>
          <w:rStyle w:val="OperatorTok"/>
        </w:rPr>
        <w:t>,</w:t>
      </w:r>
      <w:r>
        <w:rPr>
          <w:rStyle w:val="NormalTok"/>
        </w:rPr>
        <w:t xml:space="preserve">         </w:t>
      </w:r>
      <w:r>
        <w:rPr>
          <w:rStyle w:val="CommentTok"/>
        </w:rPr>
        <w:t xml:space="preserve">// KGNode </w:t>
      </w:r>
      <w:r>
        <w:rPr>
          <w:rStyle w:val="CommentTok"/>
        </w:rPr>
        <w:t>数据</w:t>
      </w:r>
      <w:r>
        <w:br/>
      </w:r>
      <w:r>
        <w:rPr>
          <w:rStyle w:val="NormalTok"/>
        </w:rPr>
        <w:t xml:space="preserve">    </w:t>
      </w:r>
      <w:r>
        <w:rPr>
          <w:rStyle w:val="DataTypeTok"/>
        </w:rPr>
        <w:t>links</w:t>
      </w:r>
      <w:r>
        <w:rPr>
          <w:rStyle w:val="OperatorTok"/>
        </w:rPr>
        <w:t>:</w:t>
      </w:r>
      <w:r>
        <w:rPr>
          <w:rStyle w:val="NormalTok"/>
        </w:rPr>
        <w:t xml:space="preserve"> edges</w:t>
      </w:r>
      <w:r>
        <w:rPr>
          <w:rStyle w:val="OperatorTok"/>
        </w:rPr>
        <w:t>,</w:t>
      </w:r>
      <w:r>
        <w:rPr>
          <w:rStyle w:val="NormalTok"/>
        </w:rPr>
        <w:t xml:space="preserve">        </w:t>
      </w:r>
      <w:r>
        <w:rPr>
          <w:rStyle w:val="CommentTok"/>
        </w:rPr>
        <w:t xml:space="preserve">// KGEdge </w:t>
      </w:r>
      <w:r>
        <w:rPr>
          <w:rStyle w:val="CommentTok"/>
        </w:rPr>
        <w:t>数据</w:t>
      </w:r>
      <w:r>
        <w:br/>
      </w:r>
      <w:r>
        <w:rPr>
          <w:rStyle w:val="NormalTok"/>
        </w:rPr>
        <w:t xml:space="preserve">    </w:t>
      </w:r>
      <w:r>
        <w:rPr>
          <w:rStyle w:val="DataTypeTok"/>
        </w:rPr>
        <w:t>force</w:t>
      </w:r>
      <w:r>
        <w:rPr>
          <w:rStyle w:val="OperatorTok"/>
        </w:rPr>
        <w:t>:</w:t>
      </w:r>
      <w:r>
        <w:rPr>
          <w:rStyle w:val="NormalTok"/>
        </w:rPr>
        <w:t xml:space="preserve"> {</w:t>
      </w:r>
      <w:r>
        <w:br/>
      </w:r>
      <w:r>
        <w:rPr>
          <w:rStyle w:val="NormalTok"/>
        </w:rPr>
        <w:t xml:space="preserve">      </w:t>
      </w:r>
      <w:r>
        <w:rPr>
          <w:rStyle w:val="DataTypeTok"/>
        </w:rPr>
        <w:t>repulsion</w:t>
      </w:r>
      <w:r>
        <w:rPr>
          <w:rStyle w:val="OperatorTok"/>
        </w:rPr>
        <w:t>:</w:t>
      </w:r>
      <w:r>
        <w:rPr>
          <w:rStyle w:val="NormalTok"/>
        </w:rPr>
        <w:t xml:space="preserve"> nodeCount </w:t>
      </w:r>
      <w:r>
        <w:rPr>
          <w:rStyle w:val="OperatorTok"/>
        </w:rPr>
        <w:t>&gt;</w:t>
      </w:r>
      <w:r>
        <w:rPr>
          <w:rStyle w:val="NormalTok"/>
        </w:rPr>
        <w:t xml:space="preserve"> </w:t>
      </w:r>
      <w:r>
        <w:rPr>
          <w:rStyle w:val="DecValTok"/>
        </w:rPr>
        <w:t>200</w:t>
      </w:r>
      <w:r>
        <w:rPr>
          <w:rStyle w:val="NormalTok"/>
        </w:rPr>
        <w:t xml:space="preserve"> </w:t>
      </w:r>
      <w:r>
        <w:rPr>
          <w:rStyle w:val="OperatorTok"/>
        </w:rPr>
        <w:t>?</w:t>
      </w:r>
      <w:r>
        <w:rPr>
          <w:rStyle w:val="NormalTok"/>
        </w:rPr>
        <w:t xml:space="preserve"> </w:t>
      </w:r>
      <w:r>
        <w:rPr>
          <w:rStyle w:val="DecValTok"/>
        </w:rPr>
        <w:t>600</w:t>
      </w:r>
      <w:r>
        <w:rPr>
          <w:rStyle w:val="NormalTok"/>
        </w:rPr>
        <w:t xml:space="preserve"> </w:t>
      </w:r>
      <w:r>
        <w:rPr>
          <w:rStyle w:val="OperatorTok"/>
        </w:rPr>
        <w:t>:</w:t>
      </w:r>
      <w:r>
        <w:rPr>
          <w:rStyle w:val="NormalTok"/>
        </w:rPr>
        <w:t xml:space="preserve"> </w:t>
      </w:r>
      <w:r>
        <w:rPr>
          <w:rStyle w:val="DecValTok"/>
        </w:rPr>
        <w:t>180</w:t>
      </w:r>
      <w:r>
        <w:rPr>
          <w:rStyle w:val="OperatorTok"/>
        </w:rPr>
        <w:t>,</w:t>
      </w:r>
      <w:r>
        <w:br/>
      </w:r>
      <w:r>
        <w:rPr>
          <w:rStyle w:val="NormalTok"/>
        </w:rPr>
        <w:t xml:space="preserve">      </w:t>
      </w:r>
      <w:r>
        <w:rPr>
          <w:rStyle w:val="DataTypeTok"/>
        </w:rPr>
        <w:t>gravity</w:t>
      </w:r>
      <w:r>
        <w:rPr>
          <w:rStyle w:val="OperatorTok"/>
        </w:rPr>
        <w:t>:</w:t>
      </w:r>
      <w:r>
        <w:rPr>
          <w:rStyle w:val="NormalTok"/>
        </w:rPr>
        <w:t xml:space="preserve"> nodeCount </w:t>
      </w:r>
      <w:r>
        <w:rPr>
          <w:rStyle w:val="OperatorTok"/>
        </w:rPr>
        <w:t>&gt;</w:t>
      </w:r>
      <w:r>
        <w:rPr>
          <w:rStyle w:val="NormalTok"/>
        </w:rPr>
        <w:t xml:space="preserve"> </w:t>
      </w:r>
      <w:r>
        <w:rPr>
          <w:rStyle w:val="DecValTok"/>
        </w:rPr>
        <w:t>200</w:t>
      </w:r>
      <w:r>
        <w:rPr>
          <w:rStyle w:val="NormalTok"/>
        </w:rPr>
        <w:t xml:space="preserve"> </w:t>
      </w:r>
      <w:r>
        <w:rPr>
          <w:rStyle w:val="OperatorTok"/>
        </w:rPr>
        <w:t>?</w:t>
      </w:r>
      <w:r>
        <w:rPr>
          <w:rStyle w:val="NormalTok"/>
        </w:rPr>
        <w:t xml:space="preserve"> </w:t>
      </w:r>
      <w:r>
        <w:rPr>
          <w:rStyle w:val="FloatTok"/>
        </w:rPr>
        <w:t>0.03</w:t>
      </w:r>
      <w:r>
        <w:rPr>
          <w:rStyle w:val="NormalTok"/>
        </w:rPr>
        <w:t xml:space="preserve"> </w:t>
      </w:r>
      <w:r>
        <w:rPr>
          <w:rStyle w:val="OperatorTok"/>
        </w:rPr>
        <w:t>:</w:t>
      </w:r>
      <w:r>
        <w:rPr>
          <w:rStyle w:val="NormalTok"/>
        </w:rPr>
        <w:t xml:space="preserve"> </w:t>
      </w:r>
      <w:r>
        <w:rPr>
          <w:rStyle w:val="FloatTok"/>
        </w:rPr>
        <w:t>0.12</w:t>
      </w:r>
      <w:r>
        <w:br/>
      </w:r>
      <w:r>
        <w:rPr>
          <w:rStyle w:val="NormalTok"/>
        </w:rPr>
        <w:t xml:space="preserve">    }</w:t>
      </w:r>
      <w:r>
        <w:rPr>
          <w:rStyle w:val="OperatorTok"/>
        </w:rPr>
        <w:t>,</w:t>
      </w:r>
      <w:r>
        <w:br/>
      </w:r>
      <w:r>
        <w:rPr>
          <w:rStyle w:val="NormalTok"/>
        </w:rPr>
        <w:lastRenderedPageBreak/>
        <w:t xml:space="preserve">    </w:t>
      </w:r>
      <w:r>
        <w:rPr>
          <w:rStyle w:val="DataTypeTok"/>
        </w:rPr>
        <w:t>roam</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xml:space="preserve">// </w:t>
      </w:r>
      <w:r>
        <w:rPr>
          <w:rStyle w:val="CommentTok"/>
        </w:rPr>
        <w:t>缩放拖拽</w:t>
      </w:r>
      <w:r>
        <w:br/>
      </w:r>
      <w:r>
        <w:rPr>
          <w:rStyle w:val="NormalTok"/>
        </w:rPr>
        <w:t xml:space="preserve">    </w:t>
      </w:r>
      <w:r>
        <w:rPr>
          <w:rStyle w:val="DataTypeTok"/>
        </w:rPr>
        <w:t>label</w:t>
      </w:r>
      <w:r>
        <w:rPr>
          <w:rStyle w:val="OperatorTok"/>
        </w:rPr>
        <w:t>:</w:t>
      </w:r>
      <w:r>
        <w:rPr>
          <w:rStyle w:val="NormalTok"/>
        </w:rPr>
        <w:t xml:space="preserve"> { </w:t>
      </w:r>
      <w:r>
        <w:rPr>
          <w:rStyle w:val="DataTypeTok"/>
        </w:rPr>
        <w:t>show</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position</w:t>
      </w:r>
      <w:r>
        <w:rPr>
          <w:rStyle w:val="OperatorTok"/>
        </w:rPr>
        <w:t>:</w:t>
      </w:r>
      <w:r>
        <w:rPr>
          <w:rStyle w:val="NormalTok"/>
        </w:rPr>
        <w:t xml:space="preserve"> </w:t>
      </w:r>
      <w:r>
        <w:rPr>
          <w:rStyle w:val="StringTok"/>
        </w:rPr>
        <w:t>'right'</w:t>
      </w:r>
      <w:r>
        <w:rPr>
          <w:rStyle w:val="NormalTok"/>
        </w:rPr>
        <w:t xml:space="preserve"> }</w:t>
      </w:r>
      <w:r>
        <w:rPr>
          <w:rStyle w:val="OperatorTok"/>
        </w:rPr>
        <w:t>,</w:t>
      </w:r>
      <w:r>
        <w:br/>
      </w:r>
      <w:r>
        <w:rPr>
          <w:rStyle w:val="NormalTok"/>
        </w:rPr>
        <w:t xml:space="preserve">    </w:t>
      </w:r>
      <w:r>
        <w:rPr>
          <w:rStyle w:val="DataTypeTok"/>
        </w:rPr>
        <w:t>emphasis</w:t>
      </w:r>
      <w:r>
        <w:rPr>
          <w:rStyle w:val="OperatorTok"/>
        </w:rPr>
        <w:t>:</w:t>
      </w:r>
      <w:r>
        <w:rPr>
          <w:rStyle w:val="NormalTok"/>
        </w:rPr>
        <w:t xml:space="preserve"> { </w:t>
      </w:r>
      <w:r>
        <w:rPr>
          <w:rStyle w:val="DataTypeTok"/>
        </w:rPr>
        <w:t>focus</w:t>
      </w:r>
      <w:r>
        <w:rPr>
          <w:rStyle w:val="OperatorTok"/>
        </w:rPr>
        <w:t>:</w:t>
      </w:r>
      <w:r>
        <w:rPr>
          <w:rStyle w:val="NormalTok"/>
        </w:rPr>
        <w:t xml:space="preserve"> </w:t>
      </w:r>
      <w:r>
        <w:rPr>
          <w:rStyle w:val="StringTok"/>
        </w:rPr>
        <w:t>'adjacency'</w:t>
      </w:r>
      <w:r>
        <w:rPr>
          <w:rStyle w:val="OperatorTok"/>
        </w:rPr>
        <w:t>,</w:t>
      </w:r>
      <w:r>
        <w:rPr>
          <w:rStyle w:val="NormalTok"/>
        </w:rPr>
        <w:t xml:space="preserve"> </w:t>
      </w:r>
      <w:r>
        <w:rPr>
          <w:rStyle w:val="DataTypeTok"/>
        </w:rPr>
        <w:t>lineStyle</w:t>
      </w:r>
      <w:r>
        <w:rPr>
          <w:rStyle w:val="OperatorTok"/>
        </w:rPr>
        <w:t>:</w:t>
      </w:r>
      <w:r>
        <w:rPr>
          <w:rStyle w:val="NormalTok"/>
        </w:rPr>
        <w:t xml:space="preserve"> { </w:t>
      </w:r>
      <w:r>
        <w:rPr>
          <w:rStyle w:val="DataTypeTok"/>
        </w:rPr>
        <w:t>width</w:t>
      </w:r>
      <w:r>
        <w:rPr>
          <w:rStyle w:val="OperatorTok"/>
        </w:rPr>
        <w:t>:</w:t>
      </w:r>
      <w:r>
        <w:rPr>
          <w:rStyle w:val="NormalTok"/>
        </w:rPr>
        <w:t xml:space="preserve"> </w:t>
      </w:r>
      <w:r>
        <w:rPr>
          <w:rStyle w:val="DecValTok"/>
        </w:rPr>
        <w:t>3</w:t>
      </w:r>
      <w:r>
        <w:rPr>
          <w:rStyle w:val="NormalTok"/>
        </w:rPr>
        <w:t xml:space="preserve"> } }</w:t>
      </w:r>
      <w:r>
        <w:br/>
      </w:r>
      <w:r>
        <w:rPr>
          <w:rStyle w:val="NormalTok"/>
        </w:rPr>
        <w:t xml:space="preserve">  }]</w:t>
      </w:r>
      <w:r>
        <w:br/>
      </w:r>
      <w:r>
        <w:rPr>
          <w:rStyle w:val="NormalTok"/>
        </w:rPr>
        <w:t>})</w:t>
      </w:r>
      <w:r>
        <w:rPr>
          <w:rStyle w:val="OperatorTok"/>
        </w:rPr>
        <w:t>;</w:t>
      </w:r>
      <w:r>
        <w:br/>
      </w:r>
      <w:r>
        <w:br/>
      </w:r>
      <w:r>
        <w:rPr>
          <w:rStyle w:val="NormalTok"/>
        </w:rPr>
        <w:t>chart</w:t>
      </w:r>
      <w:r>
        <w:rPr>
          <w:rStyle w:val="OperatorTok"/>
        </w:rPr>
        <w:t>.</w:t>
      </w:r>
      <w:r>
        <w:rPr>
          <w:rStyle w:val="FunctionTok"/>
        </w:rPr>
        <w:t>on</w:t>
      </w:r>
      <w:r>
        <w:rPr>
          <w:rStyle w:val="NormalTok"/>
        </w:rPr>
        <w:t>(</w:t>
      </w:r>
      <w:r>
        <w:rPr>
          <w:rStyle w:val="StringTok"/>
        </w:rPr>
        <w:t>'click'</w:t>
      </w:r>
      <w:r>
        <w:rPr>
          <w:rStyle w:val="OperatorTok"/>
        </w:rPr>
        <w:t>,</w:t>
      </w:r>
      <w:r>
        <w:rPr>
          <w:rStyle w:val="NormalTok"/>
        </w:rPr>
        <w:t xml:space="preserve"> params </w:t>
      </w:r>
      <w:r>
        <w:rPr>
          <w:rStyle w:val="KeywordTok"/>
        </w:rPr>
        <w:t>=&gt;</w:t>
      </w:r>
      <w:r>
        <w:rPr>
          <w:rStyle w:val="NormalTok"/>
        </w:rPr>
        <w:t xml:space="preserve"> </w:t>
      </w:r>
      <w:r>
        <w:rPr>
          <w:rStyle w:val="FunctionTok"/>
        </w:rPr>
        <w:t>showNodeDetail</w:t>
      </w:r>
      <w:r>
        <w:rPr>
          <w:rStyle w:val="NormalTok"/>
        </w:rPr>
        <w:t>(params</w:t>
      </w:r>
      <w:r>
        <w:rPr>
          <w:rStyle w:val="OperatorTok"/>
        </w:rPr>
        <w:t>.</w:t>
      </w:r>
      <w:r>
        <w:rPr>
          <w:rStyle w:val="AttributeTok"/>
        </w:rPr>
        <w:t>data</w:t>
      </w:r>
      <w:r>
        <w:rPr>
          <w:rStyle w:val="NormalTok"/>
        </w:rPr>
        <w:t>))</w:t>
      </w:r>
      <w:r>
        <w:rPr>
          <w:rStyle w:val="OperatorTok"/>
        </w:rPr>
        <w:t>;</w:t>
      </w:r>
      <w:r>
        <w:br/>
      </w:r>
      <w:r>
        <w:rPr>
          <w:rStyle w:val="NormalTok"/>
        </w:rPr>
        <w:t>chart</w:t>
      </w:r>
      <w:r>
        <w:rPr>
          <w:rStyle w:val="OperatorTok"/>
        </w:rPr>
        <w:t>.</w:t>
      </w:r>
      <w:r>
        <w:rPr>
          <w:rStyle w:val="FunctionTok"/>
        </w:rPr>
        <w:t>dispatchAction</w:t>
      </w:r>
      <w:r>
        <w:rPr>
          <w:rStyle w:val="NormalTok"/>
        </w:rPr>
        <w:t xml:space="preserve">({ </w:t>
      </w:r>
      <w:r>
        <w:rPr>
          <w:rStyle w:val="DataTypeTok"/>
        </w:rPr>
        <w:t>type</w:t>
      </w:r>
      <w:r>
        <w:rPr>
          <w:rStyle w:val="OperatorTok"/>
        </w:rPr>
        <w:t>:</w:t>
      </w:r>
      <w:r>
        <w:rPr>
          <w:rStyle w:val="NormalTok"/>
        </w:rPr>
        <w:t xml:space="preserve"> </w:t>
      </w:r>
      <w:r>
        <w:rPr>
          <w:rStyle w:val="StringTok"/>
        </w:rPr>
        <w:t>'highlight'</w:t>
      </w:r>
      <w:r>
        <w:rPr>
          <w:rStyle w:val="OperatorTok"/>
        </w:rPr>
        <w:t>,</w:t>
      </w:r>
      <w:r>
        <w:rPr>
          <w:rStyle w:val="NormalTok"/>
        </w:rPr>
        <w:t xml:space="preserve"> </w:t>
      </w:r>
      <w:r>
        <w:rPr>
          <w:rStyle w:val="DataTypeTok"/>
        </w:rPr>
        <w:t>seriesIndex</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ataTypeTok"/>
        </w:rPr>
        <w:t>name</w:t>
      </w:r>
      <w:r>
        <w:rPr>
          <w:rStyle w:val="OperatorTok"/>
        </w:rPr>
        <w:t>:</w:t>
      </w:r>
      <w:r>
        <w:rPr>
          <w:rStyle w:val="NormalTok"/>
        </w:rPr>
        <w:t xml:space="preserve"> searchKeyword })</w:t>
      </w:r>
      <w:r>
        <w:rPr>
          <w:rStyle w:val="OperatorTok"/>
        </w:rPr>
        <w:t>;</w:t>
      </w:r>
    </w:p>
    <w:p w14:paraId="41297312" w14:textId="77777777" w:rsidR="00515B38" w:rsidRDefault="00000000">
      <w:pPr>
        <w:rPr>
          <w:rFonts w:hint="eastAsia"/>
          <w:lang w:eastAsia="zh-CN"/>
        </w:rPr>
      </w:pPr>
      <w:r>
        <w:rPr>
          <w:rFonts w:hint="eastAsia"/>
          <w:lang w:eastAsia="zh-CN"/>
        </w:rPr>
        <w:t>节点数自适应</w:t>
      </w:r>
      <w:r>
        <w:rPr>
          <w:lang w:eastAsia="zh-CN"/>
        </w:rPr>
        <w:t xml:space="preserve"> repulsion/gravity</w:t>
      </w:r>
      <w:r>
        <w:rPr>
          <w:rFonts w:hint="eastAsia"/>
          <w:lang w:eastAsia="zh-CN"/>
        </w:rPr>
        <w:t>：少节点时紧密布局便于阅读，多节点时疏松布局避免重叠。</w:t>
      </w:r>
    </w:p>
    <w:p w14:paraId="6E3043CA" w14:textId="77777777" w:rsidR="00515B38" w:rsidRDefault="00000000">
      <w:pPr>
        <w:pStyle w:val="4"/>
      </w:pPr>
      <w:bookmarkStart w:id="216" w:name="X775ab963c87a89c72c9f6f76743fa42ee339c3f"/>
      <w:bookmarkEnd w:id="215"/>
      <w:r>
        <w:t xml:space="preserve">3.6.2.5 </w:t>
      </w:r>
      <w:r>
        <w:rPr>
          <w:rFonts w:hint="eastAsia"/>
        </w:rPr>
        <w:t>动画演示沙箱（</w:t>
      </w:r>
      <w:r>
        <w:rPr>
          <w:rFonts w:hint="eastAsia"/>
        </w:rPr>
        <w:t>p5.js</w:t>
      </w:r>
      <w:r>
        <w:t xml:space="preserve"> + </w:t>
      </w:r>
      <w:r>
        <w:rPr>
          <w:rFonts w:hint="eastAsia"/>
        </w:rPr>
        <w:t>iframe</w:t>
      </w:r>
      <w:r>
        <w:rPr>
          <w:rFonts w:hint="eastAsia"/>
        </w:rPr>
        <w:t>）</w:t>
      </w:r>
    </w:p>
    <w:p w14:paraId="4CA59CCF" w14:textId="77777777" w:rsidR="00515B38" w:rsidRDefault="00000000">
      <w:pPr>
        <w:rPr>
          <w:rFonts w:hint="eastAsia"/>
        </w:rPr>
      </w:pPr>
      <w:r>
        <w:t xml:space="preserve">LLM </w:t>
      </w:r>
      <w:r>
        <w:rPr>
          <w:rFonts w:hint="eastAsia"/>
        </w:rPr>
        <w:t>生成的</w:t>
      </w:r>
      <w:r>
        <w:t xml:space="preserve"> p5.js </w:t>
      </w:r>
      <w:r>
        <w:rPr>
          <w:rFonts w:hint="eastAsia"/>
        </w:rPr>
        <w:t>代码直接执行存在安全风险。</w:t>
      </w:r>
      <w:r>
        <w:t>assets/anim-runtime.js</w:t>
      </w:r>
      <w:r>
        <w:rPr>
          <w:rFonts w:hint="eastAsia"/>
        </w:rPr>
        <w:t>（315</w:t>
      </w:r>
      <w:r>
        <w:t xml:space="preserve"> </w:t>
      </w:r>
      <w:r>
        <w:rPr>
          <w:rFonts w:hint="eastAsia"/>
        </w:rPr>
        <w:t>行）封装安全沙箱：</w:t>
      </w:r>
    </w:p>
    <w:p w14:paraId="087D97EE" w14:textId="77777777" w:rsidR="00515B38" w:rsidRDefault="00000000">
      <w:pPr>
        <w:pStyle w:val="SourceCode"/>
      </w:pPr>
      <w:r>
        <w:rPr>
          <w:rStyle w:val="CommentTok"/>
        </w:rPr>
        <w:t>// chat.html:629-636</w:t>
      </w:r>
      <w:r>
        <w:br/>
      </w:r>
      <w:r>
        <w:rPr>
          <w:rStyle w:val="KeywordTok"/>
        </w:rPr>
        <w:t>const</w:t>
      </w:r>
      <w:r>
        <w:rPr>
          <w:rStyle w:val="NormalTok"/>
        </w:rPr>
        <w:t xml:space="preserve"> sandbox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'iframe'</w:t>
      </w:r>
      <w:r>
        <w:rPr>
          <w:rStyle w:val="NormalTok"/>
        </w:rPr>
        <w:t>)</w:t>
      </w:r>
      <w:r>
        <w:rPr>
          <w:rStyle w:val="OperatorTok"/>
        </w:rPr>
        <w:t>;</w:t>
      </w:r>
      <w:r>
        <w:br/>
      </w:r>
      <w:r>
        <w:rPr>
          <w:rStyle w:val="NormalTok"/>
        </w:rPr>
        <w:t>sandbox</w:t>
      </w:r>
      <w:r>
        <w:rPr>
          <w:rStyle w:val="OperatorTok"/>
        </w:rPr>
        <w:t>.</w:t>
      </w:r>
      <w:r>
        <w:rPr>
          <w:rStyle w:val="FunctionTok"/>
        </w:rPr>
        <w:t>setAttribute</w:t>
      </w:r>
      <w:r>
        <w:rPr>
          <w:rStyle w:val="NormalTok"/>
        </w:rPr>
        <w:t>(</w:t>
      </w:r>
      <w:r>
        <w:rPr>
          <w:rStyle w:val="StringTok"/>
        </w:rPr>
        <w:t>'sandbox'</w:t>
      </w:r>
      <w:r>
        <w:rPr>
          <w:rStyle w:val="OperatorTok"/>
        </w:rPr>
        <w:t>,</w:t>
      </w:r>
      <w:r>
        <w:rPr>
          <w:rStyle w:val="NormalTok"/>
        </w:rPr>
        <w:t xml:space="preserve"> </w:t>
      </w:r>
      <w:r>
        <w:rPr>
          <w:rStyle w:val="StringTok"/>
        </w:rPr>
        <w:t>'allow-scripts'</w:t>
      </w:r>
      <w:r>
        <w:rPr>
          <w:rStyle w:val="NormalTok"/>
        </w:rPr>
        <w:t>)</w:t>
      </w:r>
      <w:r>
        <w:rPr>
          <w:rStyle w:val="OperatorTok"/>
        </w:rPr>
        <w:t>;</w:t>
      </w:r>
      <w:r>
        <w:br/>
      </w:r>
      <w:r>
        <w:rPr>
          <w:rStyle w:val="NormalTok"/>
        </w:rPr>
        <w:t>sandbox</w:t>
      </w:r>
      <w:r>
        <w:rPr>
          <w:rStyle w:val="OperatorTok"/>
        </w:rPr>
        <w:t>.</w:t>
      </w:r>
      <w:r>
        <w:rPr>
          <w:rStyle w:val="FunctionTok"/>
        </w:rPr>
        <w:t>setAttribute</w:t>
      </w:r>
      <w:r>
        <w:rPr>
          <w:rStyle w:val="NormalTok"/>
        </w:rPr>
        <w:t>(</w:t>
      </w:r>
      <w:r>
        <w:rPr>
          <w:rStyle w:val="StringTok"/>
        </w:rPr>
        <w:t>'srcdoc'</w:t>
      </w:r>
      <w:r>
        <w:rPr>
          <w:rStyle w:val="OperatorTok"/>
        </w:rPr>
        <w:t>,</w:t>
      </w:r>
      <w:r>
        <w:rPr>
          <w:rStyle w:val="NormalTok"/>
        </w:rPr>
        <w:t xml:space="preserve"> </w:t>
      </w:r>
      <w:r>
        <w:rPr>
          <w:rStyle w:val="VerbatimStringTok"/>
        </w:rPr>
        <w:t>`</w:t>
      </w:r>
      <w:r>
        <w:br/>
      </w:r>
      <w:r>
        <w:rPr>
          <w:rStyle w:val="VerbatimStringTok"/>
        </w:rPr>
        <w:t xml:space="preserve">  &lt;script src="https://cdn.jsdelivr.net/npm/p5@1.9.0/lib/p5.min.js"&gt;&lt;/script&gt;</w:t>
      </w:r>
      <w:r>
        <w:br/>
      </w:r>
      <w:r>
        <w:rPr>
          <w:rStyle w:val="VerbatimStringTok"/>
        </w:rPr>
        <w:t xml:space="preserve">  &lt;script&gt;</w:t>
      </w:r>
      <w:r>
        <w:rPr>
          <w:rStyle w:val="SpecialCharTok"/>
        </w:rPr>
        <w:t>${</w:t>
      </w:r>
      <w:r>
        <w:rPr>
          <w:rStyle w:val="NormalTok"/>
        </w:rPr>
        <w:t>userCode</w:t>
      </w:r>
      <w:r>
        <w:rPr>
          <w:rStyle w:val="OperatorTok"/>
        </w:rPr>
        <w:t>.</w:t>
      </w:r>
      <w:r>
        <w:rPr>
          <w:rStyle w:val="FunctionTok"/>
        </w:rPr>
        <w:t>replace</w:t>
      </w:r>
      <w:r>
        <w:rPr>
          <w:rStyle w:val="NormalTok"/>
        </w:rPr>
        <w:t>(</w:t>
      </w:r>
      <w:r>
        <w:rPr>
          <w:rStyle w:val="StringTok"/>
        </w:rPr>
        <w:t>'defineAnimation'</w:t>
      </w:r>
      <w:r>
        <w:rPr>
          <w:rStyle w:val="OperatorTok"/>
        </w:rPr>
        <w:t>,</w:t>
      </w:r>
      <w:r>
        <w:rPr>
          <w:rStyle w:val="NormalTok"/>
        </w:rPr>
        <w:t xml:space="preserve"> </w:t>
      </w:r>
      <w:r>
        <w:rPr>
          <w:rStyle w:val="StringTok"/>
        </w:rPr>
        <w:t>'window.defineAnimation'</w:t>
      </w:r>
      <w:r>
        <w:rPr>
          <w:rStyle w:val="NormalTok"/>
        </w:rPr>
        <w:t>)</w:t>
      </w:r>
      <w:r>
        <w:rPr>
          <w:rStyle w:val="SpecialCharTok"/>
        </w:rPr>
        <w:t>}</w:t>
      </w:r>
      <w:r>
        <w:rPr>
          <w:rStyle w:val="VerbatimStringTok"/>
        </w:rPr>
        <w:t>&lt;/script&gt;</w:t>
      </w:r>
      <w:r>
        <w:br/>
      </w:r>
      <w:r>
        <w:rPr>
          <w:rStyle w:val="VerbatimStringTok"/>
        </w:rPr>
        <w:t>`</w:t>
      </w:r>
      <w:r>
        <w:rPr>
          <w:rStyle w:val="NormalTok"/>
        </w:rPr>
        <w:t>)</w:t>
      </w:r>
      <w:r>
        <w:rPr>
          <w:rStyle w:val="OperatorTok"/>
        </w:rPr>
        <w:t>;</w:t>
      </w:r>
      <w:r>
        <w:br/>
      </w:r>
      <w:r>
        <w:rPr>
          <w:rStyle w:val="NormalTok"/>
        </w:rPr>
        <w:t>container</w:t>
      </w:r>
      <w:r>
        <w:rPr>
          <w:rStyle w:val="OperatorTok"/>
        </w:rPr>
        <w:t>.</w:t>
      </w:r>
      <w:r>
        <w:rPr>
          <w:rStyle w:val="FunctionTok"/>
        </w:rPr>
        <w:t>appendChild</w:t>
      </w:r>
      <w:r>
        <w:rPr>
          <w:rStyle w:val="NormalTok"/>
        </w:rPr>
        <w:t>(sandbox)</w:t>
      </w:r>
      <w:r>
        <w:rPr>
          <w:rStyle w:val="OperatorTok"/>
        </w:rPr>
        <w:t>;</w:t>
      </w:r>
    </w:p>
    <w:p w14:paraId="553A3A0F" w14:textId="77777777" w:rsidR="00515B38" w:rsidRDefault="00000000">
      <w:pPr>
        <w:rPr>
          <w:rFonts w:hint="eastAsia"/>
        </w:rPr>
      </w:pPr>
      <w:r>
        <w:t xml:space="preserve">iframe sandbox </w:t>
      </w:r>
      <w:r>
        <w:rPr>
          <w:rFonts w:hint="eastAsia"/>
        </w:rPr>
        <w:t>只允许</w:t>
      </w:r>
      <w:r>
        <w:t xml:space="preserve"> allow-scripts</w:t>
      </w:r>
      <w:r>
        <w:rPr>
          <w:rFonts w:hint="eastAsia"/>
        </w:rPr>
        <w:t>，禁止</w:t>
      </w:r>
      <w:r>
        <w:t xml:space="preserve"> allow-same-origin</w:t>
      </w:r>
      <w:r>
        <w:rPr>
          <w:rFonts w:hint="eastAsia"/>
        </w:rPr>
        <w:t>，保证</w:t>
      </w:r>
      <w:r>
        <w:t xml:space="preserve"> LLM </w:t>
      </w:r>
      <w:r>
        <w:rPr>
          <w:rFonts w:hint="eastAsia"/>
        </w:rPr>
        <w:t>生成的代码无法访问父页面</w:t>
      </w:r>
      <w:r>
        <w:t xml:space="preserve"> DOM。</w:t>
      </w:r>
    </w:p>
    <w:p w14:paraId="35D23EEC" w14:textId="77777777" w:rsidR="00515B38" w:rsidRDefault="00000000">
      <w:pPr>
        <w:pStyle w:val="4"/>
      </w:pPr>
      <w:bookmarkStart w:id="217" w:name="X39627ee3574dc8275b4ca917f7bcca34a1c9674"/>
      <w:bookmarkEnd w:id="216"/>
      <w:r>
        <w:t xml:space="preserve">3.6.2.6 </w:t>
      </w:r>
      <w:r>
        <w:rPr>
          <w:rFonts w:hint="eastAsia"/>
        </w:rPr>
        <w:t>资源详情差异化渲染</w:t>
      </w:r>
    </w:p>
    <w:p w14:paraId="5DC4A5AB" w14:textId="77777777" w:rsidR="00515B38" w:rsidRDefault="00000000">
      <w:pPr>
        <w:rPr>
          <w:rFonts w:hint="eastAsia"/>
        </w:rPr>
      </w:pPr>
      <w:r>
        <w:t xml:space="preserve">library.html </w:t>
      </w:r>
      <w:r>
        <w:rPr>
          <w:rFonts w:hint="eastAsia"/>
        </w:rPr>
        <w:t>对</w:t>
      </w:r>
      <w:r>
        <w:t xml:space="preserve"> 6 </w:t>
      </w:r>
      <w:r>
        <w:rPr>
          <w:rFonts w:hint="eastAsia"/>
        </w:rPr>
        <w:t>种资源类型采用差异化渲染：</w:t>
      </w:r>
    </w:p>
    <w:tbl>
      <w:tblPr>
        <w:tblW w:w="0" w:type="auto"/>
        <w:tblLook w:val="0020" w:firstRow="1" w:lastRow="0" w:firstColumn="0" w:lastColumn="0" w:noHBand="0" w:noVBand="0"/>
      </w:tblPr>
      <w:tblGrid>
        <w:gridCol w:w="1581"/>
        <w:gridCol w:w="4941"/>
      </w:tblGrid>
      <w:tr w:rsidR="00515B38" w14:paraId="6730D6C9" w14:textId="77777777">
        <w:trPr>
          <w:tblHeader/>
        </w:trPr>
        <w:tc>
          <w:tcPr>
            <w:tcW w:w="0" w:type="auto"/>
          </w:tcPr>
          <w:p w14:paraId="5C148B54" w14:textId="77777777" w:rsidR="00515B38" w:rsidRDefault="00000000">
            <w:pPr>
              <w:rPr>
                <w:rFonts w:hint="eastAsia"/>
              </w:rPr>
            </w:pPr>
            <w:r>
              <w:rPr>
                <w:rFonts w:hint="eastAsia"/>
              </w:rPr>
              <w:t>资源类型</w:t>
            </w:r>
          </w:p>
        </w:tc>
        <w:tc>
          <w:tcPr>
            <w:tcW w:w="0" w:type="auto"/>
          </w:tcPr>
          <w:p w14:paraId="1B31F92C" w14:textId="77777777" w:rsidR="00515B38" w:rsidRDefault="00000000">
            <w:pPr>
              <w:rPr>
                <w:rFonts w:hint="eastAsia"/>
              </w:rPr>
            </w:pPr>
            <w:r>
              <w:rPr>
                <w:rFonts w:hint="eastAsia"/>
              </w:rPr>
              <w:t>渲染方式</w:t>
            </w:r>
          </w:p>
        </w:tc>
      </w:tr>
      <w:tr w:rsidR="00515B38" w14:paraId="70948A54" w14:textId="77777777">
        <w:tc>
          <w:tcPr>
            <w:tcW w:w="0" w:type="auto"/>
          </w:tcPr>
          <w:p w14:paraId="57ACDA00" w14:textId="77777777" w:rsidR="00515B38" w:rsidRDefault="00000000">
            <w:pPr>
              <w:rPr>
                <w:rFonts w:hint="eastAsia"/>
              </w:rPr>
            </w:pPr>
            <w:r>
              <w:t>doc / summary</w:t>
            </w:r>
          </w:p>
        </w:tc>
        <w:tc>
          <w:tcPr>
            <w:tcW w:w="0" w:type="auto"/>
          </w:tcPr>
          <w:p w14:paraId="1D340AF1" w14:textId="77777777" w:rsidR="00515B38" w:rsidRDefault="00000000">
            <w:pPr>
              <w:rPr>
                <w:rFonts w:hint="eastAsia"/>
              </w:rPr>
            </w:pPr>
            <w:r>
              <w:t xml:space="preserve">marked.parse() + </w:t>
            </w:r>
            <w:r>
              <w:rPr>
                <w:rFonts w:hint="eastAsia"/>
              </w:rPr>
              <w:t>代码高亮</w:t>
            </w:r>
            <w:r>
              <w:t xml:space="preserve"> + KaTeX </w:t>
            </w:r>
            <w:r>
              <w:rPr>
                <w:rFonts w:hint="eastAsia"/>
              </w:rPr>
              <w:t>公式</w:t>
            </w:r>
          </w:p>
        </w:tc>
      </w:tr>
      <w:tr w:rsidR="00515B38" w14:paraId="276E41AB" w14:textId="77777777">
        <w:tc>
          <w:tcPr>
            <w:tcW w:w="0" w:type="auto"/>
          </w:tcPr>
          <w:p w14:paraId="0D8B9CFF" w14:textId="77777777" w:rsidR="00515B38" w:rsidRDefault="00000000">
            <w:pPr>
              <w:rPr>
                <w:rFonts w:hint="eastAsia"/>
              </w:rPr>
            </w:pPr>
            <w:r>
              <w:t>mindmap</w:t>
            </w:r>
          </w:p>
        </w:tc>
        <w:tc>
          <w:tcPr>
            <w:tcW w:w="0" w:type="auto"/>
          </w:tcPr>
          <w:p w14:paraId="4012AC71" w14:textId="77777777" w:rsidR="00515B38" w:rsidRDefault="00000000">
            <w:pPr>
              <w:rPr>
                <w:rFonts w:hint="eastAsia"/>
              </w:rPr>
            </w:pPr>
            <w:r>
              <w:t xml:space="preserve">ECharts </w:t>
            </w:r>
            <w:r>
              <w:rPr>
                <w:rFonts w:hint="eastAsia"/>
              </w:rPr>
              <w:t>tree（仅</w:t>
            </w:r>
            <w:r>
              <w:t xml:space="preserve"> mindmap </w:t>
            </w:r>
            <w:r>
              <w:rPr>
                <w:rFonts w:hint="eastAsia"/>
              </w:rPr>
              <w:t>类型资源）</w:t>
            </w:r>
          </w:p>
        </w:tc>
      </w:tr>
      <w:tr w:rsidR="00515B38" w14:paraId="2B413B56" w14:textId="77777777">
        <w:tc>
          <w:tcPr>
            <w:tcW w:w="0" w:type="auto"/>
          </w:tcPr>
          <w:p w14:paraId="4BDA1610" w14:textId="77777777" w:rsidR="00515B38" w:rsidRDefault="00000000">
            <w:pPr>
              <w:rPr>
                <w:rFonts w:hint="eastAsia"/>
              </w:rPr>
            </w:pPr>
            <w:r>
              <w:t>quiz</w:t>
            </w:r>
          </w:p>
        </w:tc>
        <w:tc>
          <w:tcPr>
            <w:tcW w:w="0" w:type="auto"/>
          </w:tcPr>
          <w:p w14:paraId="088D2E98" w14:textId="77777777" w:rsidR="00515B38" w:rsidRDefault="00000000">
            <w:pPr>
              <w:rPr>
                <w:rFonts w:hint="eastAsia"/>
              </w:rPr>
            </w:pPr>
            <w:r>
              <w:rPr>
                <w:rFonts w:hint="eastAsia"/>
              </w:rPr>
              <w:t>答题表单（复用</w:t>
            </w:r>
            <w:r>
              <w:t xml:space="preserve"> evaluate.html </w:t>
            </w:r>
            <w:r>
              <w:rPr>
                <w:rFonts w:hint="eastAsia"/>
              </w:rPr>
              <w:t>的</w:t>
            </w:r>
            <w:r>
              <w:t xml:space="preserve"> startQuiz()</w:t>
            </w:r>
            <w:r>
              <w:rPr>
                <w:rFonts w:hint="eastAsia"/>
              </w:rPr>
              <w:t>）</w:t>
            </w:r>
          </w:p>
        </w:tc>
      </w:tr>
      <w:tr w:rsidR="00515B38" w14:paraId="6B88BBDE" w14:textId="77777777">
        <w:tc>
          <w:tcPr>
            <w:tcW w:w="0" w:type="auto"/>
          </w:tcPr>
          <w:p w14:paraId="008E1BFA" w14:textId="77777777" w:rsidR="00515B38" w:rsidRDefault="00000000">
            <w:pPr>
              <w:rPr>
                <w:rFonts w:hint="eastAsia"/>
              </w:rPr>
            </w:pPr>
            <w:r>
              <w:t>code</w:t>
            </w:r>
          </w:p>
        </w:tc>
        <w:tc>
          <w:tcPr>
            <w:tcW w:w="0" w:type="auto"/>
          </w:tcPr>
          <w:p w14:paraId="66D3EF1B" w14:textId="77777777" w:rsidR="00515B38" w:rsidRDefault="00000000">
            <w:pPr>
              <w:rPr>
                <w:rFonts w:hint="eastAsia"/>
              </w:rPr>
            </w:pPr>
            <w:r>
              <w:t xml:space="preserve">Markdown </w:t>
            </w:r>
            <w:r>
              <w:rPr>
                <w:rFonts w:hint="eastAsia"/>
              </w:rPr>
              <w:t>代码块</w:t>
            </w:r>
            <w:r>
              <w:t xml:space="preserve"> + </w:t>
            </w:r>
            <w:r>
              <w:rPr>
                <w:rFonts w:hint="eastAsia"/>
              </w:rPr>
              <w:t>复制按钮</w:t>
            </w:r>
          </w:p>
        </w:tc>
      </w:tr>
      <w:tr w:rsidR="00515B38" w14:paraId="2ED908A7" w14:textId="77777777">
        <w:tc>
          <w:tcPr>
            <w:tcW w:w="0" w:type="auto"/>
          </w:tcPr>
          <w:p w14:paraId="779C2FE0" w14:textId="77777777" w:rsidR="00515B38" w:rsidRDefault="00000000">
            <w:pPr>
              <w:rPr>
                <w:rFonts w:hint="eastAsia"/>
              </w:rPr>
            </w:pPr>
            <w:r>
              <w:t>animation</w:t>
            </w:r>
          </w:p>
        </w:tc>
        <w:tc>
          <w:tcPr>
            <w:tcW w:w="0" w:type="auto"/>
          </w:tcPr>
          <w:p w14:paraId="3DE5AADF" w14:textId="77777777" w:rsidR="00515B38" w:rsidRDefault="00000000">
            <w:pPr>
              <w:rPr>
                <w:rFonts w:hint="eastAsia"/>
              </w:rPr>
            </w:pPr>
            <w:r>
              <w:t xml:space="preserve">p5.js iframe </w:t>
            </w:r>
            <w:r>
              <w:rPr>
                <w:rFonts w:hint="eastAsia"/>
              </w:rPr>
              <w:t>沙箱</w:t>
            </w:r>
          </w:p>
        </w:tc>
      </w:tr>
    </w:tbl>
    <w:p w14:paraId="572DA7C3" w14:textId="77777777" w:rsidR="00515B38" w:rsidRDefault="00000000">
      <w:pPr>
        <w:pStyle w:val="31"/>
      </w:pPr>
      <w:bookmarkStart w:id="218" w:name="_Toc233474242"/>
      <w:bookmarkStart w:id="219" w:name="Xcad34acd1878f30ec994061cd8ebb6d0629119c"/>
      <w:bookmarkEnd w:id="211"/>
      <w:bookmarkEnd w:id="217"/>
      <w:r>
        <w:lastRenderedPageBreak/>
        <w:t xml:space="preserve">3.6.3 </w:t>
      </w:r>
      <w:r>
        <w:rPr>
          <w:rFonts w:hint="eastAsia"/>
        </w:rPr>
        <w:t>前端工程化</w:t>
      </w:r>
      <w:bookmarkEnd w:id="218"/>
    </w:p>
    <w:p w14:paraId="0D89CD6B" w14:textId="77777777" w:rsidR="00515B38" w:rsidRDefault="00000000">
      <w:pPr>
        <w:pStyle w:val="4"/>
      </w:pPr>
      <w:bookmarkStart w:id="220" w:name="Xc38cd490cbf36f075f460bf8ea59129aa1fb7a3"/>
      <w:r>
        <w:t xml:space="preserve">3.6.3.1 </w:t>
      </w:r>
      <w:r>
        <w:rPr>
          <w:rFonts w:hint="eastAsia"/>
        </w:rPr>
        <w:t>原生</w:t>
      </w:r>
      <w:r>
        <w:t xml:space="preserve"> HTML/CSS/JS </w:t>
      </w:r>
      <w:r>
        <w:rPr>
          <w:rFonts w:hint="eastAsia"/>
        </w:rPr>
        <w:t>选型理由</w:t>
      </w:r>
    </w:p>
    <w:tbl>
      <w:tblPr>
        <w:tblW w:w="0" w:type="auto"/>
        <w:tblLook w:val="0020" w:firstRow="1" w:lastRow="0" w:firstColumn="0" w:lastColumn="0" w:noHBand="0" w:noVBand="0"/>
      </w:tblPr>
      <w:tblGrid>
        <w:gridCol w:w="1056"/>
        <w:gridCol w:w="3681"/>
        <w:gridCol w:w="2211"/>
      </w:tblGrid>
      <w:tr w:rsidR="00515B38" w14:paraId="65CCB71C" w14:textId="77777777">
        <w:trPr>
          <w:tblHeader/>
        </w:trPr>
        <w:tc>
          <w:tcPr>
            <w:tcW w:w="0" w:type="auto"/>
          </w:tcPr>
          <w:p w14:paraId="7A9A32B9" w14:textId="77777777" w:rsidR="00515B38" w:rsidRDefault="00000000">
            <w:pPr>
              <w:rPr>
                <w:rFonts w:hint="eastAsia"/>
              </w:rPr>
            </w:pPr>
            <w:r>
              <w:rPr>
                <w:rFonts w:hint="eastAsia"/>
              </w:rPr>
              <w:t>维度</w:t>
            </w:r>
          </w:p>
        </w:tc>
        <w:tc>
          <w:tcPr>
            <w:tcW w:w="0" w:type="auto"/>
          </w:tcPr>
          <w:p w14:paraId="0898CD89" w14:textId="77777777" w:rsidR="00515B38" w:rsidRDefault="00000000">
            <w:pPr>
              <w:rPr>
                <w:rFonts w:hint="eastAsia"/>
              </w:rPr>
            </w:pPr>
            <w:r>
              <w:rPr>
                <w:rFonts w:hint="eastAsia"/>
              </w:rPr>
              <w:t>原生</w:t>
            </w:r>
          </w:p>
        </w:tc>
        <w:tc>
          <w:tcPr>
            <w:tcW w:w="0" w:type="auto"/>
          </w:tcPr>
          <w:p w14:paraId="6911AAA7" w14:textId="77777777" w:rsidR="00515B38" w:rsidRDefault="00000000">
            <w:pPr>
              <w:rPr>
                <w:rFonts w:hint="eastAsia"/>
              </w:rPr>
            </w:pPr>
            <w:r>
              <w:t>React / Vue</w:t>
            </w:r>
          </w:p>
        </w:tc>
      </w:tr>
      <w:tr w:rsidR="00515B38" w14:paraId="71CEA34D" w14:textId="77777777">
        <w:tc>
          <w:tcPr>
            <w:tcW w:w="0" w:type="auto"/>
          </w:tcPr>
          <w:p w14:paraId="7999A355" w14:textId="77777777" w:rsidR="00515B38" w:rsidRDefault="00000000">
            <w:pPr>
              <w:rPr>
                <w:rFonts w:hint="eastAsia"/>
              </w:rPr>
            </w:pPr>
            <w:r>
              <w:rPr>
                <w:rFonts w:hint="eastAsia"/>
              </w:rPr>
              <w:t>构建链</w:t>
            </w:r>
          </w:p>
        </w:tc>
        <w:tc>
          <w:tcPr>
            <w:tcW w:w="0" w:type="auto"/>
          </w:tcPr>
          <w:p w14:paraId="161BDEE1" w14:textId="77777777" w:rsidR="00515B38" w:rsidRDefault="00000000">
            <w:pPr>
              <w:rPr>
                <w:rFonts w:hint="eastAsia"/>
              </w:rPr>
            </w:pPr>
            <w:r>
              <w:rPr>
                <w:rFonts w:hint="eastAsia"/>
              </w:rPr>
              <w:t>无</w:t>
            </w:r>
          </w:p>
        </w:tc>
        <w:tc>
          <w:tcPr>
            <w:tcW w:w="0" w:type="auto"/>
          </w:tcPr>
          <w:p w14:paraId="46421FE6" w14:textId="77777777" w:rsidR="00515B38" w:rsidRDefault="00000000">
            <w:pPr>
              <w:rPr>
                <w:rFonts w:hint="eastAsia"/>
              </w:rPr>
            </w:pPr>
            <w:r>
              <w:t xml:space="preserve">webpack / vite </w:t>
            </w:r>
            <w:r>
              <w:rPr>
                <w:rFonts w:hint="eastAsia"/>
              </w:rPr>
              <w:t>必需</w:t>
            </w:r>
          </w:p>
        </w:tc>
      </w:tr>
      <w:tr w:rsidR="00515B38" w14:paraId="741DEC79" w14:textId="77777777">
        <w:tc>
          <w:tcPr>
            <w:tcW w:w="0" w:type="auto"/>
          </w:tcPr>
          <w:p w14:paraId="1F5BBEA1" w14:textId="77777777" w:rsidR="00515B38" w:rsidRDefault="00000000">
            <w:pPr>
              <w:rPr>
                <w:rFonts w:hint="eastAsia"/>
              </w:rPr>
            </w:pPr>
            <w:r>
              <w:rPr>
                <w:rFonts w:hint="eastAsia"/>
              </w:rPr>
              <w:t>启动速度</w:t>
            </w:r>
          </w:p>
        </w:tc>
        <w:tc>
          <w:tcPr>
            <w:tcW w:w="0" w:type="auto"/>
          </w:tcPr>
          <w:p w14:paraId="1DACF17E" w14:textId="77777777" w:rsidR="00515B38" w:rsidRDefault="00000000">
            <w:pPr>
              <w:rPr>
                <w:rFonts w:hint="eastAsia"/>
              </w:rPr>
            </w:pPr>
            <w:r>
              <w:rPr>
                <w:rFonts w:hint="eastAsia"/>
              </w:rPr>
              <w:t>即开即用</w:t>
            </w:r>
          </w:p>
        </w:tc>
        <w:tc>
          <w:tcPr>
            <w:tcW w:w="0" w:type="auto"/>
          </w:tcPr>
          <w:p w14:paraId="0EB941CC" w14:textId="77777777" w:rsidR="00515B38" w:rsidRDefault="00000000">
            <w:pPr>
              <w:rPr>
                <w:rFonts w:hint="eastAsia"/>
              </w:rPr>
            </w:pPr>
            <w:r>
              <w:t xml:space="preserve">npm install 30 </w:t>
            </w:r>
            <w:r>
              <w:rPr>
                <w:rFonts w:hint="eastAsia"/>
              </w:rPr>
              <w:t>秒</w:t>
            </w:r>
          </w:p>
        </w:tc>
      </w:tr>
      <w:tr w:rsidR="00515B38" w14:paraId="682085A5" w14:textId="77777777">
        <w:tc>
          <w:tcPr>
            <w:tcW w:w="0" w:type="auto"/>
          </w:tcPr>
          <w:p w14:paraId="3B05D518" w14:textId="77777777" w:rsidR="00515B38" w:rsidRDefault="00000000">
            <w:pPr>
              <w:rPr>
                <w:rFonts w:hint="eastAsia"/>
              </w:rPr>
            </w:pPr>
            <w:r>
              <w:rPr>
                <w:rFonts w:hint="eastAsia"/>
              </w:rPr>
              <w:t>包体积</w:t>
            </w:r>
          </w:p>
        </w:tc>
        <w:tc>
          <w:tcPr>
            <w:tcW w:w="0" w:type="auto"/>
          </w:tcPr>
          <w:p w14:paraId="69CCCC5D" w14:textId="77777777" w:rsidR="00515B38" w:rsidRDefault="00000000">
            <w:pPr>
              <w:rPr>
                <w:rFonts w:hint="eastAsia"/>
              </w:rPr>
            </w:pPr>
            <w:r>
              <w:rPr>
                <w:rFonts w:hint="eastAsia"/>
              </w:rPr>
              <w:t>0（仅</w:t>
            </w:r>
            <w:r>
              <w:t xml:space="preserve"> CDN </w:t>
            </w:r>
            <w:r>
              <w:rPr>
                <w:rFonts w:hint="eastAsia"/>
              </w:rPr>
              <w:t>依赖）</w:t>
            </w:r>
          </w:p>
        </w:tc>
        <w:tc>
          <w:tcPr>
            <w:tcW w:w="0" w:type="auto"/>
          </w:tcPr>
          <w:p w14:paraId="70C8F309" w14:textId="77777777" w:rsidR="00515B38" w:rsidRDefault="00000000">
            <w:pPr>
              <w:rPr>
                <w:rFonts w:hint="eastAsia"/>
              </w:rPr>
            </w:pPr>
            <w:r>
              <w:t>≥ 100 KB</w:t>
            </w:r>
          </w:p>
        </w:tc>
      </w:tr>
      <w:tr w:rsidR="00515B38" w14:paraId="25872296" w14:textId="77777777">
        <w:tc>
          <w:tcPr>
            <w:tcW w:w="0" w:type="auto"/>
          </w:tcPr>
          <w:p w14:paraId="42B40201" w14:textId="77777777" w:rsidR="00515B38" w:rsidRDefault="00000000">
            <w:pPr>
              <w:rPr>
                <w:rFonts w:hint="eastAsia"/>
              </w:rPr>
            </w:pPr>
            <w:r>
              <w:rPr>
                <w:rFonts w:hint="eastAsia"/>
              </w:rPr>
              <w:t>学习曲线</w:t>
            </w:r>
          </w:p>
        </w:tc>
        <w:tc>
          <w:tcPr>
            <w:tcW w:w="0" w:type="auto"/>
          </w:tcPr>
          <w:p w14:paraId="0EBDABE5" w14:textId="77777777" w:rsidR="00515B38" w:rsidRDefault="00000000">
            <w:pPr>
              <w:rPr>
                <w:rFonts w:hint="eastAsia"/>
              </w:rPr>
            </w:pPr>
            <w:r>
              <w:rPr>
                <w:rFonts w:hint="eastAsia"/>
              </w:rPr>
              <w:t>低</w:t>
            </w:r>
          </w:p>
        </w:tc>
        <w:tc>
          <w:tcPr>
            <w:tcW w:w="0" w:type="auto"/>
          </w:tcPr>
          <w:p w14:paraId="1D782744" w14:textId="77777777" w:rsidR="00515B38" w:rsidRDefault="00000000">
            <w:pPr>
              <w:rPr>
                <w:rFonts w:hint="eastAsia"/>
              </w:rPr>
            </w:pPr>
            <w:r>
              <w:rPr>
                <w:rFonts w:hint="eastAsia"/>
              </w:rPr>
              <w:t>高</w:t>
            </w:r>
          </w:p>
        </w:tc>
      </w:tr>
      <w:tr w:rsidR="00515B38" w14:paraId="1C2D19D3" w14:textId="77777777">
        <w:tc>
          <w:tcPr>
            <w:tcW w:w="0" w:type="auto"/>
          </w:tcPr>
          <w:p w14:paraId="4C46A7E3" w14:textId="77777777" w:rsidR="00515B38" w:rsidRDefault="00000000">
            <w:pPr>
              <w:rPr>
                <w:rFonts w:hint="eastAsia"/>
              </w:rPr>
            </w:pPr>
            <w:r>
              <w:rPr>
                <w:rFonts w:hint="eastAsia"/>
              </w:rPr>
              <w:t>状态管理</w:t>
            </w:r>
          </w:p>
        </w:tc>
        <w:tc>
          <w:tcPr>
            <w:tcW w:w="0" w:type="auto"/>
          </w:tcPr>
          <w:p w14:paraId="4DA38FAC" w14:textId="77777777" w:rsidR="00515B38" w:rsidRDefault="00000000">
            <w:pPr>
              <w:rPr>
                <w:rFonts w:hint="eastAsia"/>
              </w:rPr>
            </w:pPr>
            <w:r>
              <w:rPr>
                <w:rFonts w:hint="eastAsia"/>
              </w:rPr>
              <w:t>简单（localStorage</w:t>
            </w:r>
            <w:r>
              <w:t xml:space="preserve"> + URL </w:t>
            </w:r>
            <w:r>
              <w:rPr>
                <w:rFonts w:hint="eastAsia"/>
              </w:rPr>
              <w:t>params）</w:t>
            </w:r>
          </w:p>
        </w:tc>
        <w:tc>
          <w:tcPr>
            <w:tcW w:w="0" w:type="auto"/>
          </w:tcPr>
          <w:p w14:paraId="16CB9C05" w14:textId="77777777" w:rsidR="00515B38" w:rsidRDefault="00000000">
            <w:pPr>
              <w:rPr>
                <w:rFonts w:hint="eastAsia"/>
              </w:rPr>
            </w:pPr>
            <w:r>
              <w:rPr>
                <w:rFonts w:hint="eastAsia"/>
              </w:rPr>
              <w:t>需</w:t>
            </w:r>
            <w:r>
              <w:t xml:space="preserve"> redux / pinia</w:t>
            </w:r>
          </w:p>
        </w:tc>
      </w:tr>
      <w:tr w:rsidR="00515B38" w14:paraId="7BC49DFD" w14:textId="77777777">
        <w:tc>
          <w:tcPr>
            <w:tcW w:w="0" w:type="auto"/>
          </w:tcPr>
          <w:p w14:paraId="09447B5D" w14:textId="77777777" w:rsidR="00515B38" w:rsidRDefault="00000000">
            <w:pPr>
              <w:rPr>
                <w:rFonts w:hint="eastAsia"/>
              </w:rPr>
            </w:pPr>
            <w:r>
              <w:rPr>
                <w:rFonts w:hint="eastAsia"/>
              </w:rPr>
              <w:t>适合场景</w:t>
            </w:r>
          </w:p>
        </w:tc>
        <w:tc>
          <w:tcPr>
            <w:tcW w:w="0" w:type="auto"/>
          </w:tcPr>
          <w:p w14:paraId="233D4BBF" w14:textId="77777777" w:rsidR="00515B38" w:rsidRDefault="00000000">
            <w:pPr>
              <w:rPr>
                <w:rFonts w:hint="eastAsia"/>
                <w:lang w:eastAsia="zh-CN"/>
              </w:rPr>
            </w:pPr>
            <w:r>
              <w:rPr>
                <w:lang w:eastAsia="zh-CN"/>
              </w:rPr>
              <w:t xml:space="preserve">12 </w:t>
            </w:r>
            <w:r>
              <w:rPr>
                <w:rFonts w:hint="eastAsia"/>
                <w:lang w:eastAsia="zh-CN"/>
              </w:rPr>
              <w:t>个业务页、无重型交互</w:t>
            </w:r>
          </w:p>
        </w:tc>
        <w:tc>
          <w:tcPr>
            <w:tcW w:w="0" w:type="auto"/>
          </w:tcPr>
          <w:p w14:paraId="018F9144" w14:textId="77777777" w:rsidR="00515B38" w:rsidRDefault="00000000">
            <w:pPr>
              <w:rPr>
                <w:rFonts w:hint="eastAsia"/>
              </w:rPr>
            </w:pPr>
            <w:r>
              <w:t xml:space="preserve">SPA </w:t>
            </w:r>
            <w:r>
              <w:rPr>
                <w:rFonts w:hint="eastAsia"/>
              </w:rPr>
              <w:t>复杂应用</w:t>
            </w:r>
          </w:p>
        </w:tc>
      </w:tr>
    </w:tbl>
    <w:p w14:paraId="40EDED45" w14:textId="77777777" w:rsidR="00515B38" w:rsidRDefault="00000000">
      <w:pPr>
        <w:pStyle w:val="af"/>
        <w:rPr>
          <w:rFonts w:hint="eastAsia"/>
          <w:lang w:eastAsia="zh-CN"/>
        </w:rPr>
      </w:pPr>
      <w:r>
        <w:rPr>
          <w:rFonts w:hint="eastAsia"/>
          <w:lang w:eastAsia="zh-CN"/>
        </w:rPr>
        <w:t>本系统业务页面复杂度适中，原生方案完全够用；引入框架只会徒增构建链与维护成本。</w:t>
      </w:r>
    </w:p>
    <w:p w14:paraId="02B446EA" w14:textId="77777777" w:rsidR="00515B38" w:rsidRDefault="00000000">
      <w:pPr>
        <w:pStyle w:val="4"/>
      </w:pPr>
      <w:bookmarkStart w:id="221" w:name="X6e176e2f00bf5db3b357f673b4d0f9f8ce3228b"/>
      <w:bookmarkEnd w:id="220"/>
      <w:r>
        <w:t xml:space="preserve">3.6.3.2 API </w:t>
      </w:r>
      <w:r>
        <w:rPr>
          <w:rFonts w:hint="eastAsia"/>
        </w:rPr>
        <w:t>层（</w:t>
      </w:r>
      <w:r>
        <w:t>api.js</w:t>
      </w:r>
      <w:r>
        <w:rPr>
          <w:rFonts w:hint="eastAsia"/>
        </w:rPr>
        <w:t>）</w:t>
      </w:r>
    </w:p>
    <w:p w14:paraId="59112020" w14:textId="77777777" w:rsidR="00515B38" w:rsidRDefault="00000000">
      <w:pPr>
        <w:rPr>
          <w:rFonts w:hint="eastAsia"/>
        </w:rPr>
      </w:pPr>
      <w:r>
        <w:t>frontend/assets/api.js</w:t>
      </w:r>
      <w:r>
        <w:rPr>
          <w:rFonts w:hint="eastAsia"/>
        </w:rPr>
        <w:t>（505</w:t>
      </w:r>
      <w:r>
        <w:t xml:space="preserve"> </w:t>
      </w:r>
      <w:r>
        <w:rPr>
          <w:rFonts w:hint="eastAsia"/>
        </w:rPr>
        <w:t>行）封装所有后端调用，作为</w:t>
      </w:r>
      <w:r>
        <w:t xml:space="preserve"> ES Module </w:t>
      </w:r>
      <w:r>
        <w:rPr>
          <w:rFonts w:hint="eastAsia"/>
        </w:rPr>
        <w:t>导出：</w:t>
      </w:r>
    </w:p>
    <w:p w14:paraId="010A5069" w14:textId="77777777" w:rsidR="00515B38" w:rsidRDefault="00000000">
      <w:pPr>
        <w:pStyle w:val="SourceCode"/>
      </w:pPr>
      <w:r>
        <w:rPr>
          <w:rStyle w:val="CommentTok"/>
        </w:rPr>
        <w:t xml:space="preserve">// </w:t>
      </w:r>
      <w:r>
        <w:rPr>
          <w:rStyle w:val="CommentTok"/>
        </w:rPr>
        <w:t>基础配置</w:t>
      </w:r>
      <w:r>
        <w:br/>
      </w:r>
      <w:r>
        <w:rPr>
          <w:rStyle w:val="KeywordTok"/>
        </w:rPr>
        <w:t>const</w:t>
      </w:r>
      <w:r>
        <w:rPr>
          <w:rStyle w:val="NormalTok"/>
        </w:rPr>
        <w:t xml:space="preserve"> API_BASE </w:t>
      </w:r>
      <w:r>
        <w:rPr>
          <w:rStyle w:val="OperatorTok"/>
        </w:rPr>
        <w:t>=</w:t>
      </w:r>
      <w:r>
        <w:rPr>
          <w:rStyle w:val="NormalTok"/>
        </w:rPr>
        <w:t xml:space="preserve"> </w:t>
      </w:r>
      <w:r>
        <w:rPr>
          <w:rStyle w:val="BuiltInTok"/>
        </w:rPr>
        <w:t>window</w:t>
      </w:r>
      <w:r>
        <w:rPr>
          <w:rStyle w:val="OperatorTok"/>
        </w:rPr>
        <w:t>.</w:t>
      </w:r>
      <w:r>
        <w:rPr>
          <w:rStyle w:val="AttributeTok"/>
        </w:rPr>
        <w:t>location</w:t>
      </w:r>
      <w:r>
        <w:rPr>
          <w:rStyle w:val="OperatorTok"/>
        </w:rPr>
        <w:t>.</w:t>
      </w:r>
      <w:r>
        <w:rPr>
          <w:rStyle w:val="AttributeTok"/>
        </w:rPr>
        <w:t>origin</w:t>
      </w:r>
      <w:r>
        <w:rPr>
          <w:rStyle w:val="OperatorTok"/>
        </w:rPr>
        <w:t>;</w:t>
      </w:r>
      <w:r>
        <w:br/>
      </w:r>
      <w:r>
        <w:rPr>
          <w:rStyle w:val="KeywordTok"/>
        </w:rPr>
        <w:t>async</w:t>
      </w:r>
      <w:r>
        <w:rPr>
          <w:rStyle w:val="NormalTok"/>
        </w:rPr>
        <w:t xml:space="preserve"> </w:t>
      </w:r>
      <w:r>
        <w:rPr>
          <w:rStyle w:val="KeywordTok"/>
        </w:rPr>
        <w:t>function</w:t>
      </w:r>
      <w:r>
        <w:rPr>
          <w:rStyle w:val="NormalTok"/>
        </w:rPr>
        <w:t xml:space="preserve"> </w:t>
      </w:r>
      <w:r>
        <w:rPr>
          <w:rStyle w:val="FunctionTok"/>
        </w:rPr>
        <w:t>apiFetch</w:t>
      </w:r>
      <w:r>
        <w:rPr>
          <w:rStyle w:val="NormalTok"/>
        </w:rPr>
        <w:t>(url</w:t>
      </w:r>
      <w:r>
        <w:rPr>
          <w:rStyle w:val="OperatorTok"/>
        </w:rPr>
        <w:t>,</w:t>
      </w:r>
      <w:r>
        <w:rPr>
          <w:rStyle w:val="NormalTok"/>
        </w:rPr>
        <w:t xml:space="preserve"> options </w:t>
      </w:r>
      <w:r>
        <w:rPr>
          <w:rStyle w:val="OperatorTok"/>
        </w:rPr>
        <w:t>=</w:t>
      </w:r>
      <w:r>
        <w:rPr>
          <w:rStyle w:val="NormalTok"/>
        </w:rPr>
        <w:t xml:space="preserve"> {}) {</w:t>
      </w:r>
      <w:r>
        <w:br/>
      </w:r>
      <w:r>
        <w:rPr>
          <w:rStyle w:val="NormalTok"/>
        </w:rPr>
        <w:t xml:space="preserve">  </w:t>
      </w:r>
      <w:r>
        <w:rPr>
          <w:rStyle w:val="KeywordTok"/>
        </w:rPr>
        <w:t>const</w:t>
      </w:r>
      <w:r>
        <w:rPr>
          <w:rStyle w:val="NormalTok"/>
        </w:rPr>
        <w:t xml:space="preserve"> token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'access_token'</w:t>
      </w:r>
      <w:r>
        <w:rPr>
          <w:rStyle w:val="NormalTok"/>
        </w:rPr>
        <w:t>)</w:t>
      </w:r>
      <w:r>
        <w:rPr>
          <w:rStyle w:val="OperatorTok"/>
        </w:rPr>
        <w:t>;</w:t>
      </w:r>
      <w:r>
        <w:br/>
      </w:r>
      <w:r>
        <w:rPr>
          <w:rStyle w:val="NormalTok"/>
        </w:rPr>
        <w:t xml:space="preserve">  </w:t>
      </w:r>
      <w:r>
        <w:rPr>
          <w:rStyle w:val="KeywordTok"/>
        </w:rPr>
        <w:t>const</w:t>
      </w:r>
      <w:r>
        <w:rPr>
          <w:rStyle w:val="NormalTok"/>
        </w:rPr>
        <w:t xml:space="preserve"> headers </w:t>
      </w:r>
      <w:r>
        <w:rPr>
          <w:rStyle w:val="OperatorTok"/>
        </w:rPr>
        <w:t>=</w:t>
      </w:r>
      <w:r>
        <w:rPr>
          <w:rStyle w:val="NormalTok"/>
        </w:rPr>
        <w:t xml:space="preserve"> { </w:t>
      </w:r>
      <w:r>
        <w:rPr>
          <w:rStyle w:val="StringTok"/>
        </w:rPr>
        <w:t>'Content-Type'</w:t>
      </w:r>
      <w:r>
        <w:rPr>
          <w:rStyle w:val="OperatorTok"/>
        </w:rPr>
        <w:t>:</w:t>
      </w:r>
      <w:r>
        <w:rPr>
          <w:rStyle w:val="NormalTok"/>
        </w:rPr>
        <w:t xml:space="preserve"> </w:t>
      </w:r>
      <w:r>
        <w:rPr>
          <w:rStyle w:val="StringTok"/>
        </w:rPr>
        <w:t>'application/json'</w:t>
      </w:r>
      <w:r>
        <w:rPr>
          <w:rStyle w:val="OperatorTok"/>
        </w:rPr>
        <w:t>,</w:t>
      </w:r>
      <w:r>
        <w:rPr>
          <w:rStyle w:val="NormalTok"/>
        </w:rPr>
        <w:t xml:space="preserve"> </w:t>
      </w:r>
      <w:r>
        <w:rPr>
          <w:rStyle w:val="OperatorTok"/>
        </w:rPr>
        <w:t>...</w:t>
      </w:r>
      <w:r>
        <w:rPr>
          <w:rStyle w:val="NormalTok"/>
        </w:rPr>
        <w:t>options</w:t>
      </w:r>
      <w:r>
        <w:rPr>
          <w:rStyle w:val="OperatorTok"/>
        </w:rPr>
        <w:t>.</w:t>
      </w:r>
      <w:r>
        <w:rPr>
          <w:rStyle w:val="AttributeTok"/>
        </w:rPr>
        <w:t>headers</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(token) headers[</w:t>
      </w:r>
      <w:r>
        <w:rPr>
          <w:rStyle w:val="StringTok"/>
        </w:rPr>
        <w:t>'Authorization'</w:t>
      </w:r>
      <w:r>
        <w:rPr>
          <w:rStyle w:val="NormalTok"/>
        </w:rPr>
        <w:t xml:space="preserve">] </w:t>
      </w:r>
      <w:r>
        <w:rPr>
          <w:rStyle w:val="OperatorTok"/>
        </w:rPr>
        <w:t>=</w:t>
      </w:r>
      <w:r>
        <w:rPr>
          <w:rStyle w:val="NormalTok"/>
        </w:rPr>
        <w:t xml:space="preserve"> </w:t>
      </w:r>
      <w:r>
        <w:rPr>
          <w:rStyle w:val="VerbatimStringTok"/>
        </w:rPr>
        <w:t xml:space="preserve">`Bearer </w:t>
      </w:r>
      <w:r>
        <w:rPr>
          <w:rStyle w:val="SpecialCharTok"/>
        </w:rPr>
        <w:t>${</w:t>
      </w:r>
      <w:r>
        <w:rPr>
          <w:rStyle w:val="NormalTok"/>
        </w:rPr>
        <w:t>token</w:t>
      </w:r>
      <w:r>
        <w:rPr>
          <w:rStyle w:val="SpecialCharTok"/>
        </w:rPr>
        <w:t>}</w:t>
      </w:r>
      <w:r>
        <w:rPr>
          <w:rStyle w:val="VerbatimStringTok"/>
        </w:rPr>
        <w:t>`</w:t>
      </w:r>
      <w:r>
        <w:rPr>
          <w:rStyle w:val="OperatorTok"/>
        </w:rPr>
        <w:t>;</w:t>
      </w:r>
      <w:r>
        <w:br/>
      </w:r>
      <w:r>
        <w:rPr>
          <w:rStyle w:val="NormalTok"/>
        </w:rPr>
        <w:t xml:space="preserve">  </w:t>
      </w:r>
      <w:r>
        <w:rPr>
          <w:rStyle w:val="KeywordTok"/>
        </w:rPr>
        <w:t>const</w:t>
      </w:r>
      <w:r>
        <w:rPr>
          <w:rStyle w:val="NormalTok"/>
        </w:rPr>
        <w:t xml:space="preserve"> res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VerbatimStringTok"/>
        </w:rPr>
        <w:t>`</w:t>
      </w:r>
      <w:r>
        <w:rPr>
          <w:rStyle w:val="SpecialCharTok"/>
        </w:rPr>
        <w:t>${</w:t>
      </w:r>
      <w:r>
        <w:rPr>
          <w:rStyle w:val="NormalTok"/>
        </w:rPr>
        <w:t>API_BASE</w:t>
      </w:r>
      <w:r>
        <w:rPr>
          <w:rStyle w:val="SpecialCharTok"/>
        </w:rPr>
        <w:t>}${</w:t>
      </w:r>
      <w:r>
        <w:rPr>
          <w:rStyle w:val="NormalTok"/>
        </w:rPr>
        <w:t>url</w:t>
      </w:r>
      <w:r>
        <w:rPr>
          <w:rStyle w:val="SpecialCharTok"/>
        </w:rPr>
        <w:t>}</w:t>
      </w:r>
      <w:r>
        <w:rPr>
          <w:rStyle w:val="VerbatimStringTok"/>
        </w:rPr>
        <w:t>`</w:t>
      </w:r>
      <w:r>
        <w:rPr>
          <w:rStyle w:val="OperatorTok"/>
        </w:rPr>
        <w:t>,</w:t>
      </w:r>
      <w:r>
        <w:rPr>
          <w:rStyle w:val="NormalTok"/>
        </w:rPr>
        <w:t xml:space="preserve"> { </w:t>
      </w:r>
      <w:r>
        <w:rPr>
          <w:rStyle w:val="OperatorTok"/>
        </w:rPr>
        <w:t>...</w:t>
      </w:r>
      <w:r>
        <w:rPr>
          <w:rStyle w:val="NormalTok"/>
        </w:rPr>
        <w:t>options</w:t>
      </w:r>
      <w:r>
        <w:rPr>
          <w:rStyle w:val="OperatorTok"/>
        </w:rPr>
        <w:t>,</w:t>
      </w:r>
      <w:r>
        <w:rPr>
          <w:rStyle w:val="NormalTok"/>
        </w:rPr>
        <w:t xml:space="preserve"> headers })</w:t>
      </w:r>
      <w:r>
        <w:rPr>
          <w:rStyle w:val="OperatorTok"/>
        </w:rPr>
        <w:t>;</w:t>
      </w:r>
      <w:r>
        <w:br/>
      </w:r>
      <w:r>
        <w:rPr>
          <w:rStyle w:val="NormalTok"/>
        </w:rPr>
        <w:t xml:space="preserve">  </w:t>
      </w:r>
      <w:r>
        <w:rPr>
          <w:rStyle w:val="ControlFlowTok"/>
        </w:rPr>
        <w:t>if</w:t>
      </w:r>
      <w:r>
        <w:rPr>
          <w:rStyle w:val="NormalTok"/>
        </w:rPr>
        <w:t xml:space="preserve"> (res</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DecValTok"/>
        </w:rPr>
        <w:t>401</w:t>
      </w:r>
      <w:r>
        <w:rPr>
          <w:rStyle w:val="NormalTok"/>
        </w:rPr>
        <w:t xml:space="preserve">) { </w:t>
      </w:r>
      <w:r>
        <w:rPr>
          <w:rStyle w:val="FunctionTok"/>
        </w:rPr>
        <w:t>clearAuth</w:t>
      </w:r>
      <w:r>
        <w:rPr>
          <w:rStyle w:val="NormalTok"/>
        </w:rPr>
        <w:t>()</w:t>
      </w:r>
      <w:r>
        <w:rPr>
          <w:rStyle w:val="OperatorTok"/>
        </w:rPr>
        <w:t>;</w:t>
      </w:r>
      <w:r>
        <w:rPr>
          <w:rStyle w:val="NormalTok"/>
        </w:rPr>
        <w:t xml:space="preserve"> </w:t>
      </w:r>
      <w:r>
        <w:rPr>
          <w:rStyle w:val="BuiltInTok"/>
        </w:rPr>
        <w:t>window</w:t>
      </w:r>
      <w:r>
        <w:rPr>
          <w:rStyle w:val="OperatorTok"/>
        </w:rPr>
        <w:t>.</w:t>
      </w:r>
      <w:r>
        <w:rPr>
          <w:rStyle w:val="AttributeTok"/>
        </w:rPr>
        <w:t>location</w:t>
      </w:r>
      <w:r>
        <w:rPr>
          <w:rStyle w:val="OperatorTok"/>
        </w:rPr>
        <w:t>.</w:t>
      </w:r>
      <w:r>
        <w:rPr>
          <w:rStyle w:val="AttributeTok"/>
        </w:rPr>
        <w:t>href</w:t>
      </w:r>
      <w:r>
        <w:rPr>
          <w:rStyle w:val="NormalTok"/>
        </w:rPr>
        <w:t xml:space="preserve"> </w:t>
      </w:r>
      <w:r>
        <w:rPr>
          <w:rStyle w:val="OperatorTok"/>
        </w:rPr>
        <w:t>=</w:t>
      </w:r>
      <w:r>
        <w:rPr>
          <w:rStyle w:val="NormalTok"/>
        </w:rPr>
        <w:t xml:space="preserve"> </w:t>
      </w:r>
      <w:r>
        <w:rPr>
          <w:rStyle w:val="StringTok"/>
        </w:rPr>
        <w:t>'/app/auth.html'</w:t>
      </w:r>
      <w:r>
        <w:rPr>
          <w:rStyle w:val="OperatorTok"/>
        </w:rPr>
        <w:t>;</w:t>
      </w:r>
      <w:r>
        <w:rPr>
          <w:rStyle w:val="NormalTok"/>
        </w:rPr>
        <w:t xml:space="preserve">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json</w:t>
      </w:r>
      <w:r>
        <w:rPr>
          <w:rStyle w:val="NormalTok"/>
        </w:rPr>
        <w:t>()</w:t>
      </w:r>
      <w:r>
        <w:rPr>
          <w:rStyle w:val="OperatorTok"/>
        </w:rPr>
        <w:t>;</w:t>
      </w:r>
      <w:r>
        <w:br/>
      </w:r>
      <w:r>
        <w:rPr>
          <w:rStyle w:val="NormalTok"/>
        </w:rPr>
        <w:t>}</w:t>
      </w:r>
    </w:p>
    <w:p w14:paraId="03BB7C07" w14:textId="77777777" w:rsidR="00515B38" w:rsidRDefault="00000000">
      <w:pPr>
        <w:rPr>
          <w:rFonts w:hint="eastAsia"/>
        </w:rPr>
      </w:pPr>
      <w:r>
        <w:rPr>
          <w:rFonts w:hint="eastAsia"/>
          <w:b/>
          <w:bCs/>
        </w:rPr>
        <w:t>自动</w:t>
      </w:r>
      <w:r>
        <w:rPr>
          <w:b/>
          <w:bCs/>
        </w:rPr>
        <w:t xml:space="preserve"> JWT </w:t>
      </w:r>
      <w:r>
        <w:rPr>
          <w:rFonts w:hint="eastAsia"/>
          <w:b/>
          <w:bCs/>
        </w:rPr>
        <w:t>注入</w:t>
      </w:r>
      <w:r>
        <w:rPr>
          <w:rFonts w:hint="eastAsia"/>
        </w:rPr>
        <w:t>：所有请求自动带</w:t>
      </w:r>
      <w:r>
        <w:t xml:space="preserve"> Authorization: Bearer &lt;token&gt;。</w:t>
      </w:r>
    </w:p>
    <w:p w14:paraId="4A91CEA4" w14:textId="77777777" w:rsidR="00515B38" w:rsidRDefault="00000000">
      <w:pPr>
        <w:pStyle w:val="af"/>
        <w:rPr>
          <w:rFonts w:hint="eastAsia"/>
        </w:rPr>
      </w:pPr>
      <w:r>
        <w:rPr>
          <w:b/>
          <w:bCs/>
        </w:rPr>
        <w:t xml:space="preserve">40 </w:t>
      </w:r>
      <w:r>
        <w:rPr>
          <w:rFonts w:hint="eastAsia"/>
          <w:b/>
          <w:bCs/>
        </w:rPr>
        <w:t>个导出函数</w:t>
      </w:r>
      <w:r>
        <w:rPr>
          <w:rFonts w:hint="eastAsia"/>
        </w:rPr>
        <w:t>：覆盖认证、画像、资源、生成、知识图谱、文档、路径、聊天、记录、学习计划全场景。</w:t>
      </w:r>
    </w:p>
    <w:p w14:paraId="56B15475" w14:textId="77777777" w:rsidR="00515B38" w:rsidRDefault="00000000">
      <w:pPr>
        <w:pStyle w:val="af"/>
        <w:rPr>
          <w:rFonts w:hint="eastAsia"/>
        </w:rPr>
      </w:pPr>
      <w:r>
        <w:rPr>
          <w:b/>
          <w:bCs/>
        </w:rPr>
        <w:t xml:space="preserve">SSE / </w:t>
      </w:r>
      <w:r>
        <w:rPr>
          <w:rFonts w:hint="eastAsia"/>
          <w:b/>
          <w:bCs/>
        </w:rPr>
        <w:t>流式</w:t>
      </w:r>
      <w:r>
        <w:rPr>
          <w:rFonts w:hint="eastAsia"/>
        </w:rPr>
        <w:t>：当前实现走非流式</w:t>
      </w:r>
      <w:r>
        <w:t xml:space="preserve"> </w:t>
      </w:r>
      <w:r>
        <w:rPr>
          <w:rFonts w:hint="eastAsia"/>
        </w:rPr>
        <w:t>POST；</w:t>
      </w:r>
      <w:r>
        <w:t>sendChatMessage()</w:t>
      </w:r>
      <w:r>
        <w:rPr>
          <w:rFonts w:hint="eastAsia"/>
        </w:rPr>
        <w:t>（第</w:t>
      </w:r>
      <w:r>
        <w:t xml:space="preserve"> 293 </w:t>
      </w:r>
      <w:r>
        <w:rPr>
          <w:rFonts w:hint="eastAsia"/>
        </w:rPr>
        <w:t>行）走</w:t>
      </w:r>
      <w:r>
        <w:t xml:space="preserve"> ?stream=false</w:t>
      </w:r>
      <w:r>
        <w:rPr>
          <w:rFonts w:hint="eastAsia"/>
        </w:rPr>
        <w:t>，整段返回后渲染。SSE</w:t>
      </w:r>
      <w:r>
        <w:t xml:space="preserve"> </w:t>
      </w:r>
      <w:r>
        <w:rPr>
          <w:rFonts w:hint="eastAsia"/>
        </w:rPr>
        <w:t>接口已预留（</w:t>
      </w:r>
      <w:r>
        <w:t>text/event-stream</w:t>
      </w:r>
      <w:r>
        <w:rPr>
          <w:rFonts w:hint="eastAsia"/>
        </w:rPr>
        <w:t>），未来平滑切换。</w:t>
      </w:r>
    </w:p>
    <w:p w14:paraId="6C01F627" w14:textId="77777777" w:rsidR="00515B38" w:rsidRDefault="00000000">
      <w:pPr>
        <w:pStyle w:val="4"/>
      </w:pPr>
      <w:bookmarkStart w:id="222" w:name="X057db434cfc664f79901513def986e2bd2f02e5"/>
      <w:bookmarkEnd w:id="221"/>
      <w:r>
        <w:lastRenderedPageBreak/>
        <w:t xml:space="preserve">3.6.3.3 </w:t>
      </w:r>
      <w:r>
        <w:rPr>
          <w:rFonts w:hint="eastAsia"/>
        </w:rPr>
        <w:t>公共组件</w:t>
      </w:r>
    </w:p>
    <w:tbl>
      <w:tblPr>
        <w:tblW w:w="0" w:type="auto"/>
        <w:tblLook w:val="0020" w:firstRow="1" w:lastRow="0" w:firstColumn="0" w:lastColumn="0" w:noHBand="0" w:noVBand="0"/>
      </w:tblPr>
      <w:tblGrid>
        <w:gridCol w:w="1398"/>
        <w:gridCol w:w="2088"/>
        <w:gridCol w:w="610"/>
        <w:gridCol w:w="4550"/>
      </w:tblGrid>
      <w:tr w:rsidR="00515B38" w14:paraId="57AC60F0" w14:textId="77777777">
        <w:trPr>
          <w:tblHeader/>
        </w:trPr>
        <w:tc>
          <w:tcPr>
            <w:tcW w:w="0" w:type="auto"/>
          </w:tcPr>
          <w:p w14:paraId="224D145B" w14:textId="77777777" w:rsidR="00515B38" w:rsidRDefault="00000000">
            <w:pPr>
              <w:rPr>
                <w:rFonts w:hint="eastAsia"/>
              </w:rPr>
            </w:pPr>
            <w:r>
              <w:rPr>
                <w:rFonts w:hint="eastAsia"/>
              </w:rPr>
              <w:t>组件</w:t>
            </w:r>
          </w:p>
        </w:tc>
        <w:tc>
          <w:tcPr>
            <w:tcW w:w="0" w:type="auto"/>
          </w:tcPr>
          <w:p w14:paraId="0212A6FA" w14:textId="77777777" w:rsidR="00515B38" w:rsidRDefault="00000000">
            <w:pPr>
              <w:rPr>
                <w:rFonts w:hint="eastAsia"/>
              </w:rPr>
            </w:pPr>
            <w:r>
              <w:rPr>
                <w:rFonts w:hint="eastAsia"/>
              </w:rPr>
              <w:t>文件</w:t>
            </w:r>
          </w:p>
        </w:tc>
        <w:tc>
          <w:tcPr>
            <w:tcW w:w="0" w:type="auto"/>
          </w:tcPr>
          <w:p w14:paraId="209C75FA" w14:textId="77777777" w:rsidR="00515B38" w:rsidRDefault="00000000">
            <w:pPr>
              <w:rPr>
                <w:rFonts w:hint="eastAsia"/>
              </w:rPr>
            </w:pPr>
            <w:r>
              <w:rPr>
                <w:rFonts w:hint="eastAsia"/>
              </w:rPr>
              <w:t>行数</w:t>
            </w:r>
          </w:p>
        </w:tc>
        <w:tc>
          <w:tcPr>
            <w:tcW w:w="0" w:type="auto"/>
          </w:tcPr>
          <w:p w14:paraId="2D66B14B" w14:textId="77777777" w:rsidR="00515B38" w:rsidRDefault="00000000">
            <w:pPr>
              <w:rPr>
                <w:rFonts w:hint="eastAsia"/>
              </w:rPr>
            </w:pPr>
            <w:r>
              <w:rPr>
                <w:rFonts w:hint="eastAsia"/>
              </w:rPr>
              <w:t>职责</w:t>
            </w:r>
          </w:p>
        </w:tc>
      </w:tr>
      <w:tr w:rsidR="00515B38" w14:paraId="5DA78B0B" w14:textId="77777777">
        <w:tc>
          <w:tcPr>
            <w:tcW w:w="0" w:type="auto"/>
          </w:tcPr>
          <w:p w14:paraId="0B0FB719" w14:textId="77777777" w:rsidR="00515B38" w:rsidRDefault="00000000">
            <w:pPr>
              <w:rPr>
                <w:rFonts w:hint="eastAsia"/>
              </w:rPr>
            </w:pPr>
            <w:r>
              <w:rPr>
                <w:rFonts w:hint="eastAsia"/>
              </w:rPr>
              <w:t>nav.js（原</w:t>
            </w:r>
            <w:r>
              <w:t xml:space="preserve"> </w:t>
            </w:r>
            <w:r>
              <w:rPr>
                <w:rFonts w:hint="eastAsia"/>
              </w:rPr>
              <w:t>sidebar.js）</w:t>
            </w:r>
          </w:p>
        </w:tc>
        <w:tc>
          <w:tcPr>
            <w:tcW w:w="0" w:type="auto"/>
          </w:tcPr>
          <w:p w14:paraId="74F000BD" w14:textId="77777777" w:rsidR="00515B38" w:rsidRDefault="00000000">
            <w:pPr>
              <w:rPr>
                <w:rFonts w:hint="eastAsia"/>
              </w:rPr>
            </w:pPr>
            <w:r>
              <w:t>assets/nav.js</w:t>
            </w:r>
          </w:p>
        </w:tc>
        <w:tc>
          <w:tcPr>
            <w:tcW w:w="0" w:type="auto"/>
          </w:tcPr>
          <w:p w14:paraId="36593784" w14:textId="77777777" w:rsidR="00515B38" w:rsidRDefault="00000000">
            <w:pPr>
              <w:rPr>
                <w:rFonts w:hint="eastAsia"/>
              </w:rPr>
            </w:pPr>
            <w:r>
              <w:t>181</w:t>
            </w:r>
          </w:p>
        </w:tc>
        <w:tc>
          <w:tcPr>
            <w:tcW w:w="0" w:type="auto"/>
          </w:tcPr>
          <w:p w14:paraId="17B38950" w14:textId="77777777" w:rsidR="00515B38" w:rsidRDefault="00000000">
            <w:pPr>
              <w:rPr>
                <w:rFonts w:hint="eastAsia"/>
              </w:rPr>
            </w:pPr>
            <w:r>
              <w:rPr>
                <w:rFonts w:hint="eastAsia"/>
              </w:rPr>
              <w:t>持久化顶栏</w:t>
            </w:r>
            <w:r>
              <w:t xml:space="preserve"> + </w:t>
            </w:r>
            <w:r>
              <w:rPr>
                <w:rFonts w:hint="eastAsia"/>
              </w:rPr>
              <w:t>同文档</w:t>
            </w:r>
            <w:r>
              <w:t xml:space="preserve"> </w:t>
            </w:r>
            <w:r>
              <w:rPr>
                <w:rFonts w:hint="eastAsia"/>
              </w:rPr>
              <w:t>SPA：</w:t>
            </w:r>
            <w:r>
              <w:t>fetch HTML → DOMParser → #view innerHTML swap → document.startViewTransition</w:t>
            </w:r>
            <w:r>
              <w:rPr>
                <w:rFonts w:hint="eastAsia"/>
              </w:rPr>
              <w:t>；popstate</w:t>
            </w:r>
            <w:r>
              <w:t xml:space="preserve"> </w:t>
            </w:r>
            <w:r>
              <w:rPr>
                <w:rFonts w:hint="eastAsia"/>
              </w:rPr>
              <w:t>后退支持；8</w:t>
            </w:r>
            <w:r>
              <w:t xml:space="preserve"> </w:t>
            </w:r>
            <w:r>
              <w:rPr>
                <w:rFonts w:hint="eastAsia"/>
              </w:rPr>
              <w:t>项导航</w:t>
            </w:r>
          </w:p>
        </w:tc>
      </w:tr>
      <w:tr w:rsidR="00515B38" w14:paraId="24261FEA" w14:textId="77777777">
        <w:tc>
          <w:tcPr>
            <w:tcW w:w="0" w:type="auto"/>
          </w:tcPr>
          <w:p w14:paraId="7F8DFBAF" w14:textId="77777777" w:rsidR="00515B38" w:rsidRDefault="00000000">
            <w:pPr>
              <w:rPr>
                <w:rFonts w:hint="eastAsia"/>
              </w:rPr>
            </w:pPr>
            <w:r>
              <w:t>tracker.js</w:t>
            </w:r>
          </w:p>
        </w:tc>
        <w:tc>
          <w:tcPr>
            <w:tcW w:w="0" w:type="auto"/>
          </w:tcPr>
          <w:p w14:paraId="04FD6EDA" w14:textId="77777777" w:rsidR="00515B38" w:rsidRDefault="00000000">
            <w:pPr>
              <w:rPr>
                <w:rFonts w:hint="eastAsia"/>
              </w:rPr>
            </w:pPr>
            <w:r>
              <w:t>assets/tracker.js</w:t>
            </w:r>
          </w:p>
        </w:tc>
        <w:tc>
          <w:tcPr>
            <w:tcW w:w="0" w:type="auto"/>
          </w:tcPr>
          <w:p w14:paraId="0992417E" w14:textId="77777777" w:rsidR="00515B38" w:rsidRDefault="00000000">
            <w:pPr>
              <w:rPr>
                <w:rFonts w:hint="eastAsia"/>
              </w:rPr>
            </w:pPr>
            <w:r>
              <w:t>143</w:t>
            </w:r>
          </w:p>
        </w:tc>
        <w:tc>
          <w:tcPr>
            <w:tcW w:w="0" w:type="auto"/>
          </w:tcPr>
          <w:p w14:paraId="4AE73D43" w14:textId="77777777" w:rsidR="00515B38" w:rsidRDefault="00000000">
            <w:pPr>
              <w:rPr>
                <w:rFonts w:hint="eastAsia"/>
              </w:rPr>
            </w:pPr>
            <w:r>
              <w:rPr>
                <w:rFonts w:hint="eastAsia"/>
              </w:rPr>
              <w:t>页面停留时长埋点：5</w:t>
            </w:r>
            <w:r>
              <w:t xml:space="preserve"> </w:t>
            </w:r>
            <w:r>
              <w:rPr>
                <w:rFonts w:hint="eastAsia"/>
              </w:rPr>
              <w:t>秒阈值</w:t>
            </w:r>
            <w:r>
              <w:t xml:space="preserve"> + 60 </w:t>
            </w:r>
            <w:r>
              <w:rPr>
                <w:rFonts w:hint="eastAsia"/>
              </w:rPr>
              <w:t>秒心跳；</w:t>
            </w:r>
            <w:r>
              <w:t xml:space="preserve">fetch keepalive:true </w:t>
            </w:r>
            <w:r>
              <w:rPr>
                <w:rFonts w:hint="eastAsia"/>
              </w:rPr>
              <w:t>上报</w:t>
            </w:r>
            <w:r>
              <w:t xml:space="preserve"> POST /records</w:t>
            </w:r>
            <w:r>
              <w:rPr>
                <w:rFonts w:hint="eastAsia"/>
              </w:rPr>
              <w:t>；监听</w:t>
            </w:r>
            <w:r>
              <w:t xml:space="preserve"> visibilitychange/pagehide/beforeunload</w:t>
            </w:r>
          </w:p>
        </w:tc>
      </w:tr>
      <w:tr w:rsidR="00515B38" w14:paraId="1D654735" w14:textId="77777777">
        <w:tc>
          <w:tcPr>
            <w:tcW w:w="0" w:type="auto"/>
          </w:tcPr>
          <w:p w14:paraId="65A30F0D" w14:textId="77777777" w:rsidR="00515B38" w:rsidRDefault="00000000">
            <w:pPr>
              <w:rPr>
                <w:rFonts w:hint="eastAsia"/>
              </w:rPr>
            </w:pPr>
            <w:r>
              <w:t>toast.js</w:t>
            </w:r>
          </w:p>
        </w:tc>
        <w:tc>
          <w:tcPr>
            <w:tcW w:w="0" w:type="auto"/>
          </w:tcPr>
          <w:p w14:paraId="3B8544A8" w14:textId="77777777" w:rsidR="00515B38" w:rsidRDefault="00000000">
            <w:pPr>
              <w:rPr>
                <w:rFonts w:hint="eastAsia"/>
              </w:rPr>
            </w:pPr>
            <w:r>
              <w:t>assets/toast.js</w:t>
            </w:r>
          </w:p>
        </w:tc>
        <w:tc>
          <w:tcPr>
            <w:tcW w:w="0" w:type="auto"/>
          </w:tcPr>
          <w:p w14:paraId="02A7C032" w14:textId="77777777" w:rsidR="00515B38" w:rsidRDefault="00000000">
            <w:pPr>
              <w:rPr>
                <w:rFonts w:hint="eastAsia"/>
              </w:rPr>
            </w:pPr>
            <w:r>
              <w:t>145</w:t>
            </w:r>
          </w:p>
        </w:tc>
        <w:tc>
          <w:tcPr>
            <w:tcW w:w="0" w:type="auto"/>
          </w:tcPr>
          <w:p w14:paraId="7884E580" w14:textId="77777777" w:rsidR="00515B38" w:rsidRDefault="00000000">
            <w:pPr>
              <w:rPr>
                <w:rFonts w:hint="eastAsia"/>
              </w:rPr>
            </w:pPr>
            <w:r>
              <w:t>showToast(msg, type, actions, duration)</w:t>
            </w:r>
            <w:r>
              <w:rPr>
                <w:rFonts w:hint="eastAsia"/>
              </w:rPr>
              <w:t>，4</w:t>
            </w:r>
            <w:r>
              <w:t xml:space="preserve"> </w:t>
            </w:r>
            <w:r>
              <w:rPr>
                <w:rFonts w:hint="eastAsia"/>
              </w:rPr>
              <w:t>类型（success/error/warning/info）+</w:t>
            </w:r>
            <w:r>
              <w:t xml:space="preserve"> </w:t>
            </w:r>
            <w:r>
              <w:rPr>
                <w:rFonts w:hint="eastAsia"/>
              </w:rPr>
              <w:t>操作按钮</w:t>
            </w:r>
            <w:r>
              <w:t xml:space="preserve"> + </w:t>
            </w:r>
            <w:r>
              <w:rPr>
                <w:rFonts w:hint="eastAsia"/>
              </w:rPr>
              <w:t>进度条动画</w:t>
            </w:r>
          </w:p>
        </w:tc>
      </w:tr>
      <w:tr w:rsidR="00515B38" w14:paraId="45B965E4" w14:textId="77777777">
        <w:tc>
          <w:tcPr>
            <w:tcW w:w="0" w:type="auto"/>
          </w:tcPr>
          <w:p w14:paraId="51696F6E" w14:textId="77777777" w:rsidR="00515B38" w:rsidRDefault="00000000">
            <w:pPr>
              <w:rPr>
                <w:rFonts w:hint="eastAsia"/>
              </w:rPr>
            </w:pPr>
            <w:r>
              <w:t>dialog.js</w:t>
            </w:r>
          </w:p>
        </w:tc>
        <w:tc>
          <w:tcPr>
            <w:tcW w:w="0" w:type="auto"/>
          </w:tcPr>
          <w:p w14:paraId="54E4AB1F" w14:textId="77777777" w:rsidR="00515B38" w:rsidRDefault="00000000">
            <w:pPr>
              <w:rPr>
                <w:rFonts w:hint="eastAsia"/>
              </w:rPr>
            </w:pPr>
            <w:r>
              <w:t>assets/dialog.js</w:t>
            </w:r>
          </w:p>
        </w:tc>
        <w:tc>
          <w:tcPr>
            <w:tcW w:w="0" w:type="auto"/>
          </w:tcPr>
          <w:p w14:paraId="6385AE22" w14:textId="77777777" w:rsidR="00515B38" w:rsidRDefault="00000000">
            <w:pPr>
              <w:rPr>
                <w:rFonts w:hint="eastAsia"/>
              </w:rPr>
            </w:pPr>
            <w:r>
              <w:t>176</w:t>
            </w:r>
          </w:p>
        </w:tc>
        <w:tc>
          <w:tcPr>
            <w:tcW w:w="0" w:type="auto"/>
          </w:tcPr>
          <w:p w14:paraId="1A764172" w14:textId="77777777" w:rsidR="00515B38" w:rsidRDefault="00000000">
            <w:pPr>
              <w:rPr>
                <w:rFonts w:hint="eastAsia"/>
              </w:rPr>
            </w:pPr>
            <w:r>
              <w:t>showDialog({type:'danger'|'normal'|'input'}) → Promise&lt;boolean|string&gt;</w:t>
            </w:r>
            <w:r>
              <w:rPr>
                <w:rFonts w:hint="eastAsia"/>
              </w:rPr>
              <w:t>，Esc</w:t>
            </w:r>
            <w:r>
              <w:t xml:space="preserve"> / </w:t>
            </w:r>
            <w:r>
              <w:rPr>
                <w:rFonts w:hint="eastAsia"/>
              </w:rPr>
              <w:t>点击遮罩关闭</w:t>
            </w:r>
          </w:p>
        </w:tc>
      </w:tr>
      <w:tr w:rsidR="00515B38" w14:paraId="241402D9" w14:textId="77777777">
        <w:tc>
          <w:tcPr>
            <w:tcW w:w="0" w:type="auto"/>
          </w:tcPr>
          <w:p w14:paraId="7486AD7F" w14:textId="77777777" w:rsidR="00515B38" w:rsidRDefault="00000000">
            <w:pPr>
              <w:rPr>
                <w:rFonts w:hint="eastAsia"/>
              </w:rPr>
            </w:pPr>
            <w:r>
              <w:t>guide.js</w:t>
            </w:r>
          </w:p>
        </w:tc>
        <w:tc>
          <w:tcPr>
            <w:tcW w:w="0" w:type="auto"/>
          </w:tcPr>
          <w:p w14:paraId="6DBAE0E3" w14:textId="77777777" w:rsidR="00515B38" w:rsidRDefault="00000000">
            <w:pPr>
              <w:rPr>
                <w:rFonts w:hint="eastAsia"/>
              </w:rPr>
            </w:pPr>
            <w:r>
              <w:t>assets/guide.js</w:t>
            </w:r>
          </w:p>
        </w:tc>
        <w:tc>
          <w:tcPr>
            <w:tcW w:w="0" w:type="auto"/>
          </w:tcPr>
          <w:p w14:paraId="35525921" w14:textId="77777777" w:rsidR="00515B38" w:rsidRDefault="00000000">
            <w:pPr>
              <w:rPr>
                <w:rFonts w:hint="eastAsia"/>
              </w:rPr>
            </w:pPr>
            <w:r>
              <w:t>359</w:t>
            </w:r>
          </w:p>
        </w:tc>
        <w:tc>
          <w:tcPr>
            <w:tcW w:w="0" w:type="auto"/>
          </w:tcPr>
          <w:p w14:paraId="333219C9" w14:textId="77777777" w:rsidR="00515B38" w:rsidRDefault="00000000">
            <w:pPr>
              <w:rPr>
                <w:rFonts w:hint="eastAsia"/>
              </w:rPr>
            </w:pPr>
            <w:r>
              <w:t xml:space="preserve">11 </w:t>
            </w:r>
            <w:r>
              <w:rPr>
                <w:rFonts w:hint="eastAsia"/>
              </w:rPr>
              <w:t>步新用户</w:t>
            </w:r>
            <w:r>
              <w:t xml:space="preserve"> spotlight </w:t>
            </w:r>
            <w:r>
              <w:rPr>
                <w:rFonts w:hint="eastAsia"/>
              </w:rPr>
              <w:t>引导，按</w:t>
            </w:r>
            <w:r>
              <w:t xml:space="preserve"> softbei_guide_done_${userId} </w:t>
            </w:r>
            <w:r>
              <w:rPr>
                <w:rFonts w:hint="eastAsia"/>
              </w:rPr>
              <w:t>记忆</w:t>
            </w:r>
          </w:p>
        </w:tc>
      </w:tr>
      <w:tr w:rsidR="00515B38" w14:paraId="32E9EE6E" w14:textId="77777777">
        <w:tc>
          <w:tcPr>
            <w:tcW w:w="0" w:type="auto"/>
          </w:tcPr>
          <w:p w14:paraId="2EBDF59B" w14:textId="77777777" w:rsidR="00515B38" w:rsidRDefault="00000000">
            <w:pPr>
              <w:rPr>
                <w:rFonts w:hint="eastAsia"/>
              </w:rPr>
            </w:pPr>
            <w:r>
              <w:t>assistant.js</w:t>
            </w:r>
          </w:p>
        </w:tc>
        <w:tc>
          <w:tcPr>
            <w:tcW w:w="0" w:type="auto"/>
          </w:tcPr>
          <w:p w14:paraId="48840CAE" w14:textId="77777777" w:rsidR="00515B38" w:rsidRDefault="00000000">
            <w:pPr>
              <w:rPr>
                <w:rFonts w:hint="eastAsia"/>
              </w:rPr>
            </w:pPr>
            <w:r>
              <w:t>assets/assistant.js</w:t>
            </w:r>
          </w:p>
        </w:tc>
        <w:tc>
          <w:tcPr>
            <w:tcW w:w="0" w:type="auto"/>
          </w:tcPr>
          <w:p w14:paraId="0CE75318" w14:textId="77777777" w:rsidR="00515B38" w:rsidRDefault="00000000">
            <w:pPr>
              <w:rPr>
                <w:rFonts w:hint="eastAsia"/>
              </w:rPr>
            </w:pPr>
            <w:r>
              <w:t>1141</w:t>
            </w:r>
          </w:p>
        </w:tc>
        <w:tc>
          <w:tcPr>
            <w:tcW w:w="0" w:type="auto"/>
          </w:tcPr>
          <w:p w14:paraId="216B7811" w14:textId="77777777" w:rsidR="00515B38" w:rsidRDefault="00000000">
            <w:pPr>
              <w:rPr>
                <w:rFonts w:hint="eastAsia"/>
                <w:lang w:eastAsia="zh-CN"/>
              </w:rPr>
            </w:pPr>
            <w:r>
              <w:rPr>
                <w:rFonts w:hint="eastAsia"/>
                <w:lang w:eastAsia="zh-CN"/>
              </w:rPr>
              <w:t>右下角「小知」机器人：今日任务</w:t>
            </w:r>
            <w:r>
              <w:rPr>
                <w:lang w:eastAsia="zh-CN"/>
              </w:rPr>
              <w:t xml:space="preserve"> / </w:t>
            </w:r>
            <w:r>
              <w:rPr>
                <w:rFonts w:hint="eastAsia"/>
                <w:lang w:eastAsia="zh-CN"/>
              </w:rPr>
              <w:t>学情</w:t>
            </w:r>
            <w:r>
              <w:rPr>
                <w:lang w:eastAsia="zh-CN"/>
              </w:rPr>
              <w:t xml:space="preserve"> / </w:t>
            </w:r>
            <w:r>
              <w:rPr>
                <w:rFonts w:hint="eastAsia"/>
                <w:lang w:eastAsia="zh-CN"/>
              </w:rPr>
              <w:t>番茄钟</w:t>
            </w:r>
            <w:r>
              <w:rPr>
                <w:lang w:eastAsia="zh-CN"/>
              </w:rPr>
              <w:t xml:space="preserve"> Tab + </w:t>
            </w:r>
            <w:r>
              <w:rPr>
                <w:rFonts w:hint="eastAsia"/>
                <w:lang w:eastAsia="zh-CN"/>
              </w:rPr>
              <w:t>每日提醒</w:t>
            </w:r>
            <w:r>
              <w:rPr>
                <w:lang w:eastAsia="zh-CN"/>
              </w:rPr>
              <w:t xml:space="preserve"> + </w:t>
            </w:r>
            <w:r>
              <w:rPr>
                <w:rFonts w:hint="eastAsia"/>
                <w:lang w:eastAsia="zh-CN"/>
              </w:rPr>
              <w:t>随机气泡</w:t>
            </w:r>
          </w:p>
        </w:tc>
      </w:tr>
      <w:tr w:rsidR="00515B38" w14:paraId="2E28B22C" w14:textId="77777777">
        <w:tc>
          <w:tcPr>
            <w:tcW w:w="0" w:type="auto"/>
          </w:tcPr>
          <w:p w14:paraId="536CCC06" w14:textId="77777777" w:rsidR="00515B38" w:rsidRDefault="00000000">
            <w:pPr>
              <w:rPr>
                <w:rFonts w:hint="eastAsia"/>
              </w:rPr>
            </w:pPr>
            <w:r>
              <w:t>anim-runtime.js</w:t>
            </w:r>
          </w:p>
        </w:tc>
        <w:tc>
          <w:tcPr>
            <w:tcW w:w="0" w:type="auto"/>
          </w:tcPr>
          <w:p w14:paraId="0FDBE8C3" w14:textId="77777777" w:rsidR="00515B38" w:rsidRDefault="00000000">
            <w:pPr>
              <w:rPr>
                <w:rFonts w:hint="eastAsia"/>
              </w:rPr>
            </w:pPr>
            <w:r>
              <w:t>assets/anim-runtime.js</w:t>
            </w:r>
          </w:p>
        </w:tc>
        <w:tc>
          <w:tcPr>
            <w:tcW w:w="0" w:type="auto"/>
          </w:tcPr>
          <w:p w14:paraId="027D2782" w14:textId="77777777" w:rsidR="00515B38" w:rsidRDefault="00000000">
            <w:pPr>
              <w:rPr>
                <w:rFonts w:hint="eastAsia"/>
              </w:rPr>
            </w:pPr>
            <w:r>
              <w:t>315</w:t>
            </w:r>
          </w:p>
        </w:tc>
        <w:tc>
          <w:tcPr>
            <w:tcW w:w="0" w:type="auto"/>
          </w:tcPr>
          <w:p w14:paraId="16614F37" w14:textId="77777777" w:rsidR="00515B38" w:rsidRDefault="00000000">
            <w:pPr>
              <w:rPr>
                <w:rFonts w:hint="eastAsia"/>
                <w:lang w:eastAsia="zh-CN"/>
              </w:rPr>
            </w:pPr>
            <w:r>
              <w:rPr>
                <w:rFonts w:hint="eastAsia"/>
                <w:lang w:eastAsia="zh-CN"/>
              </w:rPr>
              <w:t>教学动画沙箱</w:t>
            </w:r>
            <w:r>
              <w:rPr>
                <w:lang w:eastAsia="zh-CN"/>
              </w:rPr>
              <w:t xml:space="preserve"> iframe </w:t>
            </w:r>
            <w:r>
              <w:rPr>
                <w:rFonts w:hint="eastAsia"/>
                <w:lang w:eastAsia="zh-CN"/>
              </w:rPr>
              <w:t>的</w:t>
            </w:r>
            <w:r>
              <w:rPr>
                <w:lang w:eastAsia="zh-CN"/>
              </w:rPr>
              <w:t xml:space="preserve"> p5.js </w:t>
            </w:r>
            <w:r>
              <w:rPr>
                <w:rFonts w:hint="eastAsia"/>
                <w:lang w:eastAsia="zh-CN"/>
              </w:rPr>
              <w:t>运行时</w:t>
            </w:r>
          </w:p>
        </w:tc>
      </w:tr>
    </w:tbl>
    <w:p w14:paraId="6A480D83" w14:textId="77777777" w:rsidR="00515B38" w:rsidRDefault="00000000">
      <w:pPr>
        <w:pStyle w:val="4"/>
      </w:pPr>
      <w:bookmarkStart w:id="223" w:name="X167e69626066bd409ad6a57a5b1dd35db69d2cf"/>
      <w:bookmarkEnd w:id="222"/>
      <w:r>
        <w:t xml:space="preserve">3.6.3.4 </w:t>
      </w:r>
      <w:r>
        <w:rPr>
          <w:rFonts w:hint="eastAsia"/>
        </w:rPr>
        <w:t>样式组织</w:t>
      </w:r>
    </w:p>
    <w:p w14:paraId="693B3806" w14:textId="77777777" w:rsidR="00515B38" w:rsidRDefault="00000000">
      <w:pPr>
        <w:numPr>
          <w:ilvl w:val="0"/>
          <w:numId w:val="108"/>
        </w:numPr>
        <w:rPr>
          <w:rFonts w:hint="eastAsia"/>
        </w:rPr>
      </w:pPr>
      <w:r>
        <w:t>styles-v4.css</w:t>
      </w:r>
      <w:r>
        <w:rPr>
          <w:rFonts w:hint="eastAsia"/>
        </w:rPr>
        <w:t>（395</w:t>
      </w:r>
      <w:r>
        <w:t xml:space="preserve"> </w:t>
      </w:r>
      <w:r>
        <w:rPr>
          <w:rFonts w:hint="eastAsia"/>
        </w:rPr>
        <w:t>行）：CSS</w:t>
      </w:r>
      <w:r>
        <w:t xml:space="preserve"> </w:t>
      </w:r>
      <w:r>
        <w:rPr>
          <w:rFonts w:hint="eastAsia"/>
        </w:rPr>
        <w:t>变量设计令牌（背景</w:t>
      </w:r>
      <w:r>
        <w:t xml:space="preserve"> #FAF8F5</w:t>
      </w:r>
      <w:r>
        <w:rPr>
          <w:rFonts w:hint="eastAsia"/>
        </w:rPr>
        <w:t>、强调</w:t>
      </w:r>
      <w:r>
        <w:t xml:space="preserve"> #C77B3C</w:t>
      </w:r>
      <w:r>
        <w:rPr>
          <w:rFonts w:hint="eastAsia"/>
        </w:rPr>
        <w:t>），章节化组织（Reset</w:t>
      </w:r>
      <w:r>
        <w:t xml:space="preserve"> / Tokens / Layout / Components / </w:t>
      </w:r>
      <w:r>
        <w:rPr>
          <w:rFonts w:hint="eastAsia"/>
        </w:rPr>
        <w:t>Utilities）</w:t>
      </w:r>
    </w:p>
    <w:p w14:paraId="1FE12B6D" w14:textId="77777777" w:rsidR="00515B38" w:rsidRDefault="00000000">
      <w:pPr>
        <w:numPr>
          <w:ilvl w:val="0"/>
          <w:numId w:val="108"/>
        </w:numPr>
        <w:rPr>
          <w:rFonts w:hint="eastAsia"/>
        </w:rPr>
      </w:pPr>
      <w:r>
        <w:t>assistant.css</w:t>
      </w:r>
      <w:r>
        <w:rPr>
          <w:rFonts w:hint="eastAsia"/>
        </w:rPr>
        <w:t>（805</w:t>
      </w:r>
      <w:r>
        <w:t xml:space="preserve"> </w:t>
      </w:r>
      <w:r>
        <w:rPr>
          <w:rFonts w:hint="eastAsia"/>
        </w:rPr>
        <w:t>行）：助手专属</w:t>
      </w:r>
    </w:p>
    <w:p w14:paraId="1C4BC7FF" w14:textId="77777777" w:rsidR="00515B38" w:rsidRDefault="00000000">
      <w:pPr>
        <w:numPr>
          <w:ilvl w:val="0"/>
          <w:numId w:val="108"/>
        </w:numPr>
        <w:rPr>
          <w:rFonts w:hint="eastAsia"/>
          <w:lang w:eastAsia="zh-CN"/>
        </w:rPr>
      </w:pPr>
      <w:r>
        <w:rPr>
          <w:rFonts w:hint="eastAsia"/>
          <w:lang w:eastAsia="zh-CN"/>
        </w:rPr>
        <w:t>每个页面</w:t>
      </w:r>
      <w:r>
        <w:rPr>
          <w:lang w:eastAsia="zh-CN"/>
        </w:rPr>
        <w:t xml:space="preserve"> &lt;style&gt; </w:t>
      </w:r>
      <w:r>
        <w:rPr>
          <w:rFonts w:hint="eastAsia"/>
          <w:lang w:eastAsia="zh-CN"/>
        </w:rPr>
        <w:t>内嵌页面级补丁</w:t>
      </w:r>
    </w:p>
    <w:p w14:paraId="22443B7C" w14:textId="77777777" w:rsidR="00515B38" w:rsidRDefault="00000000">
      <w:pPr>
        <w:numPr>
          <w:ilvl w:val="0"/>
          <w:numId w:val="108"/>
        </w:numPr>
        <w:rPr>
          <w:rFonts w:hint="eastAsia"/>
        </w:rPr>
      </w:pPr>
      <w:r>
        <w:t xml:space="preserve">CDN </w:t>
      </w:r>
      <w:r>
        <w:rPr>
          <w:rFonts w:hint="eastAsia"/>
        </w:rPr>
        <w:t>依赖：</w:t>
      </w:r>
      <w:r>
        <w:t xml:space="preserve">unpkg lucide@0.460.0、cdn.jsdelivr.net echarts@5/marked@4.3.0/katex@0.16.9、Google </w:t>
      </w:r>
      <w:r>
        <w:rPr>
          <w:rFonts w:hint="eastAsia"/>
        </w:rPr>
        <w:t>Fonts（Hanken</w:t>
      </w:r>
      <w:r>
        <w:t xml:space="preserve"> Grotesk / Bricolage Grotesque / Noto Sans SC / JetBrains </w:t>
      </w:r>
      <w:r>
        <w:rPr>
          <w:rFonts w:hint="eastAsia"/>
        </w:rPr>
        <w:t>Mono）</w:t>
      </w:r>
    </w:p>
    <w:p w14:paraId="2EAAC037" w14:textId="77777777" w:rsidR="00515B38" w:rsidRDefault="00000000">
      <w:pPr>
        <w:pStyle w:val="31"/>
        <w:rPr>
          <w:lang w:eastAsia="zh-CN"/>
        </w:rPr>
      </w:pPr>
      <w:bookmarkStart w:id="224" w:name="_Toc233474243"/>
      <w:bookmarkStart w:id="225" w:name="X5b736b9d6355b16f67629e5e8f0cd360a916990"/>
      <w:bookmarkEnd w:id="219"/>
      <w:bookmarkEnd w:id="223"/>
      <w:r>
        <w:rPr>
          <w:lang w:eastAsia="zh-CN"/>
        </w:rPr>
        <w:lastRenderedPageBreak/>
        <w:t xml:space="preserve">3.6.4 </w:t>
      </w:r>
      <w:r>
        <w:rPr>
          <w:rFonts w:hint="eastAsia"/>
          <w:lang w:eastAsia="zh-CN"/>
        </w:rPr>
        <w:t>可访问性与体验</w:t>
      </w:r>
      <w:bookmarkEnd w:id="224"/>
    </w:p>
    <w:p w14:paraId="679CD259" w14:textId="77777777" w:rsidR="00515B38" w:rsidRDefault="00000000">
      <w:pPr>
        <w:pStyle w:val="4"/>
        <w:rPr>
          <w:lang w:eastAsia="zh-CN"/>
        </w:rPr>
      </w:pPr>
      <w:bookmarkStart w:id="226" w:name="X0cb5d858518907ca1c211d0fb465231b7210b2f"/>
      <w:r>
        <w:rPr>
          <w:lang w:eastAsia="zh-CN"/>
        </w:rPr>
        <w:t xml:space="preserve">3.6.4.1 </w:t>
      </w:r>
      <w:r>
        <w:rPr>
          <w:rFonts w:hint="eastAsia"/>
          <w:lang w:eastAsia="zh-CN"/>
        </w:rPr>
        <w:t>语义化</w:t>
      </w:r>
      <w:r>
        <w:rPr>
          <w:lang w:eastAsia="zh-CN"/>
        </w:rPr>
        <w:t xml:space="preserve"> HTML</w:t>
      </w:r>
    </w:p>
    <w:p w14:paraId="063E8E68" w14:textId="77777777" w:rsidR="00515B38" w:rsidRDefault="00000000">
      <w:pPr>
        <w:numPr>
          <w:ilvl w:val="0"/>
          <w:numId w:val="109"/>
        </w:numPr>
        <w:rPr>
          <w:rFonts w:hint="eastAsia"/>
        </w:rPr>
      </w:pPr>
      <w:r>
        <w:rPr>
          <w:rFonts w:hint="eastAsia"/>
        </w:rPr>
        <w:t>每个页面</w:t>
      </w:r>
      <w:r>
        <w:t xml:space="preserve"> &lt;html lang="zh-CN"&gt; </w:t>
      </w:r>
      <w:r>
        <w:rPr>
          <w:rFonts w:hint="eastAsia"/>
        </w:rPr>
        <w:t>与</w:t>
      </w:r>
      <w:r>
        <w:t xml:space="preserve"> &lt;meta viewport&gt;</w:t>
      </w:r>
    </w:p>
    <w:p w14:paraId="28E9D8BD" w14:textId="77777777" w:rsidR="00515B38" w:rsidRDefault="00000000">
      <w:pPr>
        <w:numPr>
          <w:ilvl w:val="0"/>
          <w:numId w:val="109"/>
        </w:numPr>
        <w:rPr>
          <w:rFonts w:hint="eastAsia"/>
          <w:lang w:eastAsia="zh-CN"/>
        </w:rPr>
      </w:pPr>
      <w:r>
        <w:rPr>
          <w:rFonts w:hint="eastAsia"/>
          <w:lang w:eastAsia="zh-CN"/>
        </w:rPr>
        <w:t>标题层级正确：</w:t>
      </w:r>
      <w:r>
        <w:rPr>
          <w:lang w:eastAsia="zh-CN"/>
        </w:rPr>
        <w:t xml:space="preserve">&lt;h1&gt; → &lt;h2&gt; → &lt;h3&gt; </w:t>
      </w:r>
      <w:r>
        <w:rPr>
          <w:rFonts w:hint="eastAsia"/>
          <w:lang w:eastAsia="zh-CN"/>
        </w:rPr>
        <w:t>顺序</w:t>
      </w:r>
    </w:p>
    <w:p w14:paraId="2E2CA3E7" w14:textId="77777777" w:rsidR="00515B38" w:rsidRDefault="00000000">
      <w:pPr>
        <w:numPr>
          <w:ilvl w:val="0"/>
          <w:numId w:val="109"/>
        </w:numPr>
        <w:rPr>
          <w:rFonts w:hint="eastAsia"/>
        </w:rPr>
      </w:pPr>
      <w:r>
        <w:rPr>
          <w:rFonts w:hint="eastAsia"/>
        </w:rPr>
        <w:t>按钮用</w:t>
      </w:r>
      <w:r>
        <w:t xml:space="preserve"> &lt;button&gt;</w:t>
      </w:r>
      <w:r>
        <w:rPr>
          <w:rFonts w:hint="eastAsia"/>
        </w:rPr>
        <w:t>，链接用</w:t>
      </w:r>
      <w:r>
        <w:t xml:space="preserve"> &lt;a&gt;</w:t>
      </w:r>
      <w:r>
        <w:rPr>
          <w:rFonts w:hint="eastAsia"/>
        </w:rPr>
        <w:t>，不用</w:t>
      </w:r>
      <w:r>
        <w:t xml:space="preserve"> &lt;div onclick&gt;</w:t>
      </w:r>
    </w:p>
    <w:p w14:paraId="01989536" w14:textId="77777777" w:rsidR="00515B38" w:rsidRDefault="00000000">
      <w:pPr>
        <w:numPr>
          <w:ilvl w:val="0"/>
          <w:numId w:val="109"/>
        </w:numPr>
        <w:rPr>
          <w:rFonts w:hint="eastAsia"/>
        </w:rPr>
      </w:pPr>
      <w:r>
        <w:rPr>
          <w:rFonts w:hint="eastAsia"/>
        </w:rPr>
        <w:t>表单字段关联</w:t>
      </w:r>
      <w:r>
        <w:t xml:space="preserve"> &lt;label for=""&gt;</w:t>
      </w:r>
    </w:p>
    <w:p w14:paraId="55A0E63F" w14:textId="77777777" w:rsidR="00515B38" w:rsidRDefault="00000000">
      <w:pPr>
        <w:pStyle w:val="4"/>
      </w:pPr>
      <w:bookmarkStart w:id="227" w:name="X89020766a5f3f2a8950a53e738fd0d4dce10818"/>
      <w:bookmarkEnd w:id="226"/>
      <w:r>
        <w:t xml:space="preserve">3.6.4.2 ARIA </w:t>
      </w:r>
      <w:r>
        <w:rPr>
          <w:rFonts w:hint="eastAsia"/>
        </w:rPr>
        <w:t>属性</w:t>
      </w:r>
    </w:p>
    <w:p w14:paraId="18ADF07B" w14:textId="77777777" w:rsidR="00515B38" w:rsidRDefault="00000000">
      <w:pPr>
        <w:numPr>
          <w:ilvl w:val="0"/>
          <w:numId w:val="110"/>
        </w:numPr>
        <w:rPr>
          <w:rFonts w:hint="eastAsia"/>
        </w:rPr>
      </w:pPr>
      <w:r>
        <w:rPr>
          <w:rFonts w:hint="eastAsia"/>
        </w:rPr>
        <w:t>图标按钮带</w:t>
      </w:r>
      <w:r>
        <w:t xml:space="preserve"> aria-label</w:t>
      </w:r>
      <w:r>
        <w:rPr>
          <w:rFonts w:hint="eastAsia"/>
        </w:rPr>
        <w:t>（如</w:t>
      </w:r>
      <w:r>
        <w:t xml:space="preserve"> &lt;button </w:t>
      </w:r>
      <w:r>
        <w:rPr>
          <w:rFonts w:hint="eastAsia"/>
        </w:rPr>
        <w:t>aria-label="关闭"&gt;×&lt;/button&gt;）</w:t>
      </w:r>
    </w:p>
    <w:p w14:paraId="63EF6BB5" w14:textId="77777777" w:rsidR="00515B38" w:rsidRDefault="00000000">
      <w:pPr>
        <w:numPr>
          <w:ilvl w:val="0"/>
          <w:numId w:val="110"/>
        </w:numPr>
        <w:rPr>
          <w:rFonts w:hint="eastAsia"/>
        </w:rPr>
      </w:pPr>
      <w:r>
        <w:rPr>
          <w:rFonts w:hint="eastAsia"/>
        </w:rPr>
        <w:t>装饰性图标</w:t>
      </w:r>
      <w:r>
        <w:t xml:space="preserve"> aria-hidden="true"</w:t>
      </w:r>
      <w:r>
        <w:rPr>
          <w:rFonts w:hint="eastAsia"/>
        </w:rPr>
        <w:t>（如</w:t>
      </w:r>
      <w:r>
        <w:t xml:space="preserve"> Lucide </w:t>
      </w:r>
      <w:r>
        <w:rPr>
          <w:rFonts w:hint="eastAsia"/>
        </w:rPr>
        <w:t>图标）</w:t>
      </w:r>
    </w:p>
    <w:p w14:paraId="7303F477" w14:textId="77777777" w:rsidR="00515B38" w:rsidRDefault="00000000">
      <w:pPr>
        <w:numPr>
          <w:ilvl w:val="0"/>
          <w:numId w:val="110"/>
        </w:numPr>
        <w:rPr>
          <w:rFonts w:hint="eastAsia"/>
        </w:rPr>
      </w:pPr>
      <w:r>
        <w:rPr>
          <w:rFonts w:hint="eastAsia"/>
        </w:rPr>
        <w:t>弹窗</w:t>
      </w:r>
      <w:r>
        <w:t xml:space="preserve"> role="dialog" aria-modal="true"</w:t>
      </w:r>
    </w:p>
    <w:p w14:paraId="79C660C7" w14:textId="77777777" w:rsidR="00515B38" w:rsidRDefault="00000000">
      <w:pPr>
        <w:numPr>
          <w:ilvl w:val="0"/>
          <w:numId w:val="110"/>
        </w:numPr>
        <w:rPr>
          <w:rFonts w:hint="eastAsia"/>
        </w:rPr>
      </w:pPr>
      <w:r>
        <w:rPr>
          <w:rFonts w:hint="eastAsia"/>
        </w:rPr>
        <w:t>导航</w:t>
      </w:r>
      <w:r>
        <w:t xml:space="preserve"> role="navigation"</w:t>
      </w:r>
    </w:p>
    <w:p w14:paraId="4A7BB3B2" w14:textId="77777777" w:rsidR="00515B38" w:rsidRDefault="00000000">
      <w:pPr>
        <w:pStyle w:val="4"/>
      </w:pPr>
      <w:bookmarkStart w:id="228" w:name="Xe887364b83c6d83989a240e67cee45a73c95df1"/>
      <w:bookmarkEnd w:id="227"/>
      <w:r>
        <w:t xml:space="preserve">3.6.4.3 </w:t>
      </w:r>
      <w:r>
        <w:rPr>
          <w:rFonts w:hint="eastAsia"/>
        </w:rPr>
        <w:t>键盘导航</w:t>
      </w:r>
    </w:p>
    <w:p w14:paraId="06A981D1" w14:textId="77777777" w:rsidR="00515B38" w:rsidRDefault="00000000">
      <w:pPr>
        <w:numPr>
          <w:ilvl w:val="0"/>
          <w:numId w:val="111"/>
        </w:numPr>
        <w:rPr>
          <w:rFonts w:hint="eastAsia"/>
        </w:rPr>
      </w:pPr>
      <w:r>
        <w:rPr>
          <w:rFonts w:hint="eastAsia"/>
        </w:rPr>
        <w:t>所有交互元素支持</w:t>
      </w:r>
      <w:r>
        <w:t xml:space="preserve"> Tab </w:t>
      </w:r>
      <w:r>
        <w:rPr>
          <w:rFonts w:hint="eastAsia"/>
        </w:rPr>
        <w:t>焦点</w:t>
      </w:r>
    </w:p>
    <w:p w14:paraId="2FE5F3B6" w14:textId="77777777" w:rsidR="00515B38" w:rsidRDefault="00000000">
      <w:pPr>
        <w:numPr>
          <w:ilvl w:val="0"/>
          <w:numId w:val="111"/>
        </w:numPr>
        <w:rPr>
          <w:rFonts w:hint="eastAsia"/>
        </w:rPr>
      </w:pPr>
      <w:r>
        <w:t xml:space="preserve">Esc </w:t>
      </w:r>
      <w:r>
        <w:rPr>
          <w:rFonts w:hint="eastAsia"/>
        </w:rPr>
        <w:t>关闭</w:t>
      </w:r>
      <w:r>
        <w:t xml:space="preserve"> dialog / </w:t>
      </w:r>
      <w:r>
        <w:rPr>
          <w:rFonts w:hint="eastAsia"/>
        </w:rPr>
        <w:t>取消编辑</w:t>
      </w:r>
    </w:p>
    <w:p w14:paraId="23C35D38" w14:textId="77777777" w:rsidR="00515B38" w:rsidRDefault="00000000">
      <w:pPr>
        <w:numPr>
          <w:ilvl w:val="0"/>
          <w:numId w:val="111"/>
        </w:numPr>
        <w:rPr>
          <w:rFonts w:hint="eastAsia"/>
        </w:rPr>
      </w:pPr>
      <w:r>
        <w:t xml:space="preserve">Enter </w:t>
      </w:r>
      <w:r>
        <w:rPr>
          <w:rFonts w:hint="eastAsia"/>
        </w:rPr>
        <w:t>提交表单</w:t>
      </w:r>
    </w:p>
    <w:p w14:paraId="18DBE77E" w14:textId="77777777" w:rsidR="00515B38" w:rsidRDefault="00000000">
      <w:pPr>
        <w:numPr>
          <w:ilvl w:val="0"/>
          <w:numId w:val="111"/>
        </w:numPr>
        <w:rPr>
          <w:rFonts w:hint="eastAsia"/>
        </w:rPr>
      </w:pPr>
      <w:r>
        <w:t xml:space="preserve">↑↓ </w:t>
      </w:r>
      <w:r>
        <w:rPr>
          <w:rFonts w:hint="eastAsia"/>
        </w:rPr>
        <w:t>在下拉菜单中切换</w:t>
      </w:r>
    </w:p>
    <w:p w14:paraId="474C7E73" w14:textId="77777777" w:rsidR="00515B38" w:rsidRDefault="00000000">
      <w:pPr>
        <w:pStyle w:val="4"/>
      </w:pPr>
      <w:bookmarkStart w:id="229" w:name="X748ee295eb3099e2e604c2d269d36ab417544f0"/>
      <w:bookmarkEnd w:id="228"/>
      <w:r>
        <w:t xml:space="preserve">3.6.4.4 </w:t>
      </w:r>
      <w:r>
        <w:rPr>
          <w:rFonts w:hint="eastAsia"/>
        </w:rPr>
        <w:t>视觉体验</w:t>
      </w:r>
    </w:p>
    <w:p w14:paraId="5C9BEC06" w14:textId="77777777" w:rsidR="00515B38" w:rsidRDefault="00000000">
      <w:pPr>
        <w:numPr>
          <w:ilvl w:val="0"/>
          <w:numId w:val="112"/>
        </w:numPr>
        <w:rPr>
          <w:rFonts w:hint="eastAsia"/>
        </w:rPr>
      </w:pPr>
      <w:r>
        <w:rPr>
          <w:rFonts w:hint="eastAsia"/>
        </w:rPr>
        <w:t>字体：Hanken</w:t>
      </w:r>
      <w:r>
        <w:t xml:space="preserve"> </w:t>
      </w:r>
      <w:r>
        <w:rPr>
          <w:rFonts w:hint="eastAsia"/>
        </w:rPr>
        <w:t>Grotesk（西文）+</w:t>
      </w:r>
      <w:r>
        <w:t xml:space="preserve"> Noto Sans </w:t>
      </w:r>
      <w:r>
        <w:rPr>
          <w:rFonts w:hint="eastAsia"/>
        </w:rPr>
        <w:t>SC（中文）+</w:t>
      </w:r>
      <w:r>
        <w:t xml:space="preserve"> JetBrains </w:t>
      </w:r>
      <w:r>
        <w:rPr>
          <w:rFonts w:hint="eastAsia"/>
        </w:rPr>
        <w:t>Mono（代码）</w:t>
      </w:r>
    </w:p>
    <w:p w14:paraId="64BA91BF" w14:textId="77777777" w:rsidR="00515B38" w:rsidRDefault="00000000">
      <w:pPr>
        <w:numPr>
          <w:ilvl w:val="0"/>
          <w:numId w:val="112"/>
        </w:numPr>
        <w:rPr>
          <w:rFonts w:hint="eastAsia"/>
          <w:lang w:eastAsia="zh-CN"/>
        </w:rPr>
      </w:pPr>
      <w:r>
        <w:rPr>
          <w:rFonts w:hint="eastAsia"/>
          <w:lang w:eastAsia="zh-CN"/>
        </w:rPr>
        <w:t>配色：单一暖色调学习风格（</w:t>
      </w:r>
      <w:r>
        <w:rPr>
          <w:lang w:eastAsia="zh-CN"/>
        </w:rPr>
        <w:t xml:space="preserve">#FAF8F5 </w:t>
      </w:r>
      <w:r>
        <w:rPr>
          <w:rFonts w:hint="eastAsia"/>
          <w:lang w:eastAsia="zh-CN"/>
        </w:rPr>
        <w:t>背景、</w:t>
      </w:r>
      <w:r>
        <w:rPr>
          <w:lang w:eastAsia="zh-CN"/>
        </w:rPr>
        <w:t xml:space="preserve">#C77B3C </w:t>
      </w:r>
      <w:r>
        <w:rPr>
          <w:rFonts w:hint="eastAsia"/>
          <w:lang w:eastAsia="zh-CN"/>
        </w:rPr>
        <w:t>强调）</w:t>
      </w:r>
    </w:p>
    <w:p w14:paraId="647637FB" w14:textId="77777777" w:rsidR="00515B38" w:rsidRDefault="00000000">
      <w:pPr>
        <w:numPr>
          <w:ilvl w:val="0"/>
          <w:numId w:val="112"/>
        </w:numPr>
        <w:rPr>
          <w:rFonts w:hint="eastAsia"/>
        </w:rPr>
      </w:pPr>
      <w:r>
        <w:rPr>
          <w:rFonts w:hint="eastAsia"/>
        </w:rPr>
        <w:t>动画：View</w:t>
      </w:r>
      <w:r>
        <w:t xml:space="preserve"> Transition </w:t>
      </w:r>
      <w:r>
        <w:rPr>
          <w:rFonts w:hint="eastAsia"/>
        </w:rPr>
        <w:t>API（同文档</w:t>
      </w:r>
      <w:r>
        <w:t xml:space="preserve"> SPA </w:t>
      </w:r>
      <w:r>
        <w:rPr>
          <w:rFonts w:hint="eastAsia"/>
        </w:rPr>
        <w:t>切换动画）；toast</w:t>
      </w:r>
      <w:r>
        <w:t xml:space="preserve"> </w:t>
      </w:r>
      <w:r>
        <w:rPr>
          <w:rFonts w:hint="eastAsia"/>
        </w:rPr>
        <w:t>进度条动画</w:t>
      </w:r>
    </w:p>
    <w:p w14:paraId="264E9218" w14:textId="77777777" w:rsidR="00515B38" w:rsidRDefault="00000000">
      <w:pPr>
        <w:numPr>
          <w:ilvl w:val="0"/>
          <w:numId w:val="112"/>
        </w:numPr>
        <w:rPr>
          <w:rFonts w:hint="eastAsia"/>
          <w:lang w:eastAsia="zh-CN"/>
        </w:rPr>
      </w:pPr>
      <w:r>
        <w:rPr>
          <w:rFonts w:hint="eastAsia"/>
          <w:lang w:eastAsia="zh-CN"/>
        </w:rPr>
        <w:t>加载态：骨架屏（chat.html</w:t>
      </w:r>
      <w:r>
        <w:rPr>
          <w:lang w:eastAsia="zh-CN"/>
        </w:rPr>
        <w:t xml:space="preserve"> </w:t>
      </w:r>
      <w:r>
        <w:rPr>
          <w:rFonts w:hint="eastAsia"/>
          <w:lang w:eastAsia="zh-CN"/>
        </w:rPr>
        <w:t>消息列表）+</w:t>
      </w:r>
      <w:r>
        <w:rPr>
          <w:lang w:eastAsia="zh-CN"/>
        </w:rPr>
        <w:t xml:space="preserve"> </w:t>
      </w:r>
      <w:r>
        <w:rPr>
          <w:rFonts w:hint="eastAsia"/>
          <w:lang w:eastAsia="zh-CN"/>
        </w:rPr>
        <w:t>三点动画</w:t>
      </w:r>
    </w:p>
    <w:p w14:paraId="2F476A80" w14:textId="77777777" w:rsidR="00515B38" w:rsidRDefault="00000000">
      <w:pPr>
        <w:pStyle w:val="4"/>
      </w:pPr>
      <w:bookmarkStart w:id="230" w:name="X2b7c2e5d6579506c22c669781f762ec5f697097"/>
      <w:bookmarkEnd w:id="229"/>
      <w:r>
        <w:t xml:space="preserve">3.6.4.5 </w:t>
      </w:r>
      <w:r>
        <w:rPr>
          <w:rFonts w:hint="eastAsia"/>
        </w:rPr>
        <w:t>当前局限</w:t>
      </w:r>
    </w:p>
    <w:p w14:paraId="61CD8AC9" w14:textId="77777777" w:rsidR="00515B38" w:rsidRDefault="00000000">
      <w:pPr>
        <w:numPr>
          <w:ilvl w:val="0"/>
          <w:numId w:val="113"/>
        </w:numPr>
        <w:rPr>
          <w:rFonts w:hint="eastAsia"/>
        </w:rPr>
      </w:pPr>
      <w:r>
        <w:rPr>
          <w:rFonts w:hint="eastAsia"/>
        </w:rPr>
        <w:t>暗色模式：</w:t>
      </w:r>
      <w:r>
        <w:rPr>
          <w:rFonts w:hint="eastAsia"/>
          <w:b/>
          <w:bCs/>
        </w:rPr>
        <w:t>未实现</w:t>
      </w:r>
      <w:r>
        <w:rPr>
          <w:rFonts w:hint="eastAsia"/>
        </w:rPr>
        <w:t>（</w:t>
      </w:r>
      <w:r>
        <w:t xml:space="preserve">prefers-color-scheme </w:t>
      </w:r>
      <w:r>
        <w:rPr>
          <w:rFonts w:hint="eastAsia"/>
        </w:rPr>
        <w:t>无匹配），单一暖色调风格</w:t>
      </w:r>
    </w:p>
    <w:p w14:paraId="25523C81" w14:textId="77777777" w:rsidR="00515B38" w:rsidRDefault="00000000">
      <w:pPr>
        <w:numPr>
          <w:ilvl w:val="0"/>
          <w:numId w:val="113"/>
        </w:numPr>
        <w:rPr>
          <w:rFonts w:hint="eastAsia"/>
        </w:rPr>
      </w:pPr>
      <w:r>
        <w:t xml:space="preserve">ARIA </w:t>
      </w:r>
      <w:r>
        <w:rPr>
          <w:rFonts w:hint="eastAsia"/>
        </w:rPr>
        <w:t>角色覆盖不完整（高级组件如</w:t>
      </w:r>
      <w:r>
        <w:t xml:space="preserve"> ECharts </w:t>
      </w:r>
      <w:r>
        <w:rPr>
          <w:rFonts w:hint="eastAsia"/>
        </w:rPr>
        <w:t>节点缺少完整</w:t>
      </w:r>
      <w:r>
        <w:t xml:space="preserve"> </w:t>
      </w:r>
      <w:r>
        <w:rPr>
          <w:rFonts w:hint="eastAsia"/>
        </w:rPr>
        <w:t>role）</w:t>
      </w:r>
    </w:p>
    <w:p w14:paraId="5EE7E186" w14:textId="77777777" w:rsidR="00515B38" w:rsidRDefault="00000000">
      <w:pPr>
        <w:numPr>
          <w:ilvl w:val="0"/>
          <w:numId w:val="113"/>
        </w:numPr>
        <w:rPr>
          <w:rFonts w:hint="eastAsia"/>
        </w:rPr>
      </w:pPr>
      <w:r>
        <w:rPr>
          <w:rFonts w:hint="eastAsia"/>
        </w:rPr>
        <w:t>屏幕阅读器优化：仅基础支持，未做完整</w:t>
      </w:r>
      <w:r>
        <w:t xml:space="preserve"> NVDA / VoiceOver </w:t>
      </w:r>
      <w:r>
        <w:rPr>
          <w:rFonts w:hint="eastAsia"/>
        </w:rPr>
        <w:t>测试</w:t>
      </w:r>
    </w:p>
    <w:p w14:paraId="00C3C885" w14:textId="77777777" w:rsidR="00515B38" w:rsidRDefault="00000000">
      <w:pPr>
        <w:rPr>
          <w:rFonts w:hint="eastAsia"/>
        </w:rPr>
      </w:pPr>
      <w:r>
        <w:pict w14:anchorId="6663168C">
          <v:rect id="_x0000_i1033" style="width:0;height:1.5pt" o:hralign="center" o:hrstd="t" o:hr="t"/>
        </w:pict>
      </w:r>
    </w:p>
    <w:p w14:paraId="71F04CF0" w14:textId="77777777" w:rsidR="00515B38" w:rsidRDefault="00000000">
      <w:pPr>
        <w:pStyle w:val="21"/>
        <w:rPr>
          <w:lang w:eastAsia="zh-CN"/>
        </w:rPr>
      </w:pPr>
      <w:bookmarkStart w:id="231" w:name="_Toc233474244"/>
      <w:bookmarkStart w:id="232" w:name="Xacc90b1d96665eae8240985e025bfe2677fe693"/>
      <w:bookmarkEnd w:id="205"/>
      <w:bookmarkEnd w:id="225"/>
      <w:bookmarkEnd w:id="230"/>
      <w:r>
        <w:rPr>
          <w:lang w:eastAsia="zh-CN"/>
        </w:rPr>
        <w:lastRenderedPageBreak/>
        <w:t xml:space="preserve">3.7 </w:t>
      </w:r>
      <w:r>
        <w:rPr>
          <w:rFonts w:hint="eastAsia"/>
          <w:lang w:eastAsia="zh-CN"/>
        </w:rPr>
        <w:t>工程实践与部署</w:t>
      </w:r>
      <w:bookmarkEnd w:id="231"/>
    </w:p>
    <w:p w14:paraId="2AC47CFD" w14:textId="77777777" w:rsidR="00515B38" w:rsidRDefault="00000000">
      <w:pPr>
        <w:rPr>
          <w:rFonts w:hint="eastAsia"/>
          <w:lang w:eastAsia="zh-CN"/>
        </w:rPr>
      </w:pPr>
      <w:r>
        <w:rPr>
          <w:rFonts w:hint="eastAsia"/>
          <w:lang w:eastAsia="zh-CN"/>
        </w:rPr>
        <w:t>本节聚焦工程化层面的关键实践：性能优化、部署架构、监控日志、项目管理。这些是「文档主体」之外的「工程保障层」，决定系统能否稳定运行、易于维护。</w:t>
      </w:r>
    </w:p>
    <w:p w14:paraId="4EFBC735" w14:textId="77777777" w:rsidR="00515B38" w:rsidRDefault="00000000">
      <w:pPr>
        <w:pStyle w:val="31"/>
        <w:rPr>
          <w:lang w:eastAsia="zh-CN"/>
        </w:rPr>
      </w:pPr>
      <w:bookmarkStart w:id="233" w:name="_Toc233474245"/>
      <w:bookmarkStart w:id="234" w:name="X321221a4cd8deab9ae3ec8798a02c002c8856c2"/>
      <w:r>
        <w:rPr>
          <w:lang w:eastAsia="zh-CN"/>
        </w:rPr>
        <w:t xml:space="preserve">3.7.1 </w:t>
      </w:r>
      <w:r>
        <w:rPr>
          <w:rFonts w:hint="eastAsia"/>
          <w:lang w:eastAsia="zh-CN"/>
        </w:rPr>
        <w:t>性能优化</w:t>
      </w:r>
      <w:bookmarkEnd w:id="233"/>
    </w:p>
    <w:p w14:paraId="2C16192B" w14:textId="77777777" w:rsidR="00515B38" w:rsidRDefault="00000000">
      <w:pPr>
        <w:pStyle w:val="4"/>
        <w:rPr>
          <w:lang w:eastAsia="zh-CN"/>
        </w:rPr>
      </w:pPr>
      <w:bookmarkStart w:id="235" w:name="X297249f1c50c946c6fb2172127a0b0cefc190c3"/>
      <w:r>
        <w:rPr>
          <w:lang w:eastAsia="zh-CN"/>
        </w:rPr>
        <w:t xml:space="preserve">3.7.1.1 </w:t>
      </w:r>
      <w:r>
        <w:rPr>
          <w:rFonts w:hint="eastAsia"/>
          <w:lang w:eastAsia="zh-CN"/>
        </w:rPr>
        <w:t>全链路异步与并发</w:t>
      </w:r>
    </w:p>
    <w:p w14:paraId="66D04316" w14:textId="77777777" w:rsidR="00515B38" w:rsidRDefault="00000000">
      <w:pPr>
        <w:rPr>
          <w:rFonts w:hint="eastAsia"/>
          <w:lang w:eastAsia="zh-CN"/>
        </w:rPr>
      </w:pPr>
      <w:r>
        <w:rPr>
          <w:rFonts w:hint="eastAsia"/>
          <w:lang w:eastAsia="zh-CN"/>
        </w:rPr>
        <w:t>本系统从入口到出口全链路异步：</w:t>
      </w:r>
    </w:p>
    <w:tbl>
      <w:tblPr>
        <w:tblW w:w="0" w:type="auto"/>
        <w:tblLook w:val="0020" w:firstRow="1" w:lastRow="0" w:firstColumn="0" w:lastColumn="0" w:noHBand="0" w:noVBand="0"/>
      </w:tblPr>
      <w:tblGrid>
        <w:gridCol w:w="1056"/>
        <w:gridCol w:w="5676"/>
      </w:tblGrid>
      <w:tr w:rsidR="00515B38" w14:paraId="20027E6C" w14:textId="77777777">
        <w:trPr>
          <w:tblHeader/>
        </w:trPr>
        <w:tc>
          <w:tcPr>
            <w:tcW w:w="0" w:type="auto"/>
          </w:tcPr>
          <w:p w14:paraId="5EAA933C" w14:textId="77777777" w:rsidR="00515B38" w:rsidRDefault="00000000">
            <w:pPr>
              <w:rPr>
                <w:rFonts w:hint="eastAsia"/>
              </w:rPr>
            </w:pPr>
            <w:r>
              <w:rPr>
                <w:rFonts w:hint="eastAsia"/>
              </w:rPr>
              <w:t>层级</w:t>
            </w:r>
          </w:p>
        </w:tc>
        <w:tc>
          <w:tcPr>
            <w:tcW w:w="0" w:type="auto"/>
          </w:tcPr>
          <w:p w14:paraId="50DF4262" w14:textId="77777777" w:rsidR="00515B38" w:rsidRDefault="00000000">
            <w:pPr>
              <w:rPr>
                <w:rFonts w:hint="eastAsia"/>
              </w:rPr>
            </w:pPr>
            <w:r>
              <w:rPr>
                <w:rFonts w:hint="eastAsia"/>
              </w:rPr>
              <w:t>异步实现</w:t>
            </w:r>
          </w:p>
        </w:tc>
      </w:tr>
      <w:tr w:rsidR="00515B38" w14:paraId="32141739" w14:textId="77777777">
        <w:tc>
          <w:tcPr>
            <w:tcW w:w="0" w:type="auto"/>
          </w:tcPr>
          <w:p w14:paraId="1AB8C064" w14:textId="77777777" w:rsidR="00515B38" w:rsidRDefault="00000000">
            <w:pPr>
              <w:rPr>
                <w:rFonts w:hint="eastAsia"/>
              </w:rPr>
            </w:pPr>
            <w:r>
              <w:t xml:space="preserve">Web </w:t>
            </w:r>
            <w:r>
              <w:rPr>
                <w:rFonts w:hint="eastAsia"/>
              </w:rPr>
              <w:t>框架</w:t>
            </w:r>
          </w:p>
        </w:tc>
        <w:tc>
          <w:tcPr>
            <w:tcW w:w="0" w:type="auto"/>
          </w:tcPr>
          <w:p w14:paraId="3CB976EC" w14:textId="77777777" w:rsidR="00515B38" w:rsidRDefault="00000000">
            <w:pPr>
              <w:rPr>
                <w:rFonts w:hint="eastAsia"/>
              </w:rPr>
            </w:pPr>
            <w:r>
              <w:t xml:space="preserve">FastAPI async def </w:t>
            </w:r>
            <w:r>
              <w:rPr>
                <w:rFonts w:hint="eastAsia"/>
              </w:rPr>
              <w:t>路由</w:t>
            </w:r>
            <w:r>
              <w:t xml:space="preserve"> + asyncio </w:t>
            </w:r>
            <w:r>
              <w:rPr>
                <w:rFonts w:hint="eastAsia"/>
              </w:rPr>
              <w:t>事件循环</w:t>
            </w:r>
          </w:p>
        </w:tc>
      </w:tr>
      <w:tr w:rsidR="00515B38" w14:paraId="762463EE" w14:textId="77777777">
        <w:tc>
          <w:tcPr>
            <w:tcW w:w="0" w:type="auto"/>
          </w:tcPr>
          <w:p w14:paraId="47CBB73B" w14:textId="77777777" w:rsidR="00515B38" w:rsidRDefault="00000000">
            <w:pPr>
              <w:rPr>
                <w:rFonts w:hint="eastAsia"/>
              </w:rPr>
            </w:pPr>
            <w:r>
              <w:rPr>
                <w:rFonts w:hint="eastAsia"/>
              </w:rPr>
              <w:t>数据库</w:t>
            </w:r>
          </w:p>
        </w:tc>
        <w:tc>
          <w:tcPr>
            <w:tcW w:w="0" w:type="auto"/>
          </w:tcPr>
          <w:p w14:paraId="6D411DE2" w14:textId="77777777" w:rsidR="00515B38" w:rsidRDefault="00000000">
            <w:pPr>
              <w:rPr>
                <w:rFonts w:hint="eastAsia"/>
              </w:rPr>
            </w:pPr>
            <w:r>
              <w:t xml:space="preserve">SQLAlchemy 2.0 async + asyncpg </w:t>
            </w:r>
            <w:r>
              <w:rPr>
                <w:rFonts w:hint="eastAsia"/>
              </w:rPr>
              <w:t>异步驱动</w:t>
            </w:r>
          </w:p>
        </w:tc>
      </w:tr>
      <w:tr w:rsidR="00515B38" w14:paraId="2B07CABA" w14:textId="77777777">
        <w:tc>
          <w:tcPr>
            <w:tcW w:w="0" w:type="auto"/>
          </w:tcPr>
          <w:p w14:paraId="6D1A92FA" w14:textId="77777777" w:rsidR="00515B38" w:rsidRDefault="00000000">
            <w:pPr>
              <w:rPr>
                <w:rFonts w:hint="eastAsia"/>
              </w:rPr>
            </w:pPr>
            <w:r>
              <w:t xml:space="preserve">LLM </w:t>
            </w:r>
            <w:r>
              <w:rPr>
                <w:rFonts w:hint="eastAsia"/>
              </w:rPr>
              <w:t>调用</w:t>
            </w:r>
          </w:p>
        </w:tc>
        <w:tc>
          <w:tcPr>
            <w:tcW w:w="0" w:type="auto"/>
          </w:tcPr>
          <w:p w14:paraId="2F8561DB" w14:textId="77777777" w:rsidR="00515B38" w:rsidRDefault="00000000">
            <w:pPr>
              <w:rPr>
                <w:rFonts w:hint="eastAsia"/>
              </w:rPr>
            </w:pPr>
            <w:r>
              <w:t xml:space="preserve">await chat_completion() + asyncio.Semaphore </w:t>
            </w:r>
            <w:r>
              <w:rPr>
                <w:rFonts w:hint="eastAsia"/>
              </w:rPr>
              <w:t>并发控制</w:t>
            </w:r>
          </w:p>
        </w:tc>
      </w:tr>
      <w:tr w:rsidR="00515B38" w14:paraId="14EA654D" w14:textId="77777777">
        <w:tc>
          <w:tcPr>
            <w:tcW w:w="0" w:type="auto"/>
          </w:tcPr>
          <w:p w14:paraId="64F915F0" w14:textId="77777777" w:rsidR="00515B38" w:rsidRDefault="00000000">
            <w:pPr>
              <w:rPr>
                <w:rFonts w:hint="eastAsia"/>
              </w:rPr>
            </w:pPr>
            <w:r>
              <w:rPr>
                <w:rFonts w:hint="eastAsia"/>
              </w:rPr>
              <w:t>检索</w:t>
            </w:r>
          </w:p>
        </w:tc>
        <w:tc>
          <w:tcPr>
            <w:tcW w:w="0" w:type="auto"/>
          </w:tcPr>
          <w:p w14:paraId="42CB8642" w14:textId="77777777" w:rsidR="00515B38" w:rsidRDefault="00000000">
            <w:pPr>
              <w:rPr>
                <w:rFonts w:hint="eastAsia"/>
              </w:rPr>
            </w:pPr>
            <w:r>
              <w:t xml:space="preserve">asyncio.gather(vector_query, keyword_query) </w:t>
            </w:r>
            <w:r>
              <w:rPr>
                <w:rFonts w:hint="eastAsia"/>
              </w:rPr>
              <w:t>并发双路</w:t>
            </w:r>
          </w:p>
        </w:tc>
      </w:tr>
      <w:tr w:rsidR="00515B38" w14:paraId="6D505D30" w14:textId="77777777">
        <w:tc>
          <w:tcPr>
            <w:tcW w:w="0" w:type="auto"/>
          </w:tcPr>
          <w:p w14:paraId="7F3CEDD8" w14:textId="77777777" w:rsidR="00515B38" w:rsidRDefault="00000000">
            <w:pPr>
              <w:rPr>
                <w:rFonts w:hint="eastAsia"/>
              </w:rPr>
            </w:pPr>
            <w:r>
              <w:rPr>
                <w:rFonts w:hint="eastAsia"/>
              </w:rPr>
              <w:t>视频检索</w:t>
            </w:r>
          </w:p>
        </w:tc>
        <w:tc>
          <w:tcPr>
            <w:tcW w:w="0" w:type="auto"/>
          </w:tcPr>
          <w:p w14:paraId="5F7D847B" w14:textId="77777777" w:rsidR="00515B38" w:rsidRDefault="00000000">
            <w:pPr>
              <w:rPr>
                <w:rFonts w:hint="eastAsia"/>
              </w:rPr>
            </w:pPr>
            <w:r>
              <w:t xml:space="preserve">asyncio.gather(chat_completion, search_videos) </w:t>
            </w:r>
            <w:r>
              <w:rPr>
                <w:rFonts w:hint="eastAsia"/>
              </w:rPr>
              <w:t>并发</w:t>
            </w:r>
          </w:p>
        </w:tc>
      </w:tr>
      <w:tr w:rsidR="00515B38" w14:paraId="7077725D" w14:textId="77777777">
        <w:tc>
          <w:tcPr>
            <w:tcW w:w="0" w:type="auto"/>
          </w:tcPr>
          <w:p w14:paraId="3F13F9F7" w14:textId="77777777" w:rsidR="00515B38" w:rsidRDefault="00000000">
            <w:pPr>
              <w:rPr>
                <w:rFonts w:hint="eastAsia"/>
              </w:rPr>
            </w:pPr>
            <w:r>
              <w:rPr>
                <w:rFonts w:hint="eastAsia"/>
              </w:rPr>
              <w:t>后台任务</w:t>
            </w:r>
          </w:p>
        </w:tc>
        <w:tc>
          <w:tcPr>
            <w:tcW w:w="0" w:type="auto"/>
          </w:tcPr>
          <w:p w14:paraId="7C69588F" w14:textId="77777777" w:rsidR="00515B38" w:rsidRDefault="00000000">
            <w:pPr>
              <w:rPr>
                <w:rFonts w:hint="eastAsia"/>
              </w:rPr>
            </w:pPr>
            <w:r>
              <w:t xml:space="preserve">asyncio.create_task(run_generation(...)) </w:t>
            </w:r>
            <w:r>
              <w:rPr>
                <w:rFonts w:hint="eastAsia"/>
              </w:rPr>
              <w:t>异步派发</w:t>
            </w:r>
          </w:p>
        </w:tc>
      </w:tr>
    </w:tbl>
    <w:p w14:paraId="316B42E9" w14:textId="77777777" w:rsidR="00515B38" w:rsidRDefault="00000000">
      <w:pPr>
        <w:pStyle w:val="af"/>
        <w:rPr>
          <w:rFonts w:hint="eastAsia"/>
        </w:rPr>
      </w:pPr>
      <w:r>
        <w:rPr>
          <w:rFonts w:hint="eastAsia"/>
        </w:rPr>
        <w:t>并发控制点：</w:t>
      </w:r>
    </w:p>
    <w:p w14:paraId="7AF2B87C" w14:textId="77777777" w:rsidR="00515B38" w:rsidRDefault="00000000">
      <w:pPr>
        <w:numPr>
          <w:ilvl w:val="0"/>
          <w:numId w:val="114"/>
        </w:numPr>
        <w:rPr>
          <w:rFonts w:hint="eastAsia"/>
        </w:rPr>
      </w:pPr>
      <w:r>
        <w:rPr>
          <w:rFonts w:hint="eastAsia"/>
        </w:rPr>
        <w:t>Embedding：</w:t>
      </w:r>
      <w:r>
        <w:t>concurrency=8</w:t>
      </w:r>
      <w:r>
        <w:rPr>
          <w:rFonts w:hint="eastAsia"/>
        </w:rPr>
        <w:t>（</w:t>
      </w:r>
      <w:r>
        <w:t>configs/config.yaml:83</w:t>
      </w:r>
      <w:r>
        <w:rPr>
          <w:rFonts w:hint="eastAsia"/>
        </w:rPr>
        <w:t>）</w:t>
      </w:r>
    </w:p>
    <w:p w14:paraId="4C9C7710" w14:textId="77777777" w:rsidR="00515B38" w:rsidRDefault="00000000">
      <w:pPr>
        <w:numPr>
          <w:ilvl w:val="0"/>
          <w:numId w:val="114"/>
        </w:numPr>
        <w:rPr>
          <w:rFonts w:hint="eastAsia"/>
        </w:rPr>
      </w:pPr>
      <w:r>
        <w:rPr>
          <w:rFonts w:hint="eastAsia"/>
        </w:rPr>
        <w:t>LLM：</w:t>
      </w:r>
      <w:r>
        <w:t>max_attempts=5</w:t>
      </w:r>
      <w:r>
        <w:rPr>
          <w:rFonts w:hint="eastAsia"/>
        </w:rPr>
        <w:t>（指数退避），单</w:t>
      </w:r>
      <w:r>
        <w:t xml:space="preserve"> Provider </w:t>
      </w:r>
      <w:r>
        <w:rPr>
          <w:rFonts w:hint="eastAsia"/>
        </w:rPr>
        <w:t>无并发限制</w:t>
      </w:r>
    </w:p>
    <w:p w14:paraId="29909122" w14:textId="77777777" w:rsidR="00515B38" w:rsidRDefault="00000000">
      <w:pPr>
        <w:numPr>
          <w:ilvl w:val="0"/>
          <w:numId w:val="114"/>
        </w:numPr>
        <w:rPr>
          <w:rFonts w:hint="eastAsia"/>
        </w:rPr>
      </w:pPr>
      <w:r>
        <w:t xml:space="preserve">KG </w:t>
      </w:r>
      <w:r>
        <w:rPr>
          <w:rFonts w:hint="eastAsia"/>
        </w:rPr>
        <w:t>构建：</w:t>
      </w:r>
      <w:r>
        <w:t>knowledge_graph.llm_concurrency=10</w:t>
      </w:r>
      <w:r>
        <w:rPr>
          <w:rFonts w:hint="eastAsia"/>
        </w:rPr>
        <w:t>（kg_builder.py</w:t>
      </w:r>
      <w:r>
        <w:t xml:space="preserve"> </w:t>
      </w:r>
      <w:r>
        <w:rPr>
          <w:rFonts w:hint="eastAsia"/>
        </w:rPr>
        <w:t>内部</w:t>
      </w:r>
      <w:r>
        <w:t xml:space="preserve"> asyncio.Semaphore</w:t>
      </w:r>
      <w:r>
        <w:rPr>
          <w:rFonts w:hint="eastAsia"/>
        </w:rPr>
        <w:t>）</w:t>
      </w:r>
    </w:p>
    <w:p w14:paraId="2A1C838B" w14:textId="77777777" w:rsidR="00515B38" w:rsidRDefault="00000000">
      <w:pPr>
        <w:pStyle w:val="4"/>
      </w:pPr>
      <w:bookmarkStart w:id="236" w:name="X35dbbd1339f01f1bbdf291423f1e1bb76e8488f"/>
      <w:bookmarkEnd w:id="235"/>
      <w:r>
        <w:t xml:space="preserve">3.7.1.2 </w:t>
      </w:r>
      <w:r>
        <w:rPr>
          <w:rFonts w:hint="eastAsia"/>
        </w:rPr>
        <w:t>缓存策略</w:t>
      </w:r>
    </w:p>
    <w:p w14:paraId="22EF3C32" w14:textId="77777777" w:rsidR="00515B38" w:rsidRDefault="00000000">
      <w:pPr>
        <w:rPr>
          <w:rFonts w:hint="eastAsia"/>
        </w:rPr>
      </w:pPr>
      <w:r>
        <w:rPr>
          <w:b/>
          <w:bCs/>
        </w:rPr>
        <w:t xml:space="preserve">RAG </w:t>
      </w:r>
      <w:r>
        <w:rPr>
          <w:rFonts w:hint="eastAsia"/>
          <w:b/>
          <w:bCs/>
        </w:rPr>
        <w:t>检索缓存</w:t>
      </w:r>
      <w:r>
        <w:rPr>
          <w:rFonts w:hint="eastAsia"/>
        </w:rPr>
        <w:t>：</w:t>
      </w:r>
    </w:p>
    <w:p w14:paraId="4EE515B1" w14:textId="77777777" w:rsidR="00515B38" w:rsidRDefault="00000000">
      <w:pPr>
        <w:numPr>
          <w:ilvl w:val="0"/>
          <w:numId w:val="115"/>
        </w:numPr>
        <w:rPr>
          <w:rFonts w:hint="eastAsia"/>
        </w:rPr>
      </w:pPr>
      <w:r>
        <w:rPr>
          <w:rFonts w:hint="eastAsia"/>
        </w:rPr>
        <w:t>实现：</w:t>
      </w:r>
      <w:r>
        <w:t>backend/agents/utils.py:304 _retrieval_cache: dict[(kp_name, user_id), list[RetrievedChunk]]</w:t>
      </w:r>
    </w:p>
    <w:p w14:paraId="457E04BD" w14:textId="77777777" w:rsidR="00515B38" w:rsidRDefault="00000000">
      <w:pPr>
        <w:numPr>
          <w:ilvl w:val="0"/>
          <w:numId w:val="115"/>
        </w:numPr>
        <w:rPr>
          <w:rFonts w:hint="eastAsia"/>
        </w:rPr>
      </w:pPr>
      <w:r>
        <w:rPr>
          <w:rFonts w:hint="eastAsia"/>
        </w:rPr>
        <w:t>写入：</w:t>
      </w:r>
      <w:r>
        <w:t xml:space="preserve">retrieve_context() </w:t>
      </w:r>
      <w:r>
        <w:rPr>
          <w:rFonts w:hint="eastAsia"/>
        </w:rPr>
        <w:t>命中后写入缓存</w:t>
      </w:r>
    </w:p>
    <w:p w14:paraId="0E888D8C" w14:textId="77777777" w:rsidR="00515B38" w:rsidRDefault="00000000">
      <w:pPr>
        <w:numPr>
          <w:ilvl w:val="0"/>
          <w:numId w:val="115"/>
        </w:numPr>
        <w:rPr>
          <w:rFonts w:hint="eastAsia"/>
        </w:rPr>
      </w:pPr>
      <w:r>
        <w:rPr>
          <w:rFonts w:hint="eastAsia"/>
        </w:rPr>
        <w:t>失效：</w:t>
      </w:r>
      <w:r>
        <w:t xml:space="preserve">graph.invoke/stream_invoke </w:t>
      </w:r>
      <w:r>
        <w:rPr>
          <w:rFonts w:hint="eastAsia"/>
        </w:rPr>
        <w:t>入口调用</w:t>
      </w:r>
      <w:r>
        <w:t xml:space="preserve"> clear_retrieval_cache()</w:t>
      </w:r>
      <w:r>
        <w:rPr>
          <w:rFonts w:hint="eastAsia"/>
        </w:rPr>
        <w:t>（graph.py:155-156）</w:t>
      </w:r>
    </w:p>
    <w:p w14:paraId="27AAE0E5" w14:textId="77777777" w:rsidR="00515B38" w:rsidRDefault="00000000">
      <w:pPr>
        <w:numPr>
          <w:ilvl w:val="0"/>
          <w:numId w:val="115"/>
        </w:numPr>
        <w:rPr>
          <w:rFonts w:hint="eastAsia"/>
        </w:rPr>
      </w:pPr>
      <w:r>
        <w:rPr>
          <w:rFonts w:hint="eastAsia"/>
        </w:rPr>
        <w:t>价值：同一请求内多</w:t>
      </w:r>
      <w:r>
        <w:t xml:space="preserve"> Agent </w:t>
      </w:r>
      <w:r>
        <w:rPr>
          <w:rFonts w:hint="eastAsia"/>
        </w:rPr>
        <w:t>共享检索结果，避免重复调用</w:t>
      </w:r>
      <w:r>
        <w:t xml:space="preserve"> Embedding </w:t>
      </w:r>
      <w:r>
        <w:rPr>
          <w:rFonts w:hint="eastAsia"/>
        </w:rPr>
        <w:t>与</w:t>
      </w:r>
      <w:r>
        <w:t xml:space="preserve"> DB</w:t>
      </w:r>
    </w:p>
    <w:p w14:paraId="61826B09" w14:textId="77777777" w:rsidR="00515B38" w:rsidRDefault="00000000">
      <w:pPr>
        <w:rPr>
          <w:rFonts w:hint="eastAsia"/>
        </w:rPr>
      </w:pPr>
      <w:r>
        <w:rPr>
          <w:rFonts w:hint="eastAsia"/>
          <w:b/>
          <w:bCs/>
        </w:rPr>
        <w:t>画像快照缓存</w:t>
      </w:r>
      <w:r>
        <w:rPr>
          <w:rFonts w:hint="eastAsia"/>
        </w:rPr>
        <w:t>：</w:t>
      </w:r>
    </w:p>
    <w:p w14:paraId="63511ACC" w14:textId="77777777" w:rsidR="00515B38" w:rsidRDefault="00000000">
      <w:pPr>
        <w:numPr>
          <w:ilvl w:val="0"/>
          <w:numId w:val="116"/>
        </w:numPr>
        <w:rPr>
          <w:rFonts w:hint="eastAsia"/>
        </w:rPr>
      </w:pPr>
      <w:r>
        <w:rPr>
          <w:rFonts w:hint="eastAsia"/>
        </w:rPr>
        <w:lastRenderedPageBreak/>
        <w:t>实现：</w:t>
      </w:r>
      <w:r>
        <w:t xml:space="preserve">backend/services/profile.py:77 create_or_update_profile() </w:t>
      </w:r>
      <w:r>
        <w:rPr>
          <w:rFonts w:hint="eastAsia"/>
        </w:rPr>
        <w:t>时同步写</w:t>
      </w:r>
      <w:r>
        <w:t xml:space="preserve"> ProfileHistory </w:t>
      </w:r>
      <w:r>
        <w:rPr>
          <w:rFonts w:hint="eastAsia"/>
        </w:rPr>
        <w:t>快照</w:t>
      </w:r>
    </w:p>
    <w:p w14:paraId="397DFED8" w14:textId="77777777" w:rsidR="00515B38" w:rsidRDefault="00000000">
      <w:pPr>
        <w:numPr>
          <w:ilvl w:val="0"/>
          <w:numId w:val="116"/>
        </w:numPr>
        <w:rPr>
          <w:rFonts w:hint="eastAsia"/>
          <w:lang w:eastAsia="zh-CN"/>
        </w:rPr>
      </w:pPr>
      <w:r>
        <w:rPr>
          <w:rFonts w:hint="eastAsia"/>
          <w:lang w:eastAsia="zh-CN"/>
        </w:rPr>
        <w:t>价值：用户可回溯历史版本；调试时可对比变更前后差异</w:t>
      </w:r>
    </w:p>
    <w:p w14:paraId="31A66C2D" w14:textId="77777777" w:rsidR="00515B38" w:rsidRDefault="00000000">
      <w:pPr>
        <w:rPr>
          <w:rFonts w:hint="eastAsia"/>
        </w:rPr>
      </w:pPr>
      <w:r>
        <w:rPr>
          <w:rFonts w:hint="eastAsia"/>
          <w:b/>
          <w:bCs/>
        </w:rPr>
        <w:t>前端</w:t>
      </w:r>
      <w:r>
        <w:rPr>
          <w:b/>
          <w:bCs/>
        </w:rPr>
        <w:t xml:space="preserve"> localStorage</w:t>
      </w:r>
      <w:r>
        <w:rPr>
          <w:rFonts w:hint="eastAsia"/>
        </w:rPr>
        <w:t>：</w:t>
      </w:r>
    </w:p>
    <w:p w14:paraId="5890CDAB" w14:textId="77777777" w:rsidR="00515B38" w:rsidRDefault="00000000">
      <w:pPr>
        <w:numPr>
          <w:ilvl w:val="0"/>
          <w:numId w:val="117"/>
        </w:numPr>
        <w:rPr>
          <w:rFonts w:hint="eastAsia"/>
        </w:rPr>
      </w:pPr>
      <w:r>
        <w:t>access_token</w:t>
      </w:r>
      <w:r>
        <w:rPr>
          <w:rFonts w:hint="eastAsia"/>
        </w:rPr>
        <w:t>：JWT</w:t>
      </w:r>
      <w:r>
        <w:t xml:space="preserve"> </w:t>
      </w:r>
      <w:r>
        <w:rPr>
          <w:rFonts w:hint="eastAsia"/>
        </w:rPr>
        <w:t>Token（避免每次请求都登录）</w:t>
      </w:r>
    </w:p>
    <w:p w14:paraId="462EF25C" w14:textId="77777777" w:rsidR="00515B38" w:rsidRDefault="00000000">
      <w:pPr>
        <w:numPr>
          <w:ilvl w:val="0"/>
          <w:numId w:val="117"/>
        </w:numPr>
        <w:rPr>
          <w:rFonts w:hint="eastAsia"/>
        </w:rPr>
      </w:pPr>
      <w:r>
        <w:t>softbei_guide_done_${userId}</w:t>
      </w:r>
      <w:r>
        <w:rPr>
          <w:rFonts w:hint="eastAsia"/>
        </w:rPr>
        <w:t>：引导完成状态</w:t>
      </w:r>
    </w:p>
    <w:p w14:paraId="12149A14" w14:textId="77777777" w:rsidR="00515B38" w:rsidRDefault="00000000">
      <w:pPr>
        <w:numPr>
          <w:ilvl w:val="0"/>
          <w:numId w:val="117"/>
        </w:numPr>
        <w:rPr>
          <w:rFonts w:hint="eastAsia"/>
        </w:rPr>
      </w:pPr>
      <w:r>
        <w:t>assistant_visible</w:t>
      </w:r>
      <w:r>
        <w:rPr>
          <w:rFonts w:hint="eastAsia"/>
        </w:rPr>
        <w:t>：助手面板可见性</w:t>
      </w:r>
    </w:p>
    <w:p w14:paraId="3B679EE6" w14:textId="77777777" w:rsidR="00515B38" w:rsidRDefault="00000000">
      <w:pPr>
        <w:pStyle w:val="4"/>
      </w:pPr>
      <w:bookmarkStart w:id="237" w:name="Xd2b7996d0cc3683e6a339c896fcca04d81457e1"/>
      <w:bookmarkEnd w:id="236"/>
      <w:r>
        <w:t xml:space="preserve">3.7.1.3 </w:t>
      </w:r>
      <w:r>
        <w:rPr>
          <w:rFonts w:hint="eastAsia"/>
        </w:rPr>
        <w:t>流式输出降低首字时延</w:t>
      </w:r>
    </w:p>
    <w:p w14:paraId="1147A8C9" w14:textId="77777777" w:rsidR="00515B38" w:rsidRDefault="00000000">
      <w:pPr>
        <w:rPr>
          <w:rFonts w:hint="eastAsia"/>
          <w:lang w:eastAsia="zh-CN"/>
        </w:rPr>
      </w:pPr>
      <w:r>
        <w:rPr>
          <w:rFonts w:hint="eastAsia"/>
          <w:lang w:eastAsia="zh-CN"/>
        </w:rPr>
        <w:t>虽然当前实现走非流式</w:t>
      </w:r>
      <w:r>
        <w:rPr>
          <w:lang w:eastAsia="zh-CN"/>
        </w:rPr>
        <w:t xml:space="preserve"> </w:t>
      </w:r>
      <w:r>
        <w:rPr>
          <w:rFonts w:hint="eastAsia"/>
          <w:lang w:eastAsia="zh-CN"/>
        </w:rPr>
        <w:t>POST，但接口已预留</w:t>
      </w:r>
      <w:r>
        <w:rPr>
          <w:lang w:eastAsia="zh-CN"/>
        </w:rPr>
        <w:t xml:space="preserve"> SSE </w:t>
      </w:r>
      <w:r>
        <w:rPr>
          <w:rFonts w:hint="eastAsia"/>
          <w:lang w:eastAsia="zh-CN"/>
        </w:rPr>
        <w:t>流式：</w:t>
      </w:r>
    </w:p>
    <w:p w14:paraId="0522E896" w14:textId="77777777" w:rsidR="00515B38" w:rsidRDefault="00000000">
      <w:pPr>
        <w:numPr>
          <w:ilvl w:val="0"/>
          <w:numId w:val="118"/>
        </w:numPr>
        <w:rPr>
          <w:rFonts w:hint="eastAsia"/>
        </w:rPr>
      </w:pPr>
      <w:r>
        <w:rPr>
          <w:rFonts w:hint="eastAsia"/>
        </w:rPr>
        <w:t>后端：</w:t>
      </w:r>
      <w:r>
        <w:t>graph.stream_invoke()</w:t>
      </w:r>
      <w:r>
        <w:rPr>
          <w:rFonts w:hint="eastAsia"/>
        </w:rPr>
        <w:t>（graph.py:186）使用</w:t>
      </w:r>
      <w:r>
        <w:t xml:space="preserve"> LangGraph updates </w:t>
      </w:r>
      <w:r>
        <w:rPr>
          <w:rFonts w:hint="eastAsia"/>
        </w:rPr>
        <w:t>模式</w:t>
      </w:r>
    </w:p>
    <w:p w14:paraId="2741737F" w14:textId="77777777" w:rsidR="00515B38" w:rsidRDefault="00000000">
      <w:pPr>
        <w:numPr>
          <w:ilvl w:val="0"/>
          <w:numId w:val="118"/>
        </w:numPr>
        <w:rPr>
          <w:rFonts w:hint="eastAsia"/>
        </w:rPr>
      </w:pPr>
      <w:r>
        <w:rPr>
          <w:rFonts w:hint="eastAsia"/>
        </w:rPr>
        <w:t>前端：</w:t>
      </w:r>
      <w:r>
        <w:t xml:space="preserve">EventSource </w:t>
      </w:r>
      <w:r>
        <w:rPr>
          <w:rFonts w:hint="eastAsia"/>
        </w:rPr>
        <w:t>订阅</w:t>
      </w:r>
      <w:r>
        <w:t xml:space="preserve"> data: {event}\n\n</w:t>
      </w:r>
    </w:p>
    <w:p w14:paraId="14F8A109" w14:textId="77777777" w:rsidR="00515B38" w:rsidRDefault="00000000">
      <w:pPr>
        <w:numPr>
          <w:ilvl w:val="0"/>
          <w:numId w:val="118"/>
        </w:numPr>
        <w:rPr>
          <w:rFonts w:hint="eastAsia"/>
          <w:lang w:eastAsia="zh-CN"/>
        </w:rPr>
      </w:pPr>
      <w:r>
        <w:rPr>
          <w:rFonts w:hint="eastAsia"/>
          <w:lang w:eastAsia="zh-CN"/>
        </w:rPr>
        <w:t>价值：用户从「等待</w:t>
      </w:r>
      <w:r>
        <w:rPr>
          <w:lang w:eastAsia="zh-CN"/>
        </w:rPr>
        <w:t xml:space="preserve"> 5-10 </w:t>
      </w:r>
      <w:r>
        <w:rPr>
          <w:rFonts w:hint="eastAsia"/>
          <w:lang w:eastAsia="zh-CN"/>
        </w:rPr>
        <w:t>秒整段渲染」变为「看到</w:t>
      </w:r>
      <w:r>
        <w:rPr>
          <w:lang w:eastAsia="zh-CN"/>
        </w:rPr>
        <w:t xml:space="preserve"> 200 ms </w:t>
      </w:r>
      <w:r>
        <w:rPr>
          <w:rFonts w:hint="eastAsia"/>
          <w:lang w:eastAsia="zh-CN"/>
        </w:rPr>
        <w:t>第一个字」</w:t>
      </w:r>
    </w:p>
    <w:p w14:paraId="21469E34" w14:textId="77777777" w:rsidR="00515B38" w:rsidRDefault="00000000">
      <w:pPr>
        <w:rPr>
          <w:rFonts w:hint="eastAsia"/>
          <w:lang w:eastAsia="zh-CN"/>
        </w:rPr>
      </w:pPr>
      <w:r>
        <w:rPr>
          <w:rFonts w:hint="eastAsia"/>
          <w:lang w:eastAsia="zh-CN"/>
        </w:rPr>
        <w:t>未来切换只需修改</w:t>
      </w:r>
      <w:r>
        <w:rPr>
          <w:lang w:eastAsia="zh-CN"/>
        </w:rPr>
        <w:t xml:space="preserve"> chat.html </w:t>
      </w:r>
      <w:r>
        <w:rPr>
          <w:rFonts w:hint="eastAsia"/>
          <w:lang w:eastAsia="zh-CN"/>
        </w:rPr>
        <w:t>调用方式，无需后端改动。</w:t>
      </w:r>
    </w:p>
    <w:p w14:paraId="2D2FF2C1" w14:textId="77777777" w:rsidR="00515B38" w:rsidRDefault="00000000">
      <w:pPr>
        <w:pStyle w:val="4"/>
      </w:pPr>
      <w:bookmarkStart w:id="238" w:name="X205cf37170bcad65cbbc106a829d6f078af5eda"/>
      <w:bookmarkEnd w:id="237"/>
      <w:r>
        <w:t xml:space="preserve">3.7.1.4 </w:t>
      </w:r>
      <w:r>
        <w:rPr>
          <w:rFonts w:hint="eastAsia"/>
        </w:rPr>
        <w:t>可扩展性设计要点</w:t>
      </w:r>
    </w:p>
    <w:tbl>
      <w:tblPr>
        <w:tblW w:w="0" w:type="auto"/>
        <w:tblLook w:val="0020" w:firstRow="1" w:lastRow="0" w:firstColumn="0" w:lastColumn="0" w:noHBand="0" w:noVBand="0"/>
      </w:tblPr>
      <w:tblGrid>
        <w:gridCol w:w="1581"/>
        <w:gridCol w:w="6936"/>
      </w:tblGrid>
      <w:tr w:rsidR="00515B38" w14:paraId="3D3C485E" w14:textId="77777777">
        <w:trPr>
          <w:tblHeader/>
        </w:trPr>
        <w:tc>
          <w:tcPr>
            <w:tcW w:w="0" w:type="auto"/>
          </w:tcPr>
          <w:p w14:paraId="2380A2FE" w14:textId="77777777" w:rsidR="00515B38" w:rsidRDefault="00000000">
            <w:pPr>
              <w:rPr>
                <w:rFonts w:hint="eastAsia"/>
              </w:rPr>
            </w:pPr>
            <w:r>
              <w:rPr>
                <w:rFonts w:hint="eastAsia"/>
              </w:rPr>
              <w:t>维度</w:t>
            </w:r>
          </w:p>
        </w:tc>
        <w:tc>
          <w:tcPr>
            <w:tcW w:w="0" w:type="auto"/>
          </w:tcPr>
          <w:p w14:paraId="18F9ABB0" w14:textId="77777777" w:rsidR="00515B38" w:rsidRDefault="00000000">
            <w:pPr>
              <w:rPr>
                <w:rFonts w:hint="eastAsia"/>
              </w:rPr>
            </w:pPr>
            <w:r>
              <w:rPr>
                <w:rFonts w:hint="eastAsia"/>
              </w:rPr>
              <w:t>设计</w:t>
            </w:r>
          </w:p>
        </w:tc>
      </w:tr>
      <w:tr w:rsidR="00515B38" w14:paraId="5B72D314" w14:textId="77777777">
        <w:tc>
          <w:tcPr>
            <w:tcW w:w="0" w:type="auto"/>
          </w:tcPr>
          <w:p w14:paraId="4CB11849" w14:textId="77777777" w:rsidR="00515B38" w:rsidRDefault="00000000">
            <w:pPr>
              <w:rPr>
                <w:rFonts w:hint="eastAsia"/>
              </w:rPr>
            </w:pPr>
            <w:r>
              <w:rPr>
                <w:rFonts w:hint="eastAsia"/>
              </w:rPr>
              <w:t>水平扩展</w:t>
            </w:r>
          </w:p>
        </w:tc>
        <w:tc>
          <w:tcPr>
            <w:tcW w:w="0" w:type="auto"/>
          </w:tcPr>
          <w:p w14:paraId="40FD9611" w14:textId="77777777" w:rsidR="00515B38" w:rsidRDefault="00000000">
            <w:pPr>
              <w:rPr>
                <w:rFonts w:hint="eastAsia"/>
                <w:lang w:eastAsia="zh-CN"/>
              </w:rPr>
            </w:pPr>
            <w:r>
              <w:rPr>
                <w:rFonts w:hint="eastAsia"/>
                <w:lang w:eastAsia="zh-CN"/>
              </w:rPr>
              <w:t>单进程模块化单体；并发瓶颈时按</w:t>
            </w:r>
            <w:r>
              <w:rPr>
                <w:lang w:eastAsia="zh-CN"/>
              </w:rPr>
              <w:t xml:space="preserve"> graph </w:t>
            </w:r>
            <w:r>
              <w:rPr>
                <w:rFonts w:hint="eastAsia"/>
                <w:lang w:eastAsia="zh-CN"/>
              </w:rPr>
              <w:t>节点切分微服务</w:t>
            </w:r>
          </w:p>
        </w:tc>
      </w:tr>
      <w:tr w:rsidR="00515B38" w14:paraId="177C01DB" w14:textId="77777777">
        <w:tc>
          <w:tcPr>
            <w:tcW w:w="0" w:type="auto"/>
          </w:tcPr>
          <w:p w14:paraId="5F189C5A" w14:textId="77777777" w:rsidR="00515B38" w:rsidRDefault="00000000">
            <w:pPr>
              <w:rPr>
                <w:rFonts w:hint="eastAsia"/>
              </w:rPr>
            </w:pPr>
            <w:r>
              <w:rPr>
                <w:rFonts w:hint="eastAsia"/>
              </w:rPr>
              <w:t>数据扩展</w:t>
            </w:r>
          </w:p>
        </w:tc>
        <w:tc>
          <w:tcPr>
            <w:tcW w:w="0" w:type="auto"/>
          </w:tcPr>
          <w:p w14:paraId="4E330CB9" w14:textId="77777777" w:rsidR="00515B38" w:rsidRDefault="00000000">
            <w:pPr>
              <w:rPr>
                <w:rFonts w:hint="eastAsia"/>
              </w:rPr>
            </w:pPr>
            <w:r>
              <w:rPr>
                <w:rFonts w:hint="eastAsia"/>
              </w:rPr>
              <w:t>向量库支持多</w:t>
            </w:r>
            <w:r>
              <w:t xml:space="preserve"> </w:t>
            </w:r>
            <w:r>
              <w:rPr>
                <w:rFonts w:hint="eastAsia"/>
              </w:rPr>
              <w:t>collection（当前</w:t>
            </w:r>
            <w:r>
              <w:t xml:space="preserve"> collection_name="knowledge_base"</w:t>
            </w:r>
            <w:r>
              <w:rPr>
                <w:rFonts w:hint="eastAsia"/>
              </w:rPr>
              <w:t>）</w:t>
            </w:r>
          </w:p>
        </w:tc>
      </w:tr>
      <w:tr w:rsidR="00515B38" w14:paraId="7110E9BA" w14:textId="77777777">
        <w:tc>
          <w:tcPr>
            <w:tcW w:w="0" w:type="auto"/>
          </w:tcPr>
          <w:p w14:paraId="0B5FF093" w14:textId="77777777" w:rsidR="00515B38" w:rsidRDefault="00000000">
            <w:pPr>
              <w:rPr>
                <w:rFonts w:hint="eastAsia"/>
              </w:rPr>
            </w:pPr>
            <w:r>
              <w:t xml:space="preserve">Provider </w:t>
            </w:r>
            <w:r>
              <w:rPr>
                <w:rFonts w:hint="eastAsia"/>
              </w:rPr>
              <w:t>扩展</w:t>
            </w:r>
          </w:p>
        </w:tc>
        <w:tc>
          <w:tcPr>
            <w:tcW w:w="0" w:type="auto"/>
          </w:tcPr>
          <w:p w14:paraId="7A9CEBD9" w14:textId="77777777" w:rsidR="00515B38" w:rsidRDefault="00000000">
            <w:pPr>
              <w:rPr>
                <w:rFonts w:hint="eastAsia"/>
              </w:rPr>
            </w:pPr>
            <w:r>
              <w:rPr>
                <w:rFonts w:hint="eastAsia"/>
              </w:rPr>
              <w:t>配置表驱动，新</w:t>
            </w:r>
            <w:r>
              <w:t xml:space="preserve"> Provider </w:t>
            </w:r>
            <w:r>
              <w:rPr>
                <w:rFonts w:hint="eastAsia"/>
              </w:rPr>
              <w:t>仅添加</w:t>
            </w:r>
            <w:r>
              <w:t xml:space="preserve"> 5 </w:t>
            </w:r>
            <w:r>
              <w:rPr>
                <w:rFonts w:hint="eastAsia"/>
              </w:rPr>
              <w:t>行配置</w:t>
            </w:r>
          </w:p>
        </w:tc>
      </w:tr>
      <w:tr w:rsidR="00515B38" w14:paraId="0604D0F4" w14:textId="77777777">
        <w:tc>
          <w:tcPr>
            <w:tcW w:w="0" w:type="auto"/>
          </w:tcPr>
          <w:p w14:paraId="30E37530" w14:textId="77777777" w:rsidR="00515B38" w:rsidRDefault="00000000">
            <w:pPr>
              <w:rPr>
                <w:rFonts w:hint="eastAsia"/>
              </w:rPr>
            </w:pPr>
            <w:r>
              <w:t xml:space="preserve">Agent </w:t>
            </w:r>
            <w:r>
              <w:rPr>
                <w:rFonts w:hint="eastAsia"/>
              </w:rPr>
              <w:t>扩展</w:t>
            </w:r>
          </w:p>
        </w:tc>
        <w:tc>
          <w:tcPr>
            <w:tcW w:w="0" w:type="auto"/>
          </w:tcPr>
          <w:p w14:paraId="21138C94" w14:textId="77777777" w:rsidR="00515B38" w:rsidRDefault="00000000">
            <w:pPr>
              <w:rPr>
                <w:rFonts w:hint="eastAsia"/>
                <w:lang w:eastAsia="zh-CN"/>
              </w:rPr>
            </w:pPr>
            <w:r>
              <w:rPr>
                <w:lang w:eastAsia="zh-CN"/>
              </w:rPr>
              <w:t xml:space="preserve">4 </w:t>
            </w:r>
            <w:r>
              <w:rPr>
                <w:rFonts w:hint="eastAsia"/>
                <w:lang w:eastAsia="zh-CN"/>
              </w:rPr>
              <w:t>步接入流程（详见</w:t>
            </w:r>
            <w:r>
              <w:rPr>
                <w:lang w:eastAsia="zh-CN"/>
              </w:rPr>
              <w:t xml:space="preserve"> </w:t>
            </w:r>
            <w:r>
              <w:rPr>
                <w:rFonts w:hint="eastAsia"/>
                <w:lang w:eastAsia="zh-CN"/>
              </w:rPr>
              <w:t>§3.3.7）</w:t>
            </w:r>
          </w:p>
        </w:tc>
      </w:tr>
      <w:tr w:rsidR="00515B38" w14:paraId="6D9DC323" w14:textId="77777777">
        <w:tc>
          <w:tcPr>
            <w:tcW w:w="0" w:type="auto"/>
          </w:tcPr>
          <w:p w14:paraId="01D0C330" w14:textId="77777777" w:rsidR="00515B38" w:rsidRDefault="00000000">
            <w:pPr>
              <w:rPr>
                <w:rFonts w:hint="eastAsia"/>
              </w:rPr>
            </w:pPr>
            <w:r>
              <w:rPr>
                <w:rFonts w:hint="eastAsia"/>
              </w:rPr>
              <w:t>资源类型扩展</w:t>
            </w:r>
          </w:p>
        </w:tc>
        <w:tc>
          <w:tcPr>
            <w:tcW w:w="0" w:type="auto"/>
          </w:tcPr>
          <w:p w14:paraId="40DCB1CC" w14:textId="77777777" w:rsidR="00515B38" w:rsidRDefault="00000000">
            <w:pPr>
              <w:rPr>
                <w:rFonts w:hint="eastAsia"/>
              </w:rPr>
            </w:pPr>
            <w:r>
              <w:t xml:space="preserve">ResourceType </w:t>
            </w:r>
            <w:r>
              <w:rPr>
                <w:rFonts w:hint="eastAsia"/>
              </w:rPr>
              <w:t>枚举</w:t>
            </w:r>
            <w:r>
              <w:t xml:space="preserve"> + planner </w:t>
            </w:r>
            <w:r>
              <w:rPr>
                <w:rFonts w:hint="eastAsia"/>
              </w:rPr>
              <w:t>路由映射</w:t>
            </w:r>
          </w:p>
        </w:tc>
      </w:tr>
    </w:tbl>
    <w:p w14:paraId="5854195D" w14:textId="77777777" w:rsidR="00515B38" w:rsidRDefault="00000000">
      <w:pPr>
        <w:pStyle w:val="31"/>
      </w:pPr>
      <w:bookmarkStart w:id="239" w:name="_Toc233474246"/>
      <w:bookmarkStart w:id="240" w:name="X6884b3225e775c93a09462f07d7f1ebdc72893a"/>
      <w:bookmarkEnd w:id="234"/>
      <w:bookmarkEnd w:id="238"/>
      <w:r>
        <w:t xml:space="preserve">3.7.2 </w:t>
      </w:r>
      <w:r>
        <w:rPr>
          <w:rFonts w:hint="eastAsia"/>
        </w:rPr>
        <w:t>部署架构与启动流程</w:t>
      </w:r>
      <w:bookmarkEnd w:id="239"/>
    </w:p>
    <w:p w14:paraId="2D5DE42C" w14:textId="77777777" w:rsidR="00515B38" w:rsidRDefault="00000000">
      <w:pPr>
        <w:pStyle w:val="4"/>
      </w:pPr>
      <w:bookmarkStart w:id="241" w:name="X150e0909b21348f1f798dd69c145ef0152f7c40"/>
      <w:r>
        <w:t xml:space="preserve">3.7.2.1 </w:t>
      </w:r>
      <w:r>
        <w:rPr>
          <w:rFonts w:hint="eastAsia"/>
        </w:rPr>
        <w:t>部署架构</w:t>
      </w:r>
    </w:p>
    <w:p w14:paraId="0607283B" w14:textId="77777777" w:rsidR="00515B38" w:rsidRDefault="00000000">
      <w:pPr>
        <w:pStyle w:val="SourceCode"/>
      </w:pPr>
      <w:r>
        <w:t>+-----------------+      +------------------+      +-----------------+</w:t>
      </w:r>
      <w:r>
        <w:br/>
        <w:t>|   Browser       | &lt;--&gt; |   FastAPI        | &lt;--&gt; |   PostgreSQL    |</w:t>
      </w:r>
      <w:r>
        <w:br/>
        <w:t>|   (frontend/)   | HTTP |   (uvicorn:8000) |      |   + pgvector    |</w:t>
      </w:r>
      <w:r>
        <w:br/>
        <w:t>+-----------------+      +------------------+      +-----------------+</w:t>
      </w:r>
      <w:r>
        <w:br/>
        <w:t xml:space="preserve">                              |   |</w:t>
      </w:r>
      <w:r>
        <w:br/>
        <w:t xml:space="preserve">                              |   |  HTTPS</w:t>
      </w:r>
      <w:r>
        <w:br/>
      </w:r>
      <w:r>
        <w:lastRenderedPageBreak/>
        <w:t xml:space="preserve">                              |   v</w:t>
      </w:r>
      <w:r>
        <w:br/>
        <w:t xml:space="preserve">                              |  +-----------------+</w:t>
      </w:r>
      <w:r>
        <w:br/>
        <w:t xml:space="preserve">                              |  |  DashScope API  |</w:t>
      </w:r>
      <w:r>
        <w:br/>
        <w:t xml:space="preserve">                              |  |  (LLM + Embed)  |</w:t>
      </w:r>
      <w:r>
        <w:br/>
        <w:t xml:space="preserve">                              |  +-----------------+</w:t>
      </w:r>
      <w:r>
        <w:br/>
        <w:t xml:space="preserve">                              v</w:t>
      </w:r>
      <w:r>
        <w:br/>
        <w:t xml:space="preserve">                         +-----------------+</w:t>
      </w:r>
      <w:r>
        <w:br/>
        <w:t xml:space="preserve">                         |  SMTP Server    |</w:t>
      </w:r>
      <w:r>
        <w:br/>
        <w:t xml:space="preserve">                         |  (163 </w:t>
      </w:r>
      <w:r>
        <w:rPr>
          <w:rFonts w:hint="eastAsia"/>
        </w:rPr>
        <w:t>邮箱</w:t>
      </w:r>
      <w:r>
        <w:rPr>
          <w:rFonts w:hint="eastAsia"/>
        </w:rPr>
        <w:t>)</w:t>
      </w:r>
      <w:r>
        <w:t xml:space="preserve">     |</w:t>
      </w:r>
      <w:r>
        <w:br/>
        <w:t xml:space="preserve">                         +-----------------+</w:t>
      </w:r>
    </w:p>
    <w:p w14:paraId="5B9F1468" w14:textId="77777777" w:rsidR="00515B38" w:rsidRDefault="00000000">
      <w:pPr>
        <w:pStyle w:val="4"/>
      </w:pPr>
      <w:bookmarkStart w:id="242" w:name="X6ebaf0701f924ab2a881c498e80cead7fa0b8c0"/>
      <w:bookmarkEnd w:id="241"/>
      <w:r>
        <w:t xml:space="preserve">3.7.2.2 </w:t>
      </w:r>
      <w:r>
        <w:rPr>
          <w:rFonts w:hint="eastAsia"/>
        </w:rPr>
        <w:t>启动流程</w:t>
      </w:r>
    </w:p>
    <w:p w14:paraId="00DEC3BC" w14:textId="77777777" w:rsidR="00515B38" w:rsidRDefault="00000000">
      <w:pPr>
        <w:rPr>
          <w:rFonts w:hint="eastAsia"/>
        </w:rPr>
      </w:pPr>
      <w:r>
        <w:t xml:space="preserve">backend/main.py:138-170 lifespan </w:t>
      </w:r>
      <w:r>
        <w:rPr>
          <w:rFonts w:hint="eastAsia"/>
        </w:rPr>
        <w:t>上下文管理器定义启动与关闭逻辑：</w:t>
      </w:r>
    </w:p>
    <w:p w14:paraId="7D07B0A0" w14:textId="77777777" w:rsidR="00515B38" w:rsidRDefault="00000000">
      <w:pPr>
        <w:pStyle w:val="af"/>
        <w:rPr>
          <w:rFonts w:hint="eastAsia"/>
        </w:rPr>
      </w:pPr>
      <w:r>
        <w:rPr>
          <w:rFonts w:hint="eastAsia"/>
          <w:b/>
          <w:bCs/>
        </w:rPr>
        <w:t>启动</w:t>
      </w:r>
      <w:r>
        <w:rPr>
          <w:rFonts w:hint="eastAsia"/>
        </w:rPr>
        <w:t>（按顺序）：</w:t>
      </w:r>
    </w:p>
    <w:p w14:paraId="2B0FE636" w14:textId="77777777" w:rsidR="00515B38" w:rsidRDefault="00000000">
      <w:pPr>
        <w:numPr>
          <w:ilvl w:val="0"/>
          <w:numId w:val="119"/>
        </w:numPr>
        <w:rPr>
          <w:rFonts w:hint="eastAsia"/>
        </w:rPr>
      </w:pPr>
      <w:r>
        <w:t xml:space="preserve">init_db() — </w:t>
      </w:r>
      <w:r>
        <w:rPr>
          <w:rFonts w:hint="eastAsia"/>
        </w:rPr>
        <w:t>创建</w:t>
      </w:r>
      <w:r>
        <w:t xml:space="preserve"> SQLAlchemy </w:t>
      </w:r>
      <w:r>
        <w:rPr>
          <w:rFonts w:hint="eastAsia"/>
        </w:rPr>
        <w:t>异步引擎</w:t>
      </w:r>
      <w:r>
        <w:t xml:space="preserve"> + </w:t>
      </w:r>
      <w:r>
        <w:rPr>
          <w:rFonts w:hint="eastAsia"/>
        </w:rPr>
        <w:t>连接池（pool_size=10,</w:t>
      </w:r>
      <w:r>
        <w:t xml:space="preserve"> </w:t>
      </w:r>
      <w:r>
        <w:rPr>
          <w:rFonts w:hint="eastAsia"/>
        </w:rPr>
        <w:t>max_overflow=20）</w:t>
      </w:r>
    </w:p>
    <w:p w14:paraId="1BFF5CD8" w14:textId="77777777" w:rsidR="00515B38" w:rsidRDefault="00000000">
      <w:pPr>
        <w:numPr>
          <w:ilvl w:val="0"/>
          <w:numId w:val="119"/>
        </w:numPr>
        <w:rPr>
          <w:rFonts w:hint="eastAsia"/>
        </w:rPr>
      </w:pPr>
      <w:r>
        <w:t xml:space="preserve">init_vector_db() — </w:t>
      </w:r>
      <w:r>
        <w:rPr>
          <w:rFonts w:hint="eastAsia"/>
        </w:rPr>
        <w:t>初始化向量库（启用</w:t>
      </w:r>
      <w:r>
        <w:t xml:space="preserve"> pgvector </w:t>
      </w:r>
      <w:r>
        <w:rPr>
          <w:rFonts w:hint="eastAsia"/>
        </w:rPr>
        <w:t>扩展、建</w:t>
      </w:r>
      <w:r>
        <w:t xml:space="preserve"> HNSW </w:t>
      </w:r>
      <w:r>
        <w:rPr>
          <w:rFonts w:hint="eastAsia"/>
        </w:rPr>
        <w:t>索引）</w:t>
      </w:r>
    </w:p>
    <w:p w14:paraId="2E9978ED" w14:textId="77777777" w:rsidR="00515B38" w:rsidRDefault="00000000">
      <w:pPr>
        <w:numPr>
          <w:ilvl w:val="0"/>
          <w:numId w:val="119"/>
        </w:numPr>
        <w:rPr>
          <w:rFonts w:hint="eastAsia"/>
        </w:rPr>
      </w:pPr>
      <w:r>
        <w:t xml:space="preserve">get_graph() — </w:t>
      </w:r>
      <w:r>
        <w:rPr>
          <w:rFonts w:hint="eastAsia"/>
        </w:rPr>
        <w:t>预热</w:t>
      </w:r>
      <w:r>
        <w:t xml:space="preserve"> </w:t>
      </w:r>
      <w:r>
        <w:rPr>
          <w:rFonts w:hint="eastAsia"/>
        </w:rPr>
        <w:t>LangGraph（编译</w:t>
      </w:r>
      <w:r>
        <w:t xml:space="preserve"> </w:t>
      </w:r>
      <w:r>
        <w:rPr>
          <w:rFonts w:hint="eastAsia"/>
        </w:rPr>
        <w:t>StateGraph）</w:t>
      </w:r>
    </w:p>
    <w:p w14:paraId="50C0E740" w14:textId="77777777" w:rsidR="00515B38" w:rsidRDefault="00000000">
      <w:pPr>
        <w:numPr>
          <w:ilvl w:val="0"/>
          <w:numId w:val="119"/>
        </w:numPr>
        <w:rPr>
          <w:rFonts w:hint="eastAsia"/>
        </w:rPr>
      </w:pPr>
      <w:r>
        <w:t xml:space="preserve">asyncio.create_task(chat_cleanup_loop()) — </w:t>
      </w:r>
      <w:r>
        <w:rPr>
          <w:rFonts w:hint="eastAsia"/>
        </w:rPr>
        <w:t>启动过期会话清理</w:t>
      </w:r>
    </w:p>
    <w:p w14:paraId="13746336" w14:textId="77777777" w:rsidR="00515B38" w:rsidRDefault="00000000">
      <w:pPr>
        <w:numPr>
          <w:ilvl w:val="0"/>
          <w:numId w:val="119"/>
        </w:numPr>
        <w:rPr>
          <w:rFonts w:hint="eastAsia"/>
        </w:rPr>
      </w:pPr>
      <w:r>
        <w:t xml:space="preserve">asyncio.create_task(upload_cleanup_loop()) — </w:t>
      </w:r>
      <w:r>
        <w:rPr>
          <w:rFonts w:hint="eastAsia"/>
        </w:rPr>
        <w:t>启动上传文件清理</w:t>
      </w:r>
    </w:p>
    <w:p w14:paraId="730EC3BD" w14:textId="77777777" w:rsidR="00515B38" w:rsidRDefault="00000000">
      <w:pPr>
        <w:numPr>
          <w:ilvl w:val="0"/>
          <w:numId w:val="119"/>
        </w:numPr>
        <w:rPr>
          <w:rFonts w:hint="eastAsia"/>
        </w:rPr>
      </w:pPr>
      <w:r>
        <w:rPr>
          <w:rFonts w:hint="eastAsia"/>
          <w:b/>
          <w:bCs/>
        </w:rPr>
        <w:t>知识库为空时自动索引</w:t>
      </w:r>
      <w:r>
        <w:rPr>
          <w:rFonts w:hint="eastAsia"/>
        </w:rPr>
        <w:t>：</w:t>
      </w:r>
      <w:r>
        <w:t>if document_chunk.is_empty(): await index_directory(KB_DIR)</w:t>
      </w:r>
    </w:p>
    <w:p w14:paraId="1878218C" w14:textId="77777777" w:rsidR="00515B38" w:rsidRDefault="00000000">
      <w:pPr>
        <w:numPr>
          <w:ilvl w:val="0"/>
          <w:numId w:val="119"/>
        </w:numPr>
        <w:rPr>
          <w:rFonts w:hint="eastAsia"/>
          <w:lang w:eastAsia="zh-CN"/>
        </w:rPr>
      </w:pPr>
      <w:r>
        <w:rPr>
          <w:rFonts w:hint="eastAsia"/>
          <w:lang w:eastAsia="zh-CN"/>
        </w:rPr>
        <w:t>注册</w:t>
      </w:r>
      <w:r>
        <w:rPr>
          <w:lang w:eastAsia="zh-CN"/>
        </w:rPr>
        <w:t xml:space="preserve"> FastAPI </w:t>
      </w:r>
      <w:r>
        <w:rPr>
          <w:rFonts w:hint="eastAsia"/>
          <w:lang w:eastAsia="zh-CN"/>
        </w:rPr>
        <w:t>路由（22</w:t>
      </w:r>
      <w:r>
        <w:rPr>
          <w:lang w:eastAsia="zh-CN"/>
        </w:rPr>
        <w:t xml:space="preserve"> </w:t>
      </w:r>
      <w:r>
        <w:rPr>
          <w:rFonts w:hint="eastAsia"/>
          <w:lang w:eastAsia="zh-CN"/>
        </w:rPr>
        <w:t>个域，约</w:t>
      </w:r>
      <w:r>
        <w:rPr>
          <w:lang w:eastAsia="zh-CN"/>
        </w:rPr>
        <w:t xml:space="preserve"> 80 </w:t>
      </w:r>
      <w:r>
        <w:rPr>
          <w:rFonts w:hint="eastAsia"/>
          <w:lang w:eastAsia="zh-CN"/>
        </w:rPr>
        <w:t>个端点）</w:t>
      </w:r>
    </w:p>
    <w:p w14:paraId="53ABC350" w14:textId="77777777" w:rsidR="00515B38" w:rsidRDefault="00000000">
      <w:pPr>
        <w:rPr>
          <w:rFonts w:hint="eastAsia"/>
        </w:rPr>
      </w:pPr>
      <w:r>
        <w:rPr>
          <w:rFonts w:hint="eastAsia"/>
          <w:b/>
          <w:bCs/>
        </w:rPr>
        <w:t>关闭</w:t>
      </w:r>
      <w:r>
        <w:rPr>
          <w:rFonts w:hint="eastAsia"/>
        </w:rPr>
        <w:t>（按顺序）：</w:t>
      </w:r>
    </w:p>
    <w:p w14:paraId="7F70AA87" w14:textId="77777777" w:rsidR="00515B38" w:rsidRDefault="00000000">
      <w:pPr>
        <w:numPr>
          <w:ilvl w:val="0"/>
          <w:numId w:val="120"/>
        </w:numPr>
        <w:rPr>
          <w:rFonts w:hint="eastAsia"/>
        </w:rPr>
      </w:pPr>
      <w:r>
        <w:rPr>
          <w:rFonts w:hint="eastAsia"/>
        </w:rPr>
        <w:t>取消后台清理任务</w:t>
      </w:r>
    </w:p>
    <w:p w14:paraId="204AEE69" w14:textId="77777777" w:rsidR="00515B38" w:rsidRDefault="00000000">
      <w:pPr>
        <w:numPr>
          <w:ilvl w:val="0"/>
          <w:numId w:val="120"/>
        </w:numPr>
        <w:rPr>
          <w:rFonts w:hint="eastAsia"/>
        </w:rPr>
      </w:pPr>
      <w:r>
        <w:t xml:space="preserve">close_db() — </w:t>
      </w:r>
      <w:r>
        <w:rPr>
          <w:rFonts w:hint="eastAsia"/>
        </w:rPr>
        <w:t>关闭连接池</w:t>
      </w:r>
    </w:p>
    <w:p w14:paraId="75A9053D" w14:textId="77777777" w:rsidR="00515B38" w:rsidRDefault="00000000">
      <w:pPr>
        <w:pStyle w:val="4"/>
      </w:pPr>
      <w:bookmarkStart w:id="243" w:name="X7f5f6897ebfb396a351339eea9417c19274d198"/>
      <w:bookmarkEnd w:id="242"/>
      <w:r>
        <w:t xml:space="preserve">3.7.2.3 </w:t>
      </w:r>
      <w:r>
        <w:rPr>
          <w:rFonts w:hint="eastAsia"/>
        </w:rPr>
        <w:t>部署命令</w:t>
      </w:r>
    </w:p>
    <w:p w14:paraId="703ADFDB" w14:textId="77777777" w:rsidR="00515B38" w:rsidRDefault="00000000">
      <w:pPr>
        <w:pStyle w:val="SourceCode"/>
      </w:pPr>
      <w:r>
        <w:rPr>
          <w:rStyle w:val="CommentTok"/>
        </w:rPr>
        <w:t xml:space="preserve"># 1. </w:t>
      </w:r>
      <w:r>
        <w:rPr>
          <w:rStyle w:val="CommentTok"/>
        </w:rPr>
        <w:t>安装依赖</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xml:space="preserve"># 2. </w:t>
      </w:r>
      <w:r>
        <w:rPr>
          <w:rStyle w:val="CommentTok"/>
        </w:rPr>
        <w:t>数据库迁移（首次启动或</w:t>
      </w:r>
      <w:r>
        <w:rPr>
          <w:rStyle w:val="CommentTok"/>
        </w:rPr>
        <w:t xml:space="preserve"> schema </w:t>
      </w:r>
      <w:r>
        <w:rPr>
          <w:rStyle w:val="CommentTok"/>
        </w:rPr>
        <w:t>变更后）</w:t>
      </w:r>
      <w:r>
        <w:br/>
      </w:r>
      <w:r>
        <w:rPr>
          <w:rStyle w:val="ExtensionTok"/>
        </w:rPr>
        <w:t>alembic</w:t>
      </w:r>
      <w:r>
        <w:rPr>
          <w:rStyle w:val="NormalTok"/>
        </w:rPr>
        <w:t xml:space="preserve"> upgrade head</w:t>
      </w:r>
      <w:r>
        <w:br/>
      </w:r>
      <w:r>
        <w:br/>
      </w:r>
      <w:r>
        <w:rPr>
          <w:rStyle w:val="CommentTok"/>
        </w:rPr>
        <w:lastRenderedPageBreak/>
        <w:t xml:space="preserve"># 3. </w:t>
      </w:r>
      <w:r>
        <w:rPr>
          <w:rStyle w:val="CommentTok"/>
        </w:rPr>
        <w:t>启动后端</w:t>
      </w:r>
      <w:r>
        <w:br/>
      </w:r>
      <w:r>
        <w:rPr>
          <w:rStyle w:val="ExtensionTok"/>
        </w:rPr>
        <w:t>uvicorn</w:t>
      </w:r>
      <w:r>
        <w:rPr>
          <w:rStyle w:val="NormalTok"/>
        </w:rPr>
        <w:t xml:space="preserve"> backend.main:app </w:t>
      </w:r>
      <w:r>
        <w:rPr>
          <w:rStyle w:val="AttributeTok"/>
        </w:rPr>
        <w:t>--reload</w:t>
      </w:r>
      <w:r>
        <w:rPr>
          <w:rStyle w:val="NormalTok"/>
        </w:rPr>
        <w:t xml:space="preserve"> </w:t>
      </w:r>
      <w:r>
        <w:rPr>
          <w:rStyle w:val="AttributeTok"/>
        </w:rPr>
        <w:t>--port</w:t>
      </w:r>
      <w:r>
        <w:rPr>
          <w:rStyle w:val="NormalTok"/>
        </w:rPr>
        <w:t xml:space="preserve"> 8000</w:t>
      </w:r>
      <w:r>
        <w:br/>
      </w:r>
      <w:r>
        <w:br/>
      </w:r>
      <w:r>
        <w:rPr>
          <w:rStyle w:val="CommentTok"/>
        </w:rPr>
        <w:t xml:space="preserve"># </w:t>
      </w:r>
      <w:r>
        <w:rPr>
          <w:rStyle w:val="CommentTok"/>
        </w:rPr>
        <w:t>生产环境（推荐）</w:t>
      </w:r>
      <w:r>
        <w:br/>
      </w:r>
      <w:r>
        <w:rPr>
          <w:rStyle w:val="ExtensionTok"/>
        </w:rPr>
        <w:t>gunicorn</w:t>
      </w:r>
      <w:r>
        <w:rPr>
          <w:rStyle w:val="NormalTok"/>
        </w:rPr>
        <w:t xml:space="preserve"> backend.main:app </w:t>
      </w:r>
      <w:r>
        <w:rPr>
          <w:rStyle w:val="AttributeTok"/>
        </w:rPr>
        <w:t>-w</w:t>
      </w:r>
      <w:r>
        <w:rPr>
          <w:rStyle w:val="NormalTok"/>
        </w:rPr>
        <w:t xml:space="preserve"> 4 </w:t>
      </w:r>
      <w:r>
        <w:rPr>
          <w:rStyle w:val="AttributeTok"/>
        </w:rPr>
        <w:t>-k</w:t>
      </w:r>
      <w:r>
        <w:rPr>
          <w:rStyle w:val="NormalTok"/>
        </w:rPr>
        <w:t xml:space="preserve"> uvicorn.workers.UvicornWorker </w:t>
      </w:r>
      <w:r>
        <w:rPr>
          <w:rStyle w:val="AttributeTok"/>
        </w:rPr>
        <w:t>-b</w:t>
      </w:r>
      <w:r>
        <w:rPr>
          <w:rStyle w:val="NormalTok"/>
        </w:rPr>
        <w:t xml:space="preserve"> 0.0.0.0:8000</w:t>
      </w:r>
      <w:r>
        <w:br/>
      </w:r>
      <w:r>
        <w:br/>
      </w:r>
      <w:r>
        <w:rPr>
          <w:rStyle w:val="CommentTok"/>
        </w:rPr>
        <w:t xml:space="preserve"># 4. </w:t>
      </w:r>
      <w:r>
        <w:rPr>
          <w:rStyle w:val="CommentTok"/>
        </w:rPr>
        <w:t>重建索引（可选）</w:t>
      </w:r>
      <w:r>
        <w:br/>
      </w:r>
      <w:r>
        <w:rPr>
          <w:rStyle w:val="CommentTok"/>
        </w:rPr>
        <w:t xml:space="preserve"># </w:t>
      </w:r>
      <w:r>
        <w:rPr>
          <w:rStyle w:val="CommentTok"/>
        </w:rPr>
        <w:t>清空</w:t>
      </w:r>
      <w:r>
        <w:rPr>
          <w:rStyle w:val="CommentTok"/>
        </w:rPr>
        <w:t xml:space="preserve"> document_chunk </w:t>
      </w:r>
      <w:r>
        <w:rPr>
          <w:rStyle w:val="CommentTok"/>
        </w:rPr>
        <w:t>表后重启，或调用</w:t>
      </w:r>
      <w:r>
        <w:rPr>
          <w:rStyle w:val="CommentTok"/>
        </w:rPr>
        <w:t xml:space="preserve"> backend.rag.indexer.index_directory()</w:t>
      </w:r>
    </w:p>
    <w:p w14:paraId="1DAAC793" w14:textId="77777777" w:rsidR="00515B38" w:rsidRDefault="00000000">
      <w:pPr>
        <w:pStyle w:val="4"/>
      </w:pPr>
      <w:bookmarkStart w:id="244" w:name="X6a519d0ec65dfe69d638d8fee79b563fe6d75ee"/>
      <w:bookmarkEnd w:id="243"/>
      <w:r>
        <w:t xml:space="preserve">3.7.2.4 Docker </w:t>
      </w:r>
      <w:r>
        <w:rPr>
          <w:rFonts w:hint="eastAsia"/>
        </w:rPr>
        <w:t>化（推荐生产）</w:t>
      </w:r>
    </w:p>
    <w:p w14:paraId="3BB72559" w14:textId="77777777" w:rsidR="00515B38" w:rsidRDefault="00000000">
      <w:pPr>
        <w:pStyle w:val="SourceCode"/>
      </w:pPr>
      <w:r>
        <w:rPr>
          <w:rStyle w:val="CommentTok"/>
        </w:rPr>
        <w:t># docker-compose.yml</w:t>
      </w:r>
      <w:r>
        <w:rPr>
          <w:rStyle w:val="CommentTok"/>
        </w:rPr>
        <w:t>（示例）</w:t>
      </w:r>
      <w:r>
        <w:br/>
      </w:r>
      <w:r>
        <w:rPr>
          <w:rStyle w:val="FunctionTok"/>
        </w:rPr>
        <w:t>version</w:t>
      </w:r>
      <w:r>
        <w:rPr>
          <w:rStyle w:val="KeywordTok"/>
        </w:rPr>
        <w:t>:</w:t>
      </w:r>
      <w:r>
        <w:rPr>
          <w:rStyle w:val="AttributeTok"/>
        </w:rPr>
        <w:t xml:space="preserve"> </w:t>
      </w:r>
      <w:r>
        <w:rPr>
          <w:rStyle w:val="StringTok"/>
        </w:rPr>
        <w:t>'3.8'</w:t>
      </w:r>
      <w:r>
        <w:br/>
      </w:r>
      <w:r>
        <w:rPr>
          <w:rStyle w:val="FunctionTok"/>
        </w:rPr>
        <w:t>services</w:t>
      </w:r>
      <w:r>
        <w:rPr>
          <w:rStyle w:val="KeywordTok"/>
        </w:rPr>
        <w:t>:</w:t>
      </w:r>
      <w:r>
        <w:br/>
      </w:r>
      <w:r>
        <w:rPr>
          <w:rStyle w:val="AttributeTok"/>
        </w:rPr>
        <w:t xml:space="preserve">  </w:t>
      </w:r>
      <w:r>
        <w:rPr>
          <w:rStyle w:val="FunctionTok"/>
        </w:rPr>
        <w:t>postgres</w:t>
      </w:r>
      <w:r>
        <w:rPr>
          <w:rStyle w:val="KeywordTok"/>
        </w:rPr>
        <w:t>:</w:t>
      </w:r>
      <w:r>
        <w:br/>
      </w:r>
      <w:r>
        <w:rPr>
          <w:rStyle w:val="AttributeTok"/>
        </w:rPr>
        <w:t xml:space="preserve">    </w:t>
      </w:r>
      <w:r>
        <w:rPr>
          <w:rStyle w:val="FunctionTok"/>
        </w:rPr>
        <w:t>image</w:t>
      </w:r>
      <w:r>
        <w:rPr>
          <w:rStyle w:val="KeywordTok"/>
        </w:rPr>
        <w:t>:</w:t>
      </w:r>
      <w:r>
        <w:rPr>
          <w:rStyle w:val="AttributeTok"/>
        </w:rPr>
        <w:t xml:space="preserve"> pgvector/pgvector:pg17</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POSTGRES_DB</w:t>
      </w:r>
      <w:r>
        <w:rPr>
          <w:rStyle w:val="KeywordTok"/>
        </w:rPr>
        <w:t>:</w:t>
      </w:r>
      <w:r>
        <w:rPr>
          <w:rStyle w:val="AttributeTok"/>
        </w:rPr>
        <w:t xml:space="preserve"> softbei</w:t>
      </w:r>
      <w:r>
        <w:br/>
      </w:r>
      <w:r>
        <w:rPr>
          <w:rStyle w:val="AttributeTok"/>
        </w:rPr>
        <w:t xml:space="preserve">      </w:t>
      </w:r>
      <w:r>
        <w:rPr>
          <w:rStyle w:val="FunctionTok"/>
        </w:rPr>
        <w:t>POSTGRES_USER</w:t>
      </w:r>
      <w:r>
        <w:rPr>
          <w:rStyle w:val="KeywordTok"/>
        </w:rPr>
        <w:t>:</w:t>
      </w:r>
      <w:r>
        <w:rPr>
          <w:rStyle w:val="AttributeTok"/>
        </w:rPr>
        <w:t xml:space="preserve"> softbei</w:t>
      </w:r>
      <w:r>
        <w:br/>
      </w:r>
      <w:r>
        <w:rPr>
          <w:rStyle w:val="AttributeTok"/>
        </w:rPr>
        <w:t xml:space="preserve">      </w:t>
      </w:r>
      <w:r>
        <w:rPr>
          <w:rStyle w:val="FunctionTok"/>
        </w:rPr>
        <w:t>POSTGRES_PASSWORD</w:t>
      </w:r>
      <w:r>
        <w:rPr>
          <w:rStyle w:val="KeywordTok"/>
        </w:rPr>
        <w:t>:</w:t>
      </w:r>
      <w:r>
        <w:rPr>
          <w:rStyle w:val="AttributeTok"/>
        </w:rPr>
        <w:t xml:space="preserve"> ${DB_PASSWORD}</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pgdata:/var/lib/postgresql/data</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"5432:5432"</w:t>
      </w:r>
      <w:r>
        <w:br/>
      </w:r>
      <w:r>
        <w:rPr>
          <w:rStyle w:val="AttributeTok"/>
        </w:rPr>
        <w:t xml:space="preserve">  </w:t>
      </w:r>
      <w:r>
        <w:br/>
      </w:r>
      <w:r>
        <w:rPr>
          <w:rStyle w:val="AttributeTok"/>
        </w:rPr>
        <w:t xml:space="preserve">  </w:t>
      </w:r>
      <w:r>
        <w:rPr>
          <w:rStyle w:val="FunctionTok"/>
        </w:rPr>
        <w:t>app</w:t>
      </w:r>
      <w:r>
        <w:rPr>
          <w:rStyle w:val="KeywordTok"/>
        </w:rPr>
        <w:t>:</w:t>
      </w:r>
      <w:r>
        <w:br/>
      </w:r>
      <w:r>
        <w:rPr>
          <w:rStyle w:val="AttributeTok"/>
        </w:rPr>
        <w:t xml:space="preserve">    </w:t>
      </w:r>
      <w:r>
        <w:rPr>
          <w:rStyle w:val="FunctionTok"/>
        </w:rPr>
        <w:t>build</w:t>
      </w:r>
      <w:r>
        <w:rPr>
          <w:rStyle w:val="KeywordTok"/>
        </w:rPr>
        <w:t>:</w:t>
      </w:r>
      <w:r>
        <w:rPr>
          <w:rStyle w:val="AttributeTok"/>
        </w:rPr>
        <w:t xml:space="preserve"> .</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DATABASE_URL</w:t>
      </w:r>
      <w:r>
        <w:rPr>
          <w:rStyle w:val="KeywordTok"/>
        </w:rPr>
        <w:t>:</w:t>
      </w:r>
      <w:r>
        <w:rPr>
          <w:rStyle w:val="AttributeTok"/>
        </w:rPr>
        <w:t xml:space="preserve"> postgresql+asyncpg://softbei:${DB_PASSWORD}@postgres/softbei</w:t>
      </w:r>
      <w:r>
        <w:br/>
      </w:r>
      <w:r>
        <w:rPr>
          <w:rStyle w:val="AttributeTok"/>
        </w:rPr>
        <w:t xml:space="preserve">      </w:t>
      </w:r>
      <w:r>
        <w:rPr>
          <w:rStyle w:val="FunctionTok"/>
        </w:rPr>
        <w:t>LLM_API_KEY</w:t>
      </w:r>
      <w:r>
        <w:rPr>
          <w:rStyle w:val="KeywordTok"/>
        </w:rPr>
        <w:t>:</w:t>
      </w:r>
      <w:r>
        <w:rPr>
          <w:rStyle w:val="AttributeTok"/>
        </w:rPr>
        <w:t xml:space="preserve"> ${LLM_API_KEY}</w:t>
      </w:r>
      <w:r>
        <w:br/>
      </w:r>
      <w:r>
        <w:rPr>
          <w:rStyle w:val="AttributeTok"/>
        </w:rPr>
        <w:t xml:space="preserve">      </w:t>
      </w:r>
      <w:r>
        <w:rPr>
          <w:rStyle w:val="FunctionTok"/>
        </w:rPr>
        <w:t>JWT_SECRET</w:t>
      </w:r>
      <w:r>
        <w:rPr>
          <w:rStyle w:val="KeywordTok"/>
        </w:rPr>
        <w:t>:</w:t>
      </w:r>
      <w:r>
        <w:rPr>
          <w:rStyle w:val="AttributeTok"/>
        </w:rPr>
        <w:t xml:space="preserve"> ${JWT_SECRET}</w:t>
      </w:r>
      <w:r>
        <w:br/>
      </w:r>
      <w:r>
        <w:rPr>
          <w:rStyle w:val="AttributeTok"/>
        </w:rPr>
        <w:t xml:space="preserve">    </w:t>
      </w:r>
      <w:r>
        <w:rPr>
          <w:rStyle w:val="FunctionTok"/>
        </w:rPr>
        <w:t>depends_on</w:t>
      </w:r>
      <w:r>
        <w:rPr>
          <w:rStyle w:val="KeywordTok"/>
        </w:rPr>
        <w:t>:</w:t>
      </w:r>
      <w:r>
        <w:br/>
      </w:r>
      <w:r>
        <w:rPr>
          <w:rStyle w:val="AttributeTok"/>
        </w:rPr>
        <w:t xml:space="preserve">      </w:t>
      </w:r>
      <w:r>
        <w:rPr>
          <w:rStyle w:val="KeywordTok"/>
        </w:rPr>
        <w:t>-</w:t>
      </w:r>
      <w:r>
        <w:rPr>
          <w:rStyle w:val="AttributeTok"/>
        </w:rPr>
        <w:t xml:space="preserve"> postgres</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"8000:8000"</w:t>
      </w:r>
      <w:r>
        <w:br/>
      </w:r>
      <w:r>
        <w:rPr>
          <w:rStyle w:val="AttributeTok"/>
        </w:rPr>
        <w:t xml:space="preserve">    </w:t>
      </w:r>
      <w:r>
        <w:rPr>
          <w:rStyle w:val="FunctionTok"/>
        </w:rPr>
        <w:t>command</w:t>
      </w:r>
      <w:r>
        <w:rPr>
          <w:rStyle w:val="KeywordTok"/>
        </w:rPr>
        <w:t>:</w:t>
      </w:r>
      <w:r>
        <w:rPr>
          <w:rStyle w:val="AttributeTok"/>
        </w:rPr>
        <w:t xml:space="preserve"> uvicorn backend.main:app --host 0.0.0.0 --port 8000</w:t>
      </w:r>
      <w:r>
        <w:br/>
      </w:r>
      <w:r>
        <w:br/>
      </w:r>
      <w:r>
        <w:rPr>
          <w:rStyle w:val="FunctionTok"/>
        </w:rPr>
        <w:t>volumes</w:t>
      </w:r>
      <w:r>
        <w:rPr>
          <w:rStyle w:val="KeywordTok"/>
        </w:rPr>
        <w:t>:</w:t>
      </w:r>
      <w:r>
        <w:br/>
      </w:r>
      <w:r>
        <w:rPr>
          <w:rStyle w:val="AttributeTok"/>
        </w:rPr>
        <w:t xml:space="preserve">  </w:t>
      </w:r>
      <w:r>
        <w:rPr>
          <w:rStyle w:val="FunctionTok"/>
        </w:rPr>
        <w:t>pgdata</w:t>
      </w:r>
      <w:r>
        <w:rPr>
          <w:rStyle w:val="KeywordTok"/>
        </w:rPr>
        <w:t>:</w:t>
      </w:r>
    </w:p>
    <w:p w14:paraId="7C20A417" w14:textId="77777777" w:rsidR="00515B38" w:rsidRDefault="00000000">
      <w:pPr>
        <w:pStyle w:val="31"/>
        <w:rPr>
          <w:lang w:eastAsia="zh-CN"/>
        </w:rPr>
      </w:pPr>
      <w:bookmarkStart w:id="245" w:name="_Toc233474247"/>
      <w:bookmarkStart w:id="246" w:name="X8ceeeccd4e796e2101a6bd2a7d1c5b34b8fc6c6"/>
      <w:bookmarkEnd w:id="240"/>
      <w:bookmarkEnd w:id="244"/>
      <w:r>
        <w:rPr>
          <w:lang w:eastAsia="zh-CN"/>
        </w:rPr>
        <w:lastRenderedPageBreak/>
        <w:t xml:space="preserve">3.7.3 </w:t>
      </w:r>
      <w:r>
        <w:rPr>
          <w:rFonts w:hint="eastAsia"/>
          <w:lang w:eastAsia="zh-CN"/>
        </w:rPr>
        <w:t>监控、日志与备份恢复</w:t>
      </w:r>
      <w:bookmarkEnd w:id="245"/>
    </w:p>
    <w:p w14:paraId="0B44019E" w14:textId="77777777" w:rsidR="00515B38" w:rsidRDefault="00000000">
      <w:pPr>
        <w:pStyle w:val="4"/>
        <w:rPr>
          <w:lang w:eastAsia="zh-CN"/>
        </w:rPr>
      </w:pPr>
      <w:bookmarkStart w:id="247" w:name="X6b4893e262735b58d334cfff13a732dbab0d2d6"/>
      <w:r>
        <w:rPr>
          <w:lang w:eastAsia="zh-CN"/>
        </w:rPr>
        <w:t xml:space="preserve">3.7.3.1 </w:t>
      </w:r>
      <w:r>
        <w:rPr>
          <w:rFonts w:hint="eastAsia"/>
          <w:lang w:eastAsia="zh-CN"/>
        </w:rPr>
        <w:t>日志收集与切分</w:t>
      </w:r>
    </w:p>
    <w:p w14:paraId="4AFEB63B" w14:textId="77777777" w:rsidR="00515B38" w:rsidRDefault="00000000">
      <w:pPr>
        <w:rPr>
          <w:rFonts w:hint="eastAsia"/>
        </w:rPr>
      </w:pPr>
      <w:r>
        <w:t xml:space="preserve">backend/logging_config.py </w:t>
      </w:r>
      <w:r>
        <w:rPr>
          <w:rFonts w:hint="eastAsia"/>
        </w:rPr>
        <w:t>配置</w:t>
      </w:r>
      <w:r>
        <w:t xml:space="preserve"> </w:t>
      </w:r>
      <w:r>
        <w:rPr>
          <w:rFonts w:hint="eastAsia"/>
        </w:rPr>
        <w:t>loguru：</w:t>
      </w:r>
    </w:p>
    <w:p w14:paraId="28A1D93D" w14:textId="77777777" w:rsidR="00515B38" w:rsidRDefault="00000000">
      <w:pPr>
        <w:numPr>
          <w:ilvl w:val="0"/>
          <w:numId w:val="121"/>
        </w:numPr>
        <w:rPr>
          <w:rFonts w:hint="eastAsia"/>
          <w:lang w:eastAsia="zh-CN"/>
        </w:rPr>
      </w:pPr>
      <w:r>
        <w:rPr>
          <w:rFonts w:hint="eastAsia"/>
          <w:b/>
          <w:bCs/>
          <w:lang w:eastAsia="zh-CN"/>
        </w:rPr>
        <w:t>输出位置</w:t>
      </w:r>
      <w:r>
        <w:rPr>
          <w:rFonts w:hint="eastAsia"/>
          <w:lang w:eastAsia="zh-CN"/>
        </w:rPr>
        <w:t>：</w:t>
      </w:r>
      <w:r>
        <w:rPr>
          <w:lang w:eastAsia="zh-CN"/>
        </w:rPr>
        <w:t xml:space="preserve">logs/ </w:t>
      </w:r>
      <w:r>
        <w:rPr>
          <w:rFonts w:hint="eastAsia"/>
          <w:lang w:eastAsia="zh-CN"/>
        </w:rPr>
        <w:t>目录（按日期滚动）</w:t>
      </w:r>
    </w:p>
    <w:p w14:paraId="6417D0E6" w14:textId="77777777" w:rsidR="00515B38" w:rsidRDefault="00000000">
      <w:pPr>
        <w:numPr>
          <w:ilvl w:val="0"/>
          <w:numId w:val="121"/>
        </w:numPr>
        <w:rPr>
          <w:rFonts w:hint="eastAsia"/>
        </w:rPr>
      </w:pPr>
      <w:r>
        <w:rPr>
          <w:rFonts w:hint="eastAsia"/>
          <w:b/>
          <w:bCs/>
        </w:rPr>
        <w:t>格式</w:t>
      </w:r>
      <w:r>
        <w:rPr>
          <w:rFonts w:hint="eastAsia"/>
        </w:rPr>
        <w:t>：JSON</w:t>
      </w:r>
      <w:r>
        <w:t xml:space="preserve"> </w:t>
      </w:r>
      <w:r>
        <w:rPr>
          <w:rFonts w:hint="eastAsia"/>
        </w:rPr>
        <w:t>或文本（</w:t>
      </w:r>
      <w:r>
        <w:t>configs/config.yaml: logging.json_format</w:t>
      </w:r>
      <w:r>
        <w:rPr>
          <w:rFonts w:hint="eastAsia"/>
        </w:rPr>
        <w:t>）</w:t>
      </w:r>
    </w:p>
    <w:p w14:paraId="00B5FC4C" w14:textId="77777777" w:rsidR="00515B38" w:rsidRDefault="00000000">
      <w:pPr>
        <w:numPr>
          <w:ilvl w:val="0"/>
          <w:numId w:val="121"/>
        </w:numPr>
        <w:rPr>
          <w:rFonts w:hint="eastAsia"/>
          <w:lang w:eastAsia="zh-CN"/>
        </w:rPr>
      </w:pPr>
      <w:r>
        <w:rPr>
          <w:rFonts w:hint="eastAsia"/>
          <w:b/>
          <w:bCs/>
          <w:lang w:eastAsia="zh-CN"/>
        </w:rPr>
        <w:t>级别</w:t>
      </w:r>
      <w:r>
        <w:rPr>
          <w:rFonts w:hint="eastAsia"/>
          <w:lang w:eastAsia="zh-CN"/>
        </w:rPr>
        <w:t>：DEBUG（开发）/</w:t>
      </w:r>
      <w:r>
        <w:rPr>
          <w:lang w:eastAsia="zh-CN"/>
        </w:rPr>
        <w:t xml:space="preserve"> </w:t>
      </w:r>
      <w:r>
        <w:rPr>
          <w:rFonts w:hint="eastAsia"/>
          <w:lang w:eastAsia="zh-CN"/>
        </w:rPr>
        <w:t>INFO（生产默认）</w:t>
      </w:r>
    </w:p>
    <w:p w14:paraId="609CA2EF" w14:textId="77777777" w:rsidR="00515B38" w:rsidRDefault="00000000">
      <w:pPr>
        <w:numPr>
          <w:ilvl w:val="0"/>
          <w:numId w:val="121"/>
        </w:numPr>
        <w:rPr>
          <w:rFonts w:hint="eastAsia"/>
        </w:rPr>
      </w:pPr>
      <w:r>
        <w:rPr>
          <w:rFonts w:hint="eastAsia"/>
          <w:b/>
          <w:bCs/>
        </w:rPr>
        <w:t>切分</w:t>
      </w:r>
      <w:r>
        <w:rPr>
          <w:rFonts w:hint="eastAsia"/>
        </w:rPr>
        <w:t>：按天滚动（</w:t>
      </w:r>
      <w:r>
        <w:t>loguru.add(..., rotation="00:00", retention="30 days")</w:t>
      </w:r>
      <w:r>
        <w:rPr>
          <w:rFonts w:hint="eastAsia"/>
        </w:rPr>
        <w:t>）</w:t>
      </w:r>
    </w:p>
    <w:p w14:paraId="742394EC" w14:textId="77777777" w:rsidR="00515B38" w:rsidRDefault="00000000">
      <w:pPr>
        <w:numPr>
          <w:ilvl w:val="0"/>
          <w:numId w:val="121"/>
        </w:numPr>
        <w:rPr>
          <w:rFonts w:hint="eastAsia"/>
        </w:rPr>
      </w:pPr>
      <w:r>
        <w:rPr>
          <w:b/>
          <w:bCs/>
        </w:rPr>
        <w:t xml:space="preserve">trace_id </w:t>
      </w:r>
      <w:r>
        <w:rPr>
          <w:rFonts w:hint="eastAsia"/>
          <w:b/>
          <w:bCs/>
        </w:rPr>
        <w:t>注入</w:t>
      </w:r>
      <w:r>
        <w:rPr>
          <w:rFonts w:hint="eastAsia"/>
        </w:rPr>
        <w:t>：每条日志自动带</w:t>
      </w:r>
      <w:r>
        <w:t xml:space="preserve"> extra.trace_id</w:t>
      </w:r>
      <w:r>
        <w:rPr>
          <w:rFonts w:hint="eastAsia"/>
        </w:rPr>
        <w:t>，无需手动添加</w:t>
      </w:r>
    </w:p>
    <w:p w14:paraId="14150ED5" w14:textId="77777777" w:rsidR="00515B38" w:rsidRDefault="00000000">
      <w:pPr>
        <w:pStyle w:val="4"/>
      </w:pPr>
      <w:bookmarkStart w:id="248" w:name="X0727318f56f9588571d20b4be9e78dfa28bd2e2"/>
      <w:bookmarkEnd w:id="247"/>
      <w:r>
        <w:t xml:space="preserve">3.7.3.2 trace_id </w:t>
      </w:r>
      <w:r>
        <w:rPr>
          <w:rFonts w:hint="eastAsia"/>
        </w:rPr>
        <w:t>全链路追踪</w:t>
      </w:r>
    </w:p>
    <w:p w14:paraId="06E6C6D7" w14:textId="77777777" w:rsidR="00515B38" w:rsidRDefault="00000000">
      <w:pPr>
        <w:rPr>
          <w:rFonts w:hint="eastAsia"/>
        </w:rPr>
      </w:pPr>
      <w:r>
        <w:t>backend.middleware.logging_middleware</w:t>
      </w:r>
      <w:r>
        <w:rPr>
          <w:rFonts w:hint="eastAsia"/>
        </w:rPr>
        <w:t>：</w:t>
      </w:r>
    </w:p>
    <w:p w14:paraId="5E66E831" w14:textId="77777777" w:rsidR="00515B38" w:rsidRDefault="00000000">
      <w:pPr>
        <w:numPr>
          <w:ilvl w:val="0"/>
          <w:numId w:val="122"/>
        </w:numPr>
        <w:rPr>
          <w:rFonts w:hint="eastAsia"/>
        </w:rPr>
      </w:pPr>
      <w:r>
        <w:rPr>
          <w:rFonts w:hint="eastAsia"/>
        </w:rPr>
        <w:t>请求入口生成</w:t>
      </w:r>
      <w:r>
        <w:t xml:space="preserve"> trace_id = uuid4()</w:t>
      </w:r>
    </w:p>
    <w:p w14:paraId="2CE68195" w14:textId="77777777" w:rsidR="00515B38" w:rsidRDefault="00000000">
      <w:pPr>
        <w:numPr>
          <w:ilvl w:val="0"/>
          <w:numId w:val="122"/>
        </w:numPr>
        <w:rPr>
          <w:rFonts w:hint="eastAsia"/>
        </w:rPr>
      </w:pPr>
      <w:r>
        <w:rPr>
          <w:rFonts w:hint="eastAsia"/>
        </w:rPr>
        <w:t>写入</w:t>
      </w:r>
      <w:r>
        <w:t xml:space="preserve"> contextvars + </w:t>
      </w:r>
      <w:r>
        <w:rPr>
          <w:rFonts w:hint="eastAsia"/>
        </w:rPr>
        <w:t>响应头</w:t>
      </w:r>
      <w:r>
        <w:t xml:space="preserve"> X-Trace-Id</w:t>
      </w:r>
    </w:p>
    <w:p w14:paraId="22060C8B" w14:textId="77777777" w:rsidR="00515B38" w:rsidRDefault="00000000">
      <w:pPr>
        <w:numPr>
          <w:ilvl w:val="0"/>
          <w:numId w:val="122"/>
        </w:numPr>
        <w:rPr>
          <w:rFonts w:hint="eastAsia"/>
        </w:rPr>
      </w:pPr>
      <w:r>
        <w:t xml:space="preserve">loguru patcher </w:t>
      </w:r>
      <w:r>
        <w:rPr>
          <w:rFonts w:hint="eastAsia"/>
        </w:rPr>
        <w:t>自动注入到每条日志的</w:t>
      </w:r>
      <w:r>
        <w:t xml:space="preserve"> extra.trace_id</w:t>
      </w:r>
    </w:p>
    <w:p w14:paraId="5D1BFB0C" w14:textId="77777777" w:rsidR="00515B38" w:rsidRDefault="00000000">
      <w:pPr>
        <w:numPr>
          <w:ilvl w:val="0"/>
          <w:numId w:val="122"/>
        </w:numPr>
        <w:rPr>
          <w:rFonts w:hint="eastAsia"/>
        </w:rPr>
      </w:pPr>
      <w:r>
        <w:rPr>
          <w:rFonts w:hint="eastAsia"/>
        </w:rPr>
        <w:t>用户报错时附</w:t>
      </w:r>
      <w:r>
        <w:t xml:space="preserve"> trace_id </w:t>
      </w:r>
      <w:r>
        <w:rPr>
          <w:rFonts w:hint="eastAsia"/>
        </w:rPr>
        <w:t>可直接</w:t>
      </w:r>
      <w:r>
        <w:t xml:space="preserve"> grep</w:t>
      </w:r>
    </w:p>
    <w:p w14:paraId="157AF14D" w14:textId="77777777" w:rsidR="00515B38" w:rsidRDefault="00000000">
      <w:pPr>
        <w:pStyle w:val="4"/>
      </w:pPr>
      <w:bookmarkStart w:id="249" w:name="X64a6f5e21419b28eb29a2463c41111a0698e7cc"/>
      <w:bookmarkEnd w:id="248"/>
      <w:r>
        <w:t xml:space="preserve">3.7.3.3 </w:t>
      </w:r>
      <w:r>
        <w:rPr>
          <w:rFonts w:hint="eastAsia"/>
        </w:rPr>
        <w:t>评估常态化</w:t>
      </w:r>
    </w:p>
    <w:p w14:paraId="2887C6B4" w14:textId="77777777" w:rsidR="00515B38" w:rsidRDefault="00000000">
      <w:pPr>
        <w:rPr>
          <w:rFonts w:hint="eastAsia"/>
        </w:rPr>
      </w:pPr>
      <w:r>
        <w:t xml:space="preserve">backend/evaluation/health_check.py </w:t>
      </w:r>
      <w:r>
        <w:rPr>
          <w:rFonts w:hint="eastAsia"/>
        </w:rPr>
        <w:t>提供无</w:t>
      </w:r>
      <w:r>
        <w:t xml:space="preserve"> LLM </w:t>
      </w:r>
      <w:r>
        <w:rPr>
          <w:rFonts w:hint="eastAsia"/>
        </w:rPr>
        <w:t>代理的实时监控：</w:t>
      </w:r>
    </w:p>
    <w:p w14:paraId="7BDEB5EA" w14:textId="77777777" w:rsidR="00515B38" w:rsidRDefault="00000000">
      <w:pPr>
        <w:numPr>
          <w:ilvl w:val="0"/>
          <w:numId w:val="123"/>
        </w:numPr>
        <w:rPr>
          <w:rFonts w:hint="eastAsia"/>
          <w:lang w:eastAsia="zh-CN"/>
        </w:rPr>
      </w:pPr>
      <w:r>
        <w:rPr>
          <w:b/>
          <w:bCs/>
          <w:lang w:eastAsia="zh-CN"/>
        </w:rPr>
        <w:t xml:space="preserve">L1 </w:t>
      </w:r>
      <w:r>
        <w:rPr>
          <w:rFonts w:hint="eastAsia"/>
          <w:b/>
          <w:bCs/>
          <w:lang w:eastAsia="zh-CN"/>
        </w:rPr>
        <w:t>健康检查</w:t>
      </w:r>
      <w:r>
        <w:rPr>
          <w:rFonts w:hint="eastAsia"/>
          <w:lang w:eastAsia="zh-CN"/>
        </w:rPr>
        <w:t>：向量库连通、索引统计（&lt;</w:t>
      </w:r>
      <w:r>
        <w:rPr>
          <w:lang w:eastAsia="zh-CN"/>
        </w:rPr>
        <w:t xml:space="preserve"> 5 </w:t>
      </w:r>
      <w:r>
        <w:rPr>
          <w:rFonts w:hint="eastAsia"/>
          <w:lang w:eastAsia="zh-CN"/>
        </w:rPr>
        <w:t>ms）</w:t>
      </w:r>
    </w:p>
    <w:p w14:paraId="29F5B9A3" w14:textId="77777777" w:rsidR="00515B38" w:rsidRDefault="00000000">
      <w:pPr>
        <w:numPr>
          <w:ilvl w:val="0"/>
          <w:numId w:val="123"/>
        </w:numPr>
        <w:rPr>
          <w:rFonts w:hint="eastAsia"/>
        </w:rPr>
      </w:pPr>
      <w:r>
        <w:rPr>
          <w:rFonts w:hint="eastAsia"/>
          <w:b/>
          <w:bCs/>
        </w:rPr>
        <w:t>滑动窗口</w:t>
      </w:r>
      <w:r>
        <w:rPr>
          <w:rFonts w:hint="eastAsia"/>
        </w:rPr>
        <w:t>：</w:t>
      </w:r>
      <w:r>
        <w:t>_WINDOW_SIZE=100</w:t>
      </w:r>
      <w:r>
        <w:rPr>
          <w:rFonts w:hint="eastAsia"/>
        </w:rPr>
        <w:t>，最近</w:t>
      </w:r>
      <w:r>
        <w:t xml:space="preserve"> 100 </w:t>
      </w:r>
      <w:r>
        <w:rPr>
          <w:rFonts w:hint="eastAsia"/>
        </w:rPr>
        <w:t>次请求的</w:t>
      </w:r>
      <w:r>
        <w:t xml:space="preserve"> P50 / P95</w:t>
      </w:r>
    </w:p>
    <w:p w14:paraId="52DF5DC8" w14:textId="77777777" w:rsidR="00515B38" w:rsidRDefault="00000000">
      <w:pPr>
        <w:numPr>
          <w:ilvl w:val="0"/>
          <w:numId w:val="123"/>
        </w:numPr>
        <w:rPr>
          <w:rFonts w:hint="eastAsia"/>
        </w:rPr>
      </w:pPr>
      <w:r>
        <w:rPr>
          <w:rFonts w:hint="eastAsia"/>
          <w:b/>
          <w:bCs/>
        </w:rPr>
        <w:t>阈值告警</w:t>
      </w:r>
      <w:r>
        <w:rPr>
          <w:rFonts w:hint="eastAsia"/>
        </w:rPr>
        <w:t>：空结果率</w:t>
      </w:r>
      <w:r>
        <w:t xml:space="preserve"> &gt; 30%、score_p50 &lt; 0.3、retrieval P95 &gt; 5 s </w:t>
      </w:r>
      <w:r>
        <w:rPr>
          <w:rFonts w:hint="eastAsia"/>
        </w:rPr>
        <w:t>触发</w:t>
      </w:r>
      <w:r>
        <w:t xml:space="preserve"> WARNING</w:t>
      </w:r>
    </w:p>
    <w:p w14:paraId="5E1DAB01" w14:textId="77777777" w:rsidR="00515B38" w:rsidRDefault="00000000">
      <w:pPr>
        <w:rPr>
          <w:rFonts w:hint="eastAsia"/>
        </w:rPr>
      </w:pPr>
      <w:r>
        <w:t xml:space="preserve">backend/evaluation/golden_dataset.py </w:t>
      </w:r>
      <w:r>
        <w:rPr>
          <w:rFonts w:hint="eastAsia"/>
        </w:rPr>
        <w:t>定期跑：</w:t>
      </w:r>
    </w:p>
    <w:p w14:paraId="33362E0A" w14:textId="77777777" w:rsidR="00515B38" w:rsidRDefault="00000000">
      <w:pPr>
        <w:pStyle w:val="SourceCode"/>
      </w:pPr>
      <w:r>
        <w:rPr>
          <w:rStyle w:val="CommentTok"/>
        </w:rPr>
        <w:t xml:space="preserve"># </w:t>
      </w:r>
      <w:r>
        <w:rPr>
          <w:rStyle w:val="CommentTok"/>
        </w:rPr>
        <w:t>每周一凌晨</w:t>
      </w:r>
      <w:r>
        <w:rPr>
          <w:rStyle w:val="CommentTok"/>
        </w:rPr>
        <w:t xml:space="preserve"> 3 </w:t>
      </w:r>
      <w:r>
        <w:rPr>
          <w:rStyle w:val="CommentTok"/>
        </w:rPr>
        <w:t>点</w:t>
      </w:r>
      <w:r>
        <w:br/>
      </w:r>
      <w:r>
        <w:rPr>
          <w:rStyle w:val="ExtensionTok"/>
        </w:rPr>
        <w:t>0</w:t>
      </w:r>
      <w:r>
        <w:rPr>
          <w:rStyle w:val="NormalTok"/>
        </w:rPr>
        <w:t xml:space="preserve"> 3 </w:t>
      </w:r>
      <w:r>
        <w:rPr>
          <w:rStyle w:val="PreprocessorTok"/>
        </w:rPr>
        <w:t>*</w:t>
      </w:r>
      <w:r>
        <w:rPr>
          <w:rStyle w:val="NormalTok"/>
        </w:rPr>
        <w:t xml:space="preserve"> </w:t>
      </w:r>
      <w:r>
        <w:rPr>
          <w:rStyle w:val="PreprocessorTok"/>
        </w:rPr>
        <w:t>*</w:t>
      </w:r>
      <w:r>
        <w:rPr>
          <w:rStyle w:val="NormalTok"/>
        </w:rPr>
        <w:t xml:space="preserve"> 1 cd /app </w:t>
      </w:r>
      <w:r>
        <w:rPr>
          <w:rStyle w:val="KeywordTok"/>
        </w:rPr>
        <w:t>&amp;&amp;</w:t>
      </w:r>
      <w:r>
        <w:rPr>
          <w:rStyle w:val="NormalTok"/>
        </w:rPr>
        <w:t xml:space="preserve"> </w:t>
      </w:r>
      <w:r>
        <w:rPr>
          <w:rStyle w:val="ExtensionTok"/>
        </w:rPr>
        <w:t>python</w:t>
      </w:r>
      <w:r>
        <w:rPr>
          <w:rStyle w:val="NormalTok"/>
        </w:rPr>
        <w:t xml:space="preserve"> </w:t>
      </w:r>
      <w:r>
        <w:rPr>
          <w:rStyle w:val="AttributeTok"/>
        </w:rPr>
        <w:t>-m</w:t>
      </w:r>
      <w:r>
        <w:rPr>
          <w:rStyle w:val="NormalTok"/>
        </w:rPr>
        <w:t xml:space="preserve"> backend.evaluation.golden_dataset </w:t>
      </w:r>
      <w:r>
        <w:rPr>
          <w:rStyle w:val="AttributeTok"/>
        </w:rPr>
        <w:t>--run</w:t>
      </w:r>
    </w:p>
    <w:p w14:paraId="409105F5" w14:textId="77777777" w:rsidR="00515B38" w:rsidRDefault="00000000">
      <w:pPr>
        <w:rPr>
          <w:rFonts w:hint="eastAsia"/>
        </w:rPr>
      </w:pPr>
      <w:r>
        <w:rPr>
          <w:rFonts w:hint="eastAsia"/>
        </w:rPr>
        <w:t>报告写入</w:t>
      </w:r>
      <w:r>
        <w:t xml:space="preserve"> </w:t>
      </w:r>
      <w:r>
        <w:rPr>
          <w:rFonts w:hint="eastAsia"/>
        </w:rPr>
        <w:t>logs/golden_eval_&lt;时间戳&gt;.md，</w:t>
      </w:r>
      <w:r>
        <w:t xml:space="preserve">_detect_regression() </w:t>
      </w:r>
      <w:r>
        <w:rPr>
          <w:rFonts w:hint="eastAsia"/>
        </w:rPr>
        <w:t>自动对比上轮结果，下降</w:t>
      </w:r>
      <w:r>
        <w:t xml:space="preserve"> &gt; 10% </w:t>
      </w:r>
      <w:r>
        <w:rPr>
          <w:rFonts w:hint="eastAsia"/>
        </w:rPr>
        <w:t>触发告警。</w:t>
      </w:r>
    </w:p>
    <w:p w14:paraId="169E570E" w14:textId="77777777" w:rsidR="00515B38" w:rsidRDefault="00000000">
      <w:pPr>
        <w:pStyle w:val="4"/>
      </w:pPr>
      <w:bookmarkStart w:id="250" w:name="X5c6f4cf8db344e3cdf827ef79187533675668f5"/>
      <w:bookmarkEnd w:id="249"/>
      <w:r>
        <w:t xml:space="preserve">3.7.3.4 </w:t>
      </w:r>
      <w:r>
        <w:rPr>
          <w:rFonts w:hint="eastAsia"/>
        </w:rPr>
        <w:t>数据库备份策略</w:t>
      </w:r>
    </w:p>
    <w:p w14:paraId="537E7FC3" w14:textId="77777777" w:rsidR="00515B38" w:rsidRDefault="00000000">
      <w:pPr>
        <w:pStyle w:val="SourceCode"/>
      </w:pPr>
      <w:r>
        <w:rPr>
          <w:rStyle w:val="CommentTok"/>
        </w:rPr>
        <w:t xml:space="preserve"># </w:t>
      </w:r>
      <w:r>
        <w:rPr>
          <w:rStyle w:val="CommentTok"/>
        </w:rPr>
        <w:t>每日凌晨</w:t>
      </w:r>
      <w:r>
        <w:rPr>
          <w:rStyle w:val="CommentTok"/>
        </w:rPr>
        <w:t xml:space="preserve"> 2 </w:t>
      </w:r>
      <w:r>
        <w:rPr>
          <w:rStyle w:val="CommentTok"/>
        </w:rPr>
        <w:t>点全量备份</w:t>
      </w:r>
      <w:r>
        <w:br/>
      </w:r>
      <w:r>
        <w:rPr>
          <w:rStyle w:val="ExtensionTok"/>
        </w:rPr>
        <w:t>0</w:t>
      </w:r>
      <w:r>
        <w:rPr>
          <w:rStyle w:val="NormalTok"/>
        </w:rPr>
        <w:t xml:space="preserve"> 2 </w:t>
      </w:r>
      <w:r>
        <w:rPr>
          <w:rStyle w:val="PreprocessorTok"/>
        </w:rPr>
        <w:t>*</w:t>
      </w:r>
      <w:r>
        <w:rPr>
          <w:rStyle w:val="NormalTok"/>
        </w:rPr>
        <w:t xml:space="preserve"> </w:t>
      </w:r>
      <w:r>
        <w:rPr>
          <w:rStyle w:val="PreprocessorTok"/>
        </w:rPr>
        <w:t>*</w:t>
      </w:r>
      <w:r>
        <w:rPr>
          <w:rStyle w:val="NormalTok"/>
        </w:rPr>
        <w:t xml:space="preserve"> </w:t>
      </w:r>
      <w:r>
        <w:rPr>
          <w:rStyle w:val="PreprocessorTok"/>
        </w:rPr>
        <w:t>*</w:t>
      </w:r>
      <w:r>
        <w:rPr>
          <w:rStyle w:val="NormalTok"/>
        </w:rPr>
        <w:t xml:space="preserve"> pg_dump </w:t>
      </w:r>
      <w:r>
        <w:rPr>
          <w:rStyle w:val="AttributeTok"/>
        </w:rPr>
        <w:t>-Fc</w:t>
      </w:r>
      <w:r>
        <w:rPr>
          <w:rStyle w:val="NormalTok"/>
        </w:rPr>
        <w:t xml:space="preserve"> softbei </w:t>
      </w:r>
      <w:r>
        <w:rPr>
          <w:rStyle w:val="OperatorTok"/>
        </w:rPr>
        <w:t>&gt;</w:t>
      </w:r>
      <w:r>
        <w:rPr>
          <w:rStyle w:val="NormalTok"/>
        </w:rPr>
        <w:t xml:space="preserve"> /backup/softbei_</w:t>
      </w:r>
      <w:r>
        <w:rPr>
          <w:rStyle w:val="VariableTok"/>
        </w:rPr>
        <w:t>$(</w:t>
      </w:r>
      <w:r>
        <w:rPr>
          <w:rStyle w:val="FunctionTok"/>
        </w:rPr>
        <w:t>date</w:t>
      </w:r>
      <w:r>
        <w:rPr>
          <w:rStyle w:val="NormalTok"/>
        </w:rPr>
        <w:t xml:space="preserve"> +</w:t>
      </w:r>
      <w:r>
        <w:rPr>
          <w:rStyle w:val="DataTypeTok"/>
        </w:rPr>
        <w:t>\%</w:t>
      </w:r>
      <w:r>
        <w:rPr>
          <w:rStyle w:val="NormalTok"/>
        </w:rPr>
        <w:t>Y</w:t>
      </w:r>
      <w:r>
        <w:rPr>
          <w:rStyle w:val="DataTypeTok"/>
        </w:rPr>
        <w:t>\%</w:t>
      </w:r>
      <w:r>
        <w:rPr>
          <w:rStyle w:val="NormalTok"/>
        </w:rPr>
        <w:t>m</w:t>
      </w:r>
      <w:r>
        <w:rPr>
          <w:rStyle w:val="DataTypeTok"/>
        </w:rPr>
        <w:t>\%</w:t>
      </w:r>
      <w:r>
        <w:rPr>
          <w:rStyle w:val="NormalTok"/>
        </w:rPr>
        <w:t>d</w:t>
      </w:r>
      <w:r>
        <w:rPr>
          <w:rStyle w:val="VariableTok"/>
        </w:rPr>
        <w:t>)</w:t>
      </w:r>
      <w:r>
        <w:rPr>
          <w:rStyle w:val="NormalTok"/>
        </w:rPr>
        <w:t>.dump</w:t>
      </w:r>
      <w:r>
        <w:br/>
      </w:r>
      <w:r>
        <w:lastRenderedPageBreak/>
        <w:br/>
      </w:r>
      <w:r>
        <w:rPr>
          <w:rStyle w:val="CommentTok"/>
        </w:rPr>
        <w:t xml:space="preserve"># </w:t>
      </w:r>
      <w:r>
        <w:rPr>
          <w:rStyle w:val="CommentTok"/>
        </w:rPr>
        <w:t>保留</w:t>
      </w:r>
      <w:r>
        <w:rPr>
          <w:rStyle w:val="CommentTok"/>
        </w:rPr>
        <w:t xml:space="preserve"> 7 </w:t>
      </w:r>
      <w:r>
        <w:rPr>
          <w:rStyle w:val="CommentTok"/>
        </w:rPr>
        <w:t>天</w:t>
      </w:r>
      <w:r>
        <w:br/>
      </w:r>
      <w:r>
        <w:rPr>
          <w:rStyle w:val="FunctionTok"/>
        </w:rPr>
        <w:t>find</w:t>
      </w:r>
      <w:r>
        <w:rPr>
          <w:rStyle w:val="NormalTok"/>
        </w:rPr>
        <w:t xml:space="preserve"> /backup </w:t>
      </w:r>
      <w:r>
        <w:rPr>
          <w:rStyle w:val="AttributeTok"/>
        </w:rPr>
        <w:t>-name</w:t>
      </w:r>
      <w:r>
        <w:rPr>
          <w:rStyle w:val="NormalTok"/>
        </w:rPr>
        <w:t xml:space="preserve"> </w:t>
      </w:r>
      <w:r>
        <w:rPr>
          <w:rStyle w:val="StringTok"/>
        </w:rPr>
        <w:t>"softbei_*.dump"</w:t>
      </w:r>
      <w:r>
        <w:rPr>
          <w:rStyle w:val="NormalTok"/>
        </w:rPr>
        <w:t xml:space="preserve"> </w:t>
      </w:r>
      <w:r>
        <w:rPr>
          <w:rStyle w:val="AttributeTok"/>
        </w:rPr>
        <w:t>-mtime</w:t>
      </w:r>
      <w:r>
        <w:rPr>
          <w:rStyle w:val="NormalTok"/>
        </w:rPr>
        <w:t xml:space="preserve"> +7 </w:t>
      </w:r>
      <w:r>
        <w:rPr>
          <w:rStyle w:val="AttributeTok"/>
        </w:rPr>
        <w:t>-delete</w:t>
      </w:r>
      <w:r>
        <w:br/>
      </w:r>
      <w:r>
        <w:br/>
      </w:r>
      <w:r>
        <w:rPr>
          <w:rStyle w:val="CommentTok"/>
        </w:rPr>
        <w:t xml:space="preserve"># </w:t>
      </w:r>
      <w:r>
        <w:rPr>
          <w:rStyle w:val="CommentTok"/>
        </w:rPr>
        <w:t>恢复</w:t>
      </w:r>
      <w:r>
        <w:br/>
      </w:r>
      <w:r>
        <w:rPr>
          <w:rStyle w:val="ExtensionTok"/>
        </w:rPr>
        <w:t>pg_restore</w:t>
      </w:r>
      <w:r>
        <w:rPr>
          <w:rStyle w:val="NormalTok"/>
        </w:rPr>
        <w:t xml:space="preserve"> </w:t>
      </w:r>
      <w:r>
        <w:rPr>
          <w:rStyle w:val="AttributeTok"/>
        </w:rPr>
        <w:t>-d</w:t>
      </w:r>
      <w:r>
        <w:rPr>
          <w:rStyle w:val="NormalTok"/>
        </w:rPr>
        <w:t xml:space="preserve"> softbei /backup/softbei_20260622.dump</w:t>
      </w:r>
    </w:p>
    <w:p w14:paraId="36F84737" w14:textId="77777777" w:rsidR="00515B38" w:rsidRDefault="00000000">
      <w:pPr>
        <w:rPr>
          <w:rFonts w:hint="eastAsia"/>
        </w:rPr>
      </w:pPr>
      <w:r>
        <w:rPr>
          <w:rFonts w:hint="eastAsia"/>
          <w:b/>
          <w:bCs/>
        </w:rPr>
        <w:t>关键备份</w:t>
      </w:r>
      <w:r>
        <w:rPr>
          <w:rFonts w:hint="eastAsia"/>
        </w:rPr>
        <w:t>：</w:t>
      </w:r>
    </w:p>
    <w:p w14:paraId="6DD0C79E" w14:textId="77777777" w:rsidR="00515B38" w:rsidRDefault="00000000">
      <w:pPr>
        <w:numPr>
          <w:ilvl w:val="0"/>
          <w:numId w:val="124"/>
        </w:numPr>
        <w:rPr>
          <w:rFonts w:hint="eastAsia"/>
        </w:rPr>
      </w:pPr>
      <w:r>
        <w:t xml:space="preserve">user </w:t>
      </w:r>
      <w:r>
        <w:rPr>
          <w:rFonts w:hint="eastAsia"/>
        </w:rPr>
        <w:t>表（用户信息）</w:t>
      </w:r>
    </w:p>
    <w:p w14:paraId="7D86F2E7" w14:textId="77777777" w:rsidR="00515B38" w:rsidRDefault="00000000">
      <w:pPr>
        <w:numPr>
          <w:ilvl w:val="0"/>
          <w:numId w:val="124"/>
        </w:numPr>
        <w:rPr>
          <w:rFonts w:hint="eastAsia"/>
        </w:rPr>
      </w:pPr>
      <w:r>
        <w:t>student_profile + profile_history</w:t>
      </w:r>
      <w:r>
        <w:rPr>
          <w:rFonts w:hint="eastAsia"/>
        </w:rPr>
        <w:t>（画像）</w:t>
      </w:r>
    </w:p>
    <w:p w14:paraId="3D218785" w14:textId="77777777" w:rsidR="00515B38" w:rsidRDefault="00000000">
      <w:pPr>
        <w:numPr>
          <w:ilvl w:val="0"/>
          <w:numId w:val="124"/>
        </w:numPr>
        <w:rPr>
          <w:rFonts w:hint="eastAsia"/>
        </w:rPr>
      </w:pPr>
      <w:r>
        <w:t>chat_session + chat_message</w:t>
      </w:r>
      <w:r>
        <w:rPr>
          <w:rFonts w:hint="eastAsia"/>
        </w:rPr>
        <w:t>（历史对话）</w:t>
      </w:r>
    </w:p>
    <w:p w14:paraId="4A58E00B" w14:textId="77777777" w:rsidR="00515B38" w:rsidRDefault="00000000">
      <w:pPr>
        <w:numPr>
          <w:ilvl w:val="0"/>
          <w:numId w:val="124"/>
        </w:numPr>
        <w:rPr>
          <w:rFonts w:hint="eastAsia"/>
        </w:rPr>
      </w:pPr>
      <w:r>
        <w:t>resource_meta</w:t>
      </w:r>
      <w:r>
        <w:rPr>
          <w:rFonts w:hint="eastAsia"/>
        </w:rPr>
        <w:t>（生成资源）</w:t>
      </w:r>
    </w:p>
    <w:p w14:paraId="4E97E0F5" w14:textId="77777777" w:rsidR="00515B38" w:rsidRDefault="00000000">
      <w:pPr>
        <w:numPr>
          <w:ilvl w:val="0"/>
          <w:numId w:val="124"/>
        </w:numPr>
        <w:rPr>
          <w:rFonts w:hint="eastAsia"/>
        </w:rPr>
      </w:pPr>
      <w:r>
        <w:t>document_chunk</w:t>
      </w:r>
      <w:r>
        <w:rPr>
          <w:rFonts w:hint="eastAsia"/>
        </w:rPr>
        <w:t>（向量库，含</w:t>
      </w:r>
      <w:r>
        <w:t xml:space="preserve"> HNSW </w:t>
      </w:r>
      <w:r>
        <w:rPr>
          <w:rFonts w:hint="eastAsia"/>
        </w:rPr>
        <w:t>索引）</w:t>
      </w:r>
    </w:p>
    <w:p w14:paraId="339E047A" w14:textId="77777777" w:rsidR="00515B38" w:rsidRDefault="00000000">
      <w:pPr>
        <w:pStyle w:val="31"/>
      </w:pPr>
      <w:bookmarkStart w:id="251" w:name="_Toc233474248"/>
      <w:bookmarkStart w:id="252" w:name="X837a4506838016280a97d873b25085badd78331"/>
      <w:bookmarkEnd w:id="246"/>
      <w:bookmarkEnd w:id="250"/>
      <w:r>
        <w:t xml:space="preserve">3.7.4 </w:t>
      </w:r>
      <w:r>
        <w:rPr>
          <w:rFonts w:hint="eastAsia"/>
        </w:rPr>
        <w:t>项目管理与开发流程</w:t>
      </w:r>
      <w:bookmarkEnd w:id="251"/>
    </w:p>
    <w:p w14:paraId="501E7E42" w14:textId="77777777" w:rsidR="00515B38" w:rsidRDefault="00000000">
      <w:pPr>
        <w:pStyle w:val="4"/>
      </w:pPr>
      <w:bookmarkStart w:id="253" w:name="Xfafdd4fa4c99dea694181ca2cc6e62c6fbfd880"/>
      <w:r>
        <w:t xml:space="preserve">3.7.4.1 Git Flow </w:t>
      </w:r>
      <w:r>
        <w:rPr>
          <w:rFonts w:hint="eastAsia"/>
        </w:rPr>
        <w:t>分支模型</w:t>
      </w:r>
    </w:p>
    <w:p w14:paraId="3CDE7DD2" w14:textId="77777777" w:rsidR="00515B38" w:rsidRDefault="00000000">
      <w:pPr>
        <w:numPr>
          <w:ilvl w:val="0"/>
          <w:numId w:val="125"/>
        </w:numPr>
        <w:rPr>
          <w:rFonts w:hint="eastAsia"/>
        </w:rPr>
      </w:pPr>
      <w:r>
        <w:rPr>
          <w:b/>
          <w:bCs/>
        </w:rPr>
        <w:t>main / master</w:t>
      </w:r>
      <w:r>
        <w:rPr>
          <w:rFonts w:hint="eastAsia"/>
        </w:rPr>
        <w:t>：生产分支，只接受</w:t>
      </w:r>
      <w:r>
        <w:t xml:space="preserve"> PR </w:t>
      </w:r>
      <w:r>
        <w:rPr>
          <w:rFonts w:hint="eastAsia"/>
        </w:rPr>
        <w:t>合并</w:t>
      </w:r>
    </w:p>
    <w:p w14:paraId="3E8DC4F2" w14:textId="77777777" w:rsidR="00515B38" w:rsidRDefault="00000000">
      <w:pPr>
        <w:numPr>
          <w:ilvl w:val="0"/>
          <w:numId w:val="125"/>
        </w:numPr>
        <w:rPr>
          <w:rFonts w:hint="eastAsia"/>
        </w:rPr>
      </w:pPr>
      <w:r>
        <w:rPr>
          <w:b/>
          <w:bCs/>
        </w:rPr>
        <w:t>new</w:t>
      </w:r>
      <w:r>
        <w:rPr>
          <w:rFonts w:hint="eastAsia"/>
        </w:rPr>
        <w:t>：开发分支（当前</w:t>
      </w:r>
      <w:r>
        <w:t xml:space="preserve"> git status </w:t>
      </w:r>
      <w:r>
        <w:rPr>
          <w:rFonts w:hint="eastAsia"/>
        </w:rPr>
        <w:t>显示处于此分支）</w:t>
      </w:r>
    </w:p>
    <w:p w14:paraId="5FC941B8" w14:textId="77777777" w:rsidR="00515B38" w:rsidRDefault="00000000">
      <w:pPr>
        <w:numPr>
          <w:ilvl w:val="0"/>
          <w:numId w:val="125"/>
        </w:numPr>
        <w:rPr>
          <w:rFonts w:hint="eastAsia"/>
        </w:rPr>
      </w:pPr>
      <w:r>
        <w:rPr>
          <w:b/>
          <w:bCs/>
        </w:rPr>
        <w:t>feature/xxx</w:t>
      </w:r>
      <w:r>
        <w:rPr>
          <w:rFonts w:hint="eastAsia"/>
        </w:rPr>
        <w:t>：功能分支（基于</w:t>
      </w:r>
      <w:r>
        <w:t xml:space="preserve"> </w:t>
      </w:r>
      <w:r>
        <w:rPr>
          <w:rFonts w:hint="eastAsia"/>
        </w:rPr>
        <w:t>new）</w:t>
      </w:r>
    </w:p>
    <w:p w14:paraId="46EB0676" w14:textId="77777777" w:rsidR="00515B38" w:rsidRDefault="00000000">
      <w:pPr>
        <w:numPr>
          <w:ilvl w:val="0"/>
          <w:numId w:val="125"/>
        </w:numPr>
        <w:rPr>
          <w:rFonts w:hint="eastAsia"/>
        </w:rPr>
      </w:pPr>
      <w:r>
        <w:rPr>
          <w:b/>
          <w:bCs/>
        </w:rPr>
        <w:t>fix/xxx</w:t>
      </w:r>
      <w:r>
        <w:rPr>
          <w:rFonts w:hint="eastAsia"/>
        </w:rPr>
        <w:t>：修复分支（基于</w:t>
      </w:r>
      <w:r>
        <w:t xml:space="preserve"> </w:t>
      </w:r>
      <w:r>
        <w:rPr>
          <w:rFonts w:hint="eastAsia"/>
        </w:rPr>
        <w:t>new）</w:t>
      </w:r>
    </w:p>
    <w:p w14:paraId="4163B5CF" w14:textId="77777777" w:rsidR="00515B38" w:rsidRDefault="00000000">
      <w:pPr>
        <w:numPr>
          <w:ilvl w:val="0"/>
          <w:numId w:val="125"/>
        </w:numPr>
        <w:rPr>
          <w:rFonts w:hint="eastAsia"/>
        </w:rPr>
      </w:pPr>
      <w:r>
        <w:rPr>
          <w:b/>
          <w:bCs/>
        </w:rPr>
        <w:t>release/xxx</w:t>
      </w:r>
      <w:r>
        <w:rPr>
          <w:rFonts w:hint="eastAsia"/>
        </w:rPr>
        <w:t>：发布分支（基于</w:t>
      </w:r>
      <w:r>
        <w:t xml:space="preserve"> new → </w:t>
      </w:r>
      <w:r>
        <w:rPr>
          <w:rFonts w:hint="eastAsia"/>
        </w:rPr>
        <w:t>main）</w:t>
      </w:r>
    </w:p>
    <w:p w14:paraId="294290FB" w14:textId="77777777" w:rsidR="00515B38" w:rsidRDefault="00000000">
      <w:pPr>
        <w:rPr>
          <w:rFonts w:hint="eastAsia"/>
        </w:rPr>
      </w:pPr>
      <w:r>
        <w:rPr>
          <w:rFonts w:hint="eastAsia"/>
        </w:rPr>
        <w:t>合并策略：feature</w:t>
      </w:r>
      <w:r>
        <w:t xml:space="preserve"> → </w:t>
      </w:r>
      <w:r>
        <w:rPr>
          <w:rFonts w:hint="eastAsia"/>
        </w:rPr>
        <w:t>new（PR</w:t>
      </w:r>
      <w:r>
        <w:t xml:space="preserve"> </w:t>
      </w:r>
      <w:r>
        <w:rPr>
          <w:rFonts w:hint="eastAsia"/>
        </w:rPr>
        <w:t>review）</w:t>
      </w:r>
      <w:r>
        <w:t xml:space="preserve"> → </w:t>
      </w:r>
      <w:r>
        <w:rPr>
          <w:rFonts w:hint="eastAsia"/>
        </w:rPr>
        <w:t>main（tag）</w:t>
      </w:r>
    </w:p>
    <w:p w14:paraId="79C0AB4C" w14:textId="77777777" w:rsidR="00515B38" w:rsidRDefault="00000000">
      <w:pPr>
        <w:pStyle w:val="4"/>
      </w:pPr>
      <w:bookmarkStart w:id="254" w:name="X806ead1befdaf677becd1a4630e81b37b82358d"/>
      <w:bookmarkEnd w:id="253"/>
      <w:r>
        <w:t xml:space="preserve">3.7.4.2 </w:t>
      </w:r>
      <w:r>
        <w:rPr>
          <w:rFonts w:hint="eastAsia"/>
        </w:rPr>
        <w:t>提交规范</w:t>
      </w:r>
    </w:p>
    <w:p w14:paraId="6F7872B3" w14:textId="77777777" w:rsidR="00515B38" w:rsidRDefault="00000000">
      <w:pPr>
        <w:rPr>
          <w:rFonts w:hint="eastAsia"/>
        </w:rPr>
      </w:pPr>
      <w:r>
        <w:rPr>
          <w:rFonts w:hint="eastAsia"/>
        </w:rPr>
        <w:t>参考</w:t>
      </w:r>
      <w:r>
        <w:t xml:space="preserve"> Conventional </w:t>
      </w:r>
      <w:r>
        <w:rPr>
          <w:rFonts w:hint="eastAsia"/>
        </w:rPr>
        <w:t>Commits：</w:t>
      </w:r>
    </w:p>
    <w:p w14:paraId="7AD53309" w14:textId="77777777" w:rsidR="00515B38" w:rsidRDefault="00000000">
      <w:pPr>
        <w:pStyle w:val="SourceCode"/>
      </w:pPr>
      <w:r>
        <w:t xml:space="preserve">feat: </w:t>
      </w:r>
      <w:r>
        <w:rPr>
          <w:rFonts w:hint="eastAsia"/>
        </w:rPr>
        <w:t>新增功能</w:t>
      </w:r>
      <w:r>
        <w:br/>
        <w:t xml:space="preserve">fix: </w:t>
      </w:r>
      <w:r>
        <w:rPr>
          <w:rFonts w:hint="eastAsia"/>
        </w:rPr>
        <w:t>修复</w:t>
      </w:r>
      <w:r>
        <w:t xml:space="preserve"> bug</w:t>
      </w:r>
      <w:r>
        <w:br/>
        <w:t xml:space="preserve">docs: </w:t>
      </w:r>
      <w:r>
        <w:rPr>
          <w:rFonts w:hint="eastAsia"/>
        </w:rPr>
        <w:t>文档变更</w:t>
      </w:r>
      <w:r>
        <w:br/>
        <w:t xml:space="preserve">refactor: </w:t>
      </w:r>
      <w:r>
        <w:rPr>
          <w:rFonts w:hint="eastAsia"/>
        </w:rPr>
        <w:t>重构</w:t>
      </w:r>
      <w:r>
        <w:br/>
        <w:t xml:space="preserve">test: </w:t>
      </w:r>
      <w:r>
        <w:rPr>
          <w:rFonts w:hint="eastAsia"/>
        </w:rPr>
        <w:t>测试</w:t>
      </w:r>
      <w:r>
        <w:br/>
        <w:t xml:space="preserve">chore: </w:t>
      </w:r>
      <w:r>
        <w:rPr>
          <w:rFonts w:hint="eastAsia"/>
        </w:rPr>
        <w:t>构建</w:t>
      </w:r>
      <w:r>
        <w:t xml:space="preserve"> / </w:t>
      </w:r>
      <w:r>
        <w:rPr>
          <w:rFonts w:hint="eastAsia"/>
        </w:rPr>
        <w:t>工具变更</w:t>
      </w:r>
    </w:p>
    <w:p w14:paraId="6013E3C4" w14:textId="77777777" w:rsidR="00515B38" w:rsidRDefault="00000000">
      <w:pPr>
        <w:rPr>
          <w:rFonts w:hint="eastAsia"/>
        </w:rPr>
      </w:pPr>
      <w:r>
        <w:rPr>
          <w:rFonts w:hint="eastAsia"/>
        </w:rPr>
        <w:t>示例：</w:t>
      </w:r>
    </w:p>
    <w:p w14:paraId="7615CE03" w14:textId="77777777" w:rsidR="00515B38" w:rsidRDefault="00000000">
      <w:pPr>
        <w:pStyle w:val="SourceCode"/>
      </w:pPr>
      <w:r>
        <w:lastRenderedPageBreak/>
        <w:t>feat(rag): add parent-child chunking</w:t>
      </w:r>
      <w:r>
        <w:br/>
        <w:t>fix(chat): fix typo in clarify agent prompt</w:t>
      </w:r>
      <w:r>
        <w:br/>
        <w:t>docs(design): update §3.3.5 anti-hallucination section</w:t>
      </w:r>
    </w:p>
    <w:p w14:paraId="3D8D33F0" w14:textId="77777777" w:rsidR="00515B38" w:rsidRDefault="00000000">
      <w:pPr>
        <w:pStyle w:val="4"/>
      </w:pPr>
      <w:bookmarkStart w:id="255" w:name="Xad0fce635277ce399a48cff2aacb77a317cf2f3"/>
      <w:bookmarkEnd w:id="254"/>
      <w:r>
        <w:t xml:space="preserve">3.7.4.3 </w:t>
      </w:r>
      <w:r>
        <w:rPr>
          <w:rFonts w:hint="eastAsia"/>
        </w:rPr>
        <w:t>评审与合并</w:t>
      </w:r>
    </w:p>
    <w:p w14:paraId="6D0E58EC" w14:textId="77777777" w:rsidR="00515B38" w:rsidRDefault="00000000">
      <w:pPr>
        <w:numPr>
          <w:ilvl w:val="0"/>
          <w:numId w:val="126"/>
        </w:numPr>
        <w:rPr>
          <w:rFonts w:hint="eastAsia"/>
        </w:rPr>
      </w:pPr>
      <w:r>
        <w:rPr>
          <w:rFonts w:hint="eastAsia"/>
        </w:rPr>
        <w:t>每个</w:t>
      </w:r>
      <w:r>
        <w:t xml:space="preserve"> PR </w:t>
      </w:r>
      <w:r>
        <w:rPr>
          <w:rFonts w:hint="eastAsia"/>
        </w:rPr>
        <w:t>至少</w:t>
      </w:r>
      <w:r>
        <w:t xml:space="preserve"> 1 </w:t>
      </w:r>
      <w:r>
        <w:rPr>
          <w:rFonts w:hint="eastAsia"/>
        </w:rPr>
        <w:t>位</w:t>
      </w:r>
      <w:r>
        <w:t xml:space="preserve"> reviewer </w:t>
      </w:r>
      <w:r>
        <w:rPr>
          <w:rFonts w:hint="eastAsia"/>
        </w:rPr>
        <w:t>通过</w:t>
      </w:r>
    </w:p>
    <w:p w14:paraId="5A7654A9" w14:textId="77777777" w:rsidR="00515B38" w:rsidRDefault="00000000">
      <w:pPr>
        <w:numPr>
          <w:ilvl w:val="0"/>
          <w:numId w:val="126"/>
        </w:numPr>
        <w:rPr>
          <w:rFonts w:hint="eastAsia"/>
        </w:rPr>
      </w:pPr>
      <w:r>
        <w:t xml:space="preserve">CI </w:t>
      </w:r>
      <w:r>
        <w:rPr>
          <w:rFonts w:hint="eastAsia"/>
        </w:rPr>
        <w:t>检查：pytest</w:t>
      </w:r>
      <w:r>
        <w:t xml:space="preserve"> </w:t>
      </w:r>
      <w:r>
        <w:rPr>
          <w:rFonts w:hint="eastAsia"/>
        </w:rPr>
        <w:t>通过</w:t>
      </w:r>
      <w:r>
        <w:t xml:space="preserve"> + flake8 lint </w:t>
      </w:r>
      <w:r>
        <w:rPr>
          <w:rFonts w:hint="eastAsia"/>
        </w:rPr>
        <w:t>通过</w:t>
      </w:r>
    </w:p>
    <w:p w14:paraId="089ACC36" w14:textId="77777777" w:rsidR="00515B38" w:rsidRDefault="00000000">
      <w:pPr>
        <w:numPr>
          <w:ilvl w:val="0"/>
          <w:numId w:val="126"/>
        </w:numPr>
        <w:rPr>
          <w:rFonts w:hint="eastAsia"/>
        </w:rPr>
      </w:pPr>
      <w:r>
        <w:rPr>
          <w:rFonts w:hint="eastAsia"/>
        </w:rPr>
        <w:t>重要变更（数据迁移、API</w:t>
      </w:r>
      <w:r>
        <w:t xml:space="preserve"> </w:t>
      </w:r>
      <w:r>
        <w:rPr>
          <w:rFonts w:hint="eastAsia"/>
        </w:rPr>
        <w:t>破坏性变更）需</w:t>
      </w:r>
      <w:r>
        <w:t xml:space="preserve"> 2 </w:t>
      </w:r>
      <w:r>
        <w:rPr>
          <w:rFonts w:hint="eastAsia"/>
        </w:rPr>
        <w:t>位</w:t>
      </w:r>
      <w:r>
        <w:t xml:space="preserve"> reviewer</w:t>
      </w:r>
    </w:p>
    <w:p w14:paraId="3598EDEA" w14:textId="77777777" w:rsidR="00515B38" w:rsidRDefault="00000000">
      <w:pPr>
        <w:pStyle w:val="4"/>
      </w:pPr>
      <w:bookmarkStart w:id="256" w:name="Xee2ba8f056bd8162dd919599971a85b34739155"/>
      <w:bookmarkEnd w:id="255"/>
      <w:r>
        <w:t xml:space="preserve">3.7.4.4 </w:t>
      </w:r>
      <w:r>
        <w:rPr>
          <w:rFonts w:hint="eastAsia"/>
        </w:rPr>
        <w:t>团队分工</w:t>
      </w:r>
    </w:p>
    <w:p w14:paraId="46EBE99F" w14:textId="77777777" w:rsidR="00515B38" w:rsidRDefault="00000000">
      <w:pPr>
        <w:rPr>
          <w:rFonts w:hint="eastAsia"/>
          <w:lang w:eastAsia="zh-CN"/>
        </w:rPr>
      </w:pPr>
      <w:r>
        <w:rPr>
          <w:rFonts w:hint="eastAsia"/>
          <w:lang w:eastAsia="zh-CN"/>
        </w:rPr>
        <w:t>按职责域划分（成员按实际分配）：</w:t>
      </w:r>
    </w:p>
    <w:p w14:paraId="636E5AC4" w14:textId="77777777" w:rsidR="00515B38" w:rsidRDefault="00000000">
      <w:pPr>
        <w:numPr>
          <w:ilvl w:val="0"/>
          <w:numId w:val="127"/>
        </w:numPr>
        <w:rPr>
          <w:rFonts w:hint="eastAsia"/>
        </w:rPr>
      </w:pPr>
      <w:r>
        <w:rPr>
          <w:rFonts w:hint="eastAsia"/>
          <w:b/>
          <w:bCs/>
        </w:rPr>
        <w:t>基础能力层</w:t>
      </w:r>
      <w:r>
        <w:rPr>
          <w:rFonts w:hint="eastAsia"/>
        </w:rPr>
        <w:t>：配置</w:t>
      </w:r>
      <w:r>
        <w:t xml:space="preserve"> / LLM / Embedding / Loader / Indexer / Retriever</w:t>
      </w:r>
    </w:p>
    <w:p w14:paraId="1B9D0186" w14:textId="77777777" w:rsidR="00515B38" w:rsidRDefault="00000000">
      <w:pPr>
        <w:numPr>
          <w:ilvl w:val="0"/>
          <w:numId w:val="127"/>
        </w:numPr>
        <w:rPr>
          <w:rFonts w:hint="eastAsia"/>
          <w:lang w:eastAsia="zh-CN"/>
        </w:rPr>
      </w:pPr>
      <w:r>
        <w:rPr>
          <w:rFonts w:hint="eastAsia"/>
          <w:b/>
          <w:bCs/>
          <w:lang w:eastAsia="zh-CN"/>
        </w:rPr>
        <w:t>智能体中枢层</w:t>
      </w:r>
      <w:r>
        <w:rPr>
          <w:rFonts w:hint="eastAsia"/>
          <w:lang w:eastAsia="zh-CN"/>
        </w:rPr>
        <w:t>：12</w:t>
      </w:r>
      <w:r>
        <w:rPr>
          <w:lang w:eastAsia="zh-CN"/>
        </w:rPr>
        <w:t xml:space="preserve"> </w:t>
      </w:r>
      <w:r>
        <w:rPr>
          <w:rFonts w:hint="eastAsia"/>
          <w:lang w:eastAsia="zh-CN"/>
        </w:rPr>
        <w:t>个</w:t>
      </w:r>
      <w:r>
        <w:rPr>
          <w:lang w:eastAsia="zh-CN"/>
        </w:rPr>
        <w:t xml:space="preserve"> Agent + </w:t>
      </w:r>
      <w:r>
        <w:rPr>
          <w:rFonts w:hint="eastAsia"/>
          <w:lang w:eastAsia="zh-CN"/>
        </w:rPr>
        <w:t>五层防幻觉</w:t>
      </w:r>
    </w:p>
    <w:p w14:paraId="71502FDE" w14:textId="77777777" w:rsidR="00515B38" w:rsidRDefault="00000000">
      <w:pPr>
        <w:numPr>
          <w:ilvl w:val="0"/>
          <w:numId w:val="127"/>
        </w:numPr>
        <w:rPr>
          <w:rFonts w:hint="eastAsia"/>
        </w:rPr>
      </w:pPr>
      <w:r>
        <w:rPr>
          <w:rFonts w:hint="eastAsia"/>
          <w:b/>
          <w:bCs/>
        </w:rPr>
        <w:t>功能层</w:t>
      </w:r>
      <w:r>
        <w:rPr>
          <w:rFonts w:hint="eastAsia"/>
        </w:rPr>
        <w:t>：8</w:t>
      </w:r>
      <w:r>
        <w:t xml:space="preserve"> </w:t>
      </w:r>
      <w:r>
        <w:rPr>
          <w:rFonts w:hint="eastAsia"/>
        </w:rPr>
        <w:t>个服务模块</w:t>
      </w:r>
    </w:p>
    <w:p w14:paraId="2C494EB6" w14:textId="77777777" w:rsidR="00515B38" w:rsidRDefault="00000000">
      <w:pPr>
        <w:numPr>
          <w:ilvl w:val="0"/>
          <w:numId w:val="127"/>
        </w:numPr>
        <w:rPr>
          <w:rFonts w:hint="eastAsia"/>
          <w:lang w:eastAsia="zh-CN"/>
        </w:rPr>
      </w:pPr>
      <w:r>
        <w:rPr>
          <w:rFonts w:hint="eastAsia"/>
          <w:b/>
          <w:bCs/>
          <w:lang w:eastAsia="zh-CN"/>
        </w:rPr>
        <w:t>数据</w:t>
      </w:r>
      <w:r>
        <w:rPr>
          <w:b/>
          <w:bCs/>
          <w:lang w:eastAsia="zh-CN"/>
        </w:rPr>
        <w:t xml:space="preserve"> / </w:t>
      </w:r>
      <w:r>
        <w:rPr>
          <w:rFonts w:hint="eastAsia"/>
          <w:b/>
          <w:bCs/>
          <w:lang w:eastAsia="zh-CN"/>
        </w:rPr>
        <w:t>接口</w:t>
      </w:r>
      <w:r>
        <w:rPr>
          <w:rFonts w:hint="eastAsia"/>
          <w:lang w:eastAsia="zh-CN"/>
        </w:rPr>
        <w:t>：ORM</w:t>
      </w:r>
      <w:r>
        <w:rPr>
          <w:lang w:eastAsia="zh-CN"/>
        </w:rPr>
        <w:t xml:space="preserve"> / </w:t>
      </w:r>
      <w:r>
        <w:rPr>
          <w:rFonts w:hint="eastAsia"/>
          <w:lang w:eastAsia="zh-CN"/>
        </w:rPr>
        <w:t>迁移</w:t>
      </w:r>
      <w:r>
        <w:rPr>
          <w:lang w:eastAsia="zh-CN"/>
        </w:rPr>
        <w:t xml:space="preserve"> / API </w:t>
      </w:r>
      <w:r>
        <w:rPr>
          <w:rFonts w:hint="eastAsia"/>
          <w:lang w:eastAsia="zh-CN"/>
        </w:rPr>
        <w:t>设计</w:t>
      </w:r>
    </w:p>
    <w:p w14:paraId="135D67B9" w14:textId="77777777" w:rsidR="00515B38" w:rsidRDefault="00000000">
      <w:pPr>
        <w:numPr>
          <w:ilvl w:val="0"/>
          <w:numId w:val="127"/>
        </w:numPr>
        <w:rPr>
          <w:rFonts w:hint="eastAsia"/>
        </w:rPr>
      </w:pPr>
      <w:r>
        <w:rPr>
          <w:rFonts w:hint="eastAsia"/>
          <w:b/>
          <w:bCs/>
        </w:rPr>
        <w:t>前端</w:t>
      </w:r>
      <w:r>
        <w:rPr>
          <w:rFonts w:hint="eastAsia"/>
        </w:rPr>
        <w:t>：12</w:t>
      </w:r>
      <w:r>
        <w:t xml:space="preserve"> </w:t>
      </w:r>
      <w:r>
        <w:rPr>
          <w:rFonts w:hint="eastAsia"/>
        </w:rPr>
        <w:t>个页面</w:t>
      </w:r>
      <w:r>
        <w:t xml:space="preserve"> + </w:t>
      </w:r>
      <w:r>
        <w:rPr>
          <w:rFonts w:hint="eastAsia"/>
        </w:rPr>
        <w:t>公共组件</w:t>
      </w:r>
    </w:p>
    <w:p w14:paraId="0160E240" w14:textId="77777777" w:rsidR="00515B38" w:rsidRDefault="00000000">
      <w:pPr>
        <w:numPr>
          <w:ilvl w:val="0"/>
          <w:numId w:val="127"/>
        </w:numPr>
        <w:rPr>
          <w:rFonts w:hint="eastAsia"/>
          <w:lang w:eastAsia="zh-CN"/>
        </w:rPr>
      </w:pPr>
      <w:r>
        <w:rPr>
          <w:rFonts w:hint="eastAsia"/>
          <w:b/>
          <w:bCs/>
          <w:lang w:eastAsia="zh-CN"/>
        </w:rPr>
        <w:t>评估</w:t>
      </w:r>
      <w:r>
        <w:rPr>
          <w:b/>
          <w:bCs/>
          <w:lang w:eastAsia="zh-CN"/>
        </w:rPr>
        <w:t xml:space="preserve"> / </w:t>
      </w:r>
      <w:r>
        <w:rPr>
          <w:rFonts w:hint="eastAsia"/>
          <w:b/>
          <w:bCs/>
          <w:lang w:eastAsia="zh-CN"/>
        </w:rPr>
        <w:t>测试</w:t>
      </w:r>
      <w:r>
        <w:rPr>
          <w:rFonts w:hint="eastAsia"/>
          <w:lang w:eastAsia="zh-CN"/>
        </w:rPr>
        <w:t>：四层评估</w:t>
      </w:r>
      <w:r>
        <w:rPr>
          <w:lang w:eastAsia="zh-CN"/>
        </w:rPr>
        <w:t xml:space="preserve"> + </w:t>
      </w:r>
      <w:r>
        <w:rPr>
          <w:rFonts w:hint="eastAsia"/>
          <w:lang w:eastAsia="zh-CN"/>
        </w:rPr>
        <w:t>黄金集</w:t>
      </w:r>
      <w:r>
        <w:rPr>
          <w:lang w:eastAsia="zh-CN"/>
        </w:rPr>
        <w:t xml:space="preserve"> + pytest</w:t>
      </w:r>
    </w:p>
    <w:p w14:paraId="7CD47402" w14:textId="77777777" w:rsidR="00515B38" w:rsidRDefault="00000000">
      <w:pPr>
        <w:numPr>
          <w:ilvl w:val="0"/>
          <w:numId w:val="127"/>
        </w:numPr>
        <w:rPr>
          <w:rFonts w:hint="eastAsia"/>
          <w:lang w:eastAsia="zh-CN"/>
        </w:rPr>
      </w:pPr>
      <w:r>
        <w:rPr>
          <w:rFonts w:hint="eastAsia"/>
          <w:b/>
          <w:bCs/>
          <w:lang w:eastAsia="zh-CN"/>
        </w:rPr>
        <w:t>工程实践</w:t>
      </w:r>
      <w:r>
        <w:rPr>
          <w:rFonts w:hint="eastAsia"/>
          <w:lang w:eastAsia="zh-CN"/>
        </w:rPr>
        <w:t>：部署</w:t>
      </w:r>
      <w:r>
        <w:rPr>
          <w:lang w:eastAsia="zh-CN"/>
        </w:rPr>
        <w:t xml:space="preserve"> / </w:t>
      </w:r>
      <w:r>
        <w:rPr>
          <w:rFonts w:hint="eastAsia"/>
          <w:lang w:eastAsia="zh-CN"/>
        </w:rPr>
        <w:t>监控</w:t>
      </w:r>
      <w:r>
        <w:rPr>
          <w:lang w:eastAsia="zh-CN"/>
        </w:rPr>
        <w:t xml:space="preserve"> / </w:t>
      </w:r>
      <w:r>
        <w:rPr>
          <w:rFonts w:hint="eastAsia"/>
          <w:lang w:eastAsia="zh-CN"/>
        </w:rPr>
        <w:t>日志</w:t>
      </w:r>
    </w:p>
    <w:p w14:paraId="7D736ADC" w14:textId="77777777" w:rsidR="00515B38" w:rsidRDefault="00000000">
      <w:pPr>
        <w:pStyle w:val="4"/>
        <w:rPr>
          <w:lang w:eastAsia="zh-CN"/>
        </w:rPr>
      </w:pPr>
      <w:bookmarkStart w:id="257" w:name="Xc40b6bbd710a9c5864436b6512dd00f657bbaeb"/>
      <w:bookmarkEnd w:id="256"/>
      <w:r>
        <w:rPr>
          <w:lang w:eastAsia="zh-CN"/>
        </w:rPr>
        <w:t xml:space="preserve">3.7.4.5 </w:t>
      </w:r>
      <w:r>
        <w:rPr>
          <w:rFonts w:hint="eastAsia"/>
          <w:lang w:eastAsia="zh-CN"/>
        </w:rPr>
        <w:t>里程碑回顾与甘特图</w:t>
      </w:r>
    </w:p>
    <w:p w14:paraId="4FD76226" w14:textId="77777777" w:rsidR="00515B38" w:rsidRDefault="00000000">
      <w:pPr>
        <w:rPr>
          <w:rFonts w:hint="eastAsia"/>
          <w:lang w:eastAsia="zh-CN"/>
        </w:rPr>
      </w:pPr>
      <w:r>
        <w:rPr>
          <w:rFonts w:hint="eastAsia"/>
          <w:lang w:eastAsia="zh-CN"/>
        </w:rPr>
        <w:t>项目里程碑（参考）：</w:t>
      </w:r>
    </w:p>
    <w:tbl>
      <w:tblPr>
        <w:tblW w:w="0" w:type="auto"/>
        <w:tblLook w:val="0020" w:firstRow="1" w:lastRow="0" w:firstColumn="0" w:lastColumn="0" w:noHBand="0" w:noVBand="0"/>
      </w:tblPr>
      <w:tblGrid>
        <w:gridCol w:w="1581"/>
        <w:gridCol w:w="951"/>
        <w:gridCol w:w="4521"/>
      </w:tblGrid>
      <w:tr w:rsidR="00515B38" w14:paraId="0FA0FCF4" w14:textId="77777777">
        <w:trPr>
          <w:tblHeader/>
        </w:trPr>
        <w:tc>
          <w:tcPr>
            <w:tcW w:w="0" w:type="auto"/>
          </w:tcPr>
          <w:p w14:paraId="14DD18C2" w14:textId="77777777" w:rsidR="00515B38" w:rsidRDefault="00000000">
            <w:pPr>
              <w:rPr>
                <w:rFonts w:hint="eastAsia"/>
              </w:rPr>
            </w:pPr>
            <w:r>
              <w:rPr>
                <w:rFonts w:hint="eastAsia"/>
              </w:rPr>
              <w:t>阶段</w:t>
            </w:r>
          </w:p>
        </w:tc>
        <w:tc>
          <w:tcPr>
            <w:tcW w:w="0" w:type="auto"/>
          </w:tcPr>
          <w:p w14:paraId="010B92DD" w14:textId="77777777" w:rsidR="00515B38" w:rsidRDefault="00000000">
            <w:pPr>
              <w:rPr>
                <w:rFonts w:hint="eastAsia"/>
              </w:rPr>
            </w:pPr>
            <w:r>
              <w:rPr>
                <w:rFonts w:hint="eastAsia"/>
              </w:rPr>
              <w:t>时间</w:t>
            </w:r>
          </w:p>
        </w:tc>
        <w:tc>
          <w:tcPr>
            <w:tcW w:w="0" w:type="auto"/>
          </w:tcPr>
          <w:p w14:paraId="340DC73B" w14:textId="77777777" w:rsidR="00515B38" w:rsidRDefault="00000000">
            <w:pPr>
              <w:rPr>
                <w:rFonts w:hint="eastAsia"/>
              </w:rPr>
            </w:pPr>
            <w:r>
              <w:rPr>
                <w:rFonts w:hint="eastAsia"/>
              </w:rPr>
              <w:t>交付物</w:t>
            </w:r>
          </w:p>
        </w:tc>
      </w:tr>
      <w:tr w:rsidR="00515B38" w14:paraId="59EC1767" w14:textId="77777777">
        <w:tc>
          <w:tcPr>
            <w:tcW w:w="0" w:type="auto"/>
          </w:tcPr>
          <w:p w14:paraId="2E14C571" w14:textId="77777777" w:rsidR="00515B38" w:rsidRDefault="00000000">
            <w:pPr>
              <w:rPr>
                <w:rFonts w:hint="eastAsia"/>
              </w:rPr>
            </w:pPr>
            <w:r>
              <w:t xml:space="preserve">M1 </w:t>
            </w:r>
            <w:r>
              <w:rPr>
                <w:rFonts w:hint="eastAsia"/>
              </w:rPr>
              <w:t>基础能力层</w:t>
            </w:r>
          </w:p>
        </w:tc>
        <w:tc>
          <w:tcPr>
            <w:tcW w:w="0" w:type="auto"/>
          </w:tcPr>
          <w:p w14:paraId="6DE742FF" w14:textId="77777777" w:rsidR="00515B38" w:rsidRDefault="00000000">
            <w:pPr>
              <w:rPr>
                <w:rFonts w:hint="eastAsia"/>
              </w:rPr>
            </w:pPr>
            <w:r>
              <w:t>2026.04</w:t>
            </w:r>
          </w:p>
        </w:tc>
        <w:tc>
          <w:tcPr>
            <w:tcW w:w="0" w:type="auto"/>
          </w:tcPr>
          <w:p w14:paraId="5C022902" w14:textId="77777777" w:rsidR="00515B38" w:rsidRDefault="00000000">
            <w:pPr>
              <w:rPr>
                <w:rFonts w:hint="eastAsia"/>
              </w:rPr>
            </w:pPr>
            <w:r>
              <w:rPr>
                <w:rFonts w:hint="eastAsia"/>
              </w:rPr>
              <w:t>配置</w:t>
            </w:r>
            <w:r>
              <w:t xml:space="preserve"> + LLM + Embedding + Loader + Indexer</w:t>
            </w:r>
          </w:p>
        </w:tc>
      </w:tr>
      <w:tr w:rsidR="00515B38" w14:paraId="6C960360" w14:textId="77777777">
        <w:tc>
          <w:tcPr>
            <w:tcW w:w="0" w:type="auto"/>
          </w:tcPr>
          <w:p w14:paraId="514AB6EA" w14:textId="77777777" w:rsidR="00515B38" w:rsidRDefault="00000000">
            <w:pPr>
              <w:rPr>
                <w:rFonts w:hint="eastAsia"/>
              </w:rPr>
            </w:pPr>
            <w:r>
              <w:t xml:space="preserve">M2 </w:t>
            </w:r>
            <w:r>
              <w:rPr>
                <w:rFonts w:hint="eastAsia"/>
              </w:rPr>
              <w:t>检索子系统</w:t>
            </w:r>
          </w:p>
        </w:tc>
        <w:tc>
          <w:tcPr>
            <w:tcW w:w="0" w:type="auto"/>
          </w:tcPr>
          <w:p w14:paraId="3A580972" w14:textId="77777777" w:rsidR="00515B38" w:rsidRDefault="00000000">
            <w:pPr>
              <w:rPr>
                <w:rFonts w:hint="eastAsia"/>
              </w:rPr>
            </w:pPr>
            <w:r>
              <w:t>2026.05</w:t>
            </w:r>
          </w:p>
        </w:tc>
        <w:tc>
          <w:tcPr>
            <w:tcW w:w="0" w:type="auto"/>
          </w:tcPr>
          <w:p w14:paraId="5E6F3D78" w14:textId="77777777" w:rsidR="00515B38" w:rsidRDefault="00000000">
            <w:pPr>
              <w:rPr>
                <w:rFonts w:hint="eastAsia"/>
                <w:lang w:eastAsia="zh-CN"/>
              </w:rPr>
            </w:pPr>
            <w:r>
              <w:rPr>
                <w:rFonts w:hint="eastAsia"/>
                <w:lang w:eastAsia="zh-CN"/>
              </w:rPr>
              <w:t>混合检索</w:t>
            </w:r>
            <w:r>
              <w:rPr>
                <w:lang w:eastAsia="zh-CN"/>
              </w:rPr>
              <w:t xml:space="preserve"> + RRF + </w:t>
            </w:r>
            <w:r>
              <w:rPr>
                <w:rFonts w:hint="eastAsia"/>
                <w:lang w:eastAsia="zh-CN"/>
              </w:rPr>
              <w:t>五层防幻觉</w:t>
            </w:r>
            <w:r>
              <w:rPr>
                <w:lang w:eastAsia="zh-CN"/>
              </w:rPr>
              <w:t xml:space="preserve"> v1</w:t>
            </w:r>
          </w:p>
        </w:tc>
      </w:tr>
      <w:tr w:rsidR="00515B38" w14:paraId="42FF36AC" w14:textId="77777777">
        <w:tc>
          <w:tcPr>
            <w:tcW w:w="0" w:type="auto"/>
          </w:tcPr>
          <w:p w14:paraId="520C7176" w14:textId="77777777" w:rsidR="00515B38" w:rsidRDefault="00000000">
            <w:pPr>
              <w:rPr>
                <w:rFonts w:hint="eastAsia"/>
              </w:rPr>
            </w:pPr>
            <w:r>
              <w:t xml:space="preserve">M3 </w:t>
            </w:r>
            <w:r>
              <w:rPr>
                <w:rFonts w:hint="eastAsia"/>
              </w:rPr>
              <w:t>中枢层</w:t>
            </w:r>
          </w:p>
        </w:tc>
        <w:tc>
          <w:tcPr>
            <w:tcW w:w="0" w:type="auto"/>
          </w:tcPr>
          <w:p w14:paraId="426991CF" w14:textId="77777777" w:rsidR="00515B38" w:rsidRDefault="00000000">
            <w:pPr>
              <w:rPr>
                <w:rFonts w:hint="eastAsia"/>
              </w:rPr>
            </w:pPr>
            <w:r>
              <w:t>2026.06</w:t>
            </w:r>
          </w:p>
        </w:tc>
        <w:tc>
          <w:tcPr>
            <w:tcW w:w="0" w:type="auto"/>
          </w:tcPr>
          <w:p w14:paraId="670B9926" w14:textId="77777777" w:rsidR="00515B38" w:rsidRDefault="00000000">
            <w:pPr>
              <w:rPr>
                <w:rFonts w:hint="eastAsia"/>
              </w:rPr>
            </w:pPr>
            <w:r>
              <w:t xml:space="preserve">11 Agent + </w:t>
            </w:r>
            <w:r>
              <w:rPr>
                <w:rFonts w:hint="eastAsia"/>
              </w:rPr>
              <w:t>完整状态机</w:t>
            </w:r>
          </w:p>
        </w:tc>
      </w:tr>
      <w:tr w:rsidR="00515B38" w14:paraId="7497AEE3" w14:textId="77777777">
        <w:tc>
          <w:tcPr>
            <w:tcW w:w="0" w:type="auto"/>
          </w:tcPr>
          <w:p w14:paraId="53E14597" w14:textId="77777777" w:rsidR="00515B38" w:rsidRDefault="00000000">
            <w:pPr>
              <w:rPr>
                <w:rFonts w:hint="eastAsia"/>
              </w:rPr>
            </w:pPr>
            <w:r>
              <w:t xml:space="preserve">M4 </w:t>
            </w:r>
            <w:r>
              <w:rPr>
                <w:rFonts w:hint="eastAsia"/>
              </w:rPr>
              <w:t>功能层</w:t>
            </w:r>
          </w:p>
        </w:tc>
        <w:tc>
          <w:tcPr>
            <w:tcW w:w="0" w:type="auto"/>
          </w:tcPr>
          <w:p w14:paraId="04379B49" w14:textId="77777777" w:rsidR="00515B38" w:rsidRDefault="00000000">
            <w:pPr>
              <w:rPr>
                <w:rFonts w:hint="eastAsia"/>
              </w:rPr>
            </w:pPr>
            <w:r>
              <w:t>2026.06</w:t>
            </w:r>
          </w:p>
        </w:tc>
        <w:tc>
          <w:tcPr>
            <w:tcW w:w="0" w:type="auto"/>
          </w:tcPr>
          <w:p w14:paraId="644CE26F" w14:textId="77777777" w:rsidR="00515B38" w:rsidRDefault="00000000">
            <w:pPr>
              <w:rPr>
                <w:rFonts w:hint="eastAsia"/>
                <w:lang w:eastAsia="zh-CN"/>
              </w:rPr>
            </w:pPr>
            <w:r>
              <w:rPr>
                <w:lang w:eastAsia="zh-CN"/>
              </w:rPr>
              <w:t xml:space="preserve">8 </w:t>
            </w:r>
            <w:r>
              <w:rPr>
                <w:rFonts w:hint="eastAsia"/>
                <w:lang w:eastAsia="zh-CN"/>
              </w:rPr>
              <w:t>个服务模块</w:t>
            </w:r>
            <w:r>
              <w:rPr>
                <w:lang w:eastAsia="zh-CN"/>
              </w:rPr>
              <w:t xml:space="preserve"> + </w:t>
            </w:r>
            <w:r>
              <w:rPr>
                <w:rFonts w:hint="eastAsia"/>
                <w:lang w:eastAsia="zh-CN"/>
              </w:rPr>
              <w:t>端到端流程</w:t>
            </w:r>
          </w:p>
        </w:tc>
      </w:tr>
      <w:tr w:rsidR="00515B38" w14:paraId="23194CA1" w14:textId="77777777">
        <w:tc>
          <w:tcPr>
            <w:tcW w:w="0" w:type="auto"/>
          </w:tcPr>
          <w:p w14:paraId="7A1D3040" w14:textId="77777777" w:rsidR="00515B38" w:rsidRDefault="00000000">
            <w:pPr>
              <w:rPr>
                <w:rFonts w:hint="eastAsia"/>
              </w:rPr>
            </w:pPr>
            <w:r>
              <w:t xml:space="preserve">M5 </w:t>
            </w:r>
            <w:r>
              <w:rPr>
                <w:rFonts w:hint="eastAsia"/>
              </w:rPr>
              <w:t>前端</w:t>
            </w:r>
          </w:p>
        </w:tc>
        <w:tc>
          <w:tcPr>
            <w:tcW w:w="0" w:type="auto"/>
          </w:tcPr>
          <w:p w14:paraId="4CD0F5C5" w14:textId="77777777" w:rsidR="00515B38" w:rsidRDefault="00000000">
            <w:pPr>
              <w:rPr>
                <w:rFonts w:hint="eastAsia"/>
              </w:rPr>
            </w:pPr>
            <w:r>
              <w:t>2026.06</w:t>
            </w:r>
          </w:p>
        </w:tc>
        <w:tc>
          <w:tcPr>
            <w:tcW w:w="0" w:type="auto"/>
          </w:tcPr>
          <w:p w14:paraId="07715D69" w14:textId="77777777" w:rsidR="00515B38" w:rsidRDefault="00000000">
            <w:pPr>
              <w:rPr>
                <w:rFonts w:hint="eastAsia"/>
              </w:rPr>
            </w:pPr>
            <w:r>
              <w:t xml:space="preserve">12 </w:t>
            </w:r>
            <w:r>
              <w:rPr>
                <w:rFonts w:hint="eastAsia"/>
              </w:rPr>
              <w:t>个页面</w:t>
            </w:r>
            <w:r>
              <w:t xml:space="preserve"> + </w:t>
            </w:r>
            <w:r>
              <w:rPr>
                <w:rFonts w:hint="eastAsia"/>
              </w:rPr>
              <w:t>公共组件</w:t>
            </w:r>
          </w:p>
        </w:tc>
      </w:tr>
      <w:tr w:rsidR="00515B38" w14:paraId="22D42108" w14:textId="77777777">
        <w:tc>
          <w:tcPr>
            <w:tcW w:w="0" w:type="auto"/>
          </w:tcPr>
          <w:p w14:paraId="1C9D7AE8" w14:textId="77777777" w:rsidR="00515B38" w:rsidRDefault="00000000">
            <w:pPr>
              <w:rPr>
                <w:rFonts w:hint="eastAsia"/>
              </w:rPr>
            </w:pPr>
            <w:r>
              <w:t xml:space="preserve">M6 </w:t>
            </w:r>
            <w:r>
              <w:rPr>
                <w:rFonts w:hint="eastAsia"/>
              </w:rPr>
              <w:t>测试与文档</w:t>
            </w:r>
          </w:p>
        </w:tc>
        <w:tc>
          <w:tcPr>
            <w:tcW w:w="0" w:type="auto"/>
          </w:tcPr>
          <w:p w14:paraId="6080D585" w14:textId="77777777" w:rsidR="00515B38" w:rsidRDefault="00000000">
            <w:pPr>
              <w:rPr>
                <w:rFonts w:hint="eastAsia"/>
              </w:rPr>
            </w:pPr>
            <w:r>
              <w:t>2026.06</w:t>
            </w:r>
          </w:p>
        </w:tc>
        <w:tc>
          <w:tcPr>
            <w:tcW w:w="0" w:type="auto"/>
          </w:tcPr>
          <w:p w14:paraId="498C34D8" w14:textId="77777777" w:rsidR="00515B38" w:rsidRDefault="00000000">
            <w:pPr>
              <w:rPr>
                <w:rFonts w:hint="eastAsia"/>
              </w:rPr>
            </w:pPr>
            <w:r>
              <w:rPr>
                <w:rFonts w:hint="eastAsia"/>
              </w:rPr>
              <w:t>黄金集</w:t>
            </w:r>
            <w:r>
              <w:t xml:space="preserve"> + </w:t>
            </w:r>
            <w:r>
              <w:rPr>
                <w:rFonts w:hint="eastAsia"/>
              </w:rPr>
              <w:t>设计文档</w:t>
            </w:r>
          </w:p>
        </w:tc>
      </w:tr>
    </w:tbl>
    <w:p w14:paraId="3F03EC39" w14:textId="77777777" w:rsidR="00515B38" w:rsidRDefault="00000000">
      <w:pPr>
        <w:rPr>
          <w:rFonts w:hint="eastAsia"/>
        </w:rPr>
      </w:pPr>
      <w:r>
        <w:pict w14:anchorId="0264D387">
          <v:rect id="_x0000_i1034" style="width:0;height:1.5pt" o:hralign="center" o:hrstd="t" o:hr="t"/>
        </w:pict>
      </w:r>
    </w:p>
    <w:p w14:paraId="148A2904" w14:textId="77777777" w:rsidR="00515B38" w:rsidRDefault="00000000">
      <w:pPr>
        <w:pStyle w:val="21"/>
        <w:rPr>
          <w:lang w:eastAsia="zh-CN"/>
        </w:rPr>
      </w:pPr>
      <w:bookmarkStart w:id="258" w:name="_Toc233474249"/>
      <w:bookmarkStart w:id="259" w:name="Xb57a42dbabc5f1f2b729e436a0c006f9eeffc44"/>
      <w:bookmarkEnd w:id="232"/>
      <w:bookmarkEnd w:id="252"/>
      <w:bookmarkEnd w:id="257"/>
      <w:r>
        <w:rPr>
          <w:lang w:eastAsia="zh-CN"/>
        </w:rPr>
        <w:lastRenderedPageBreak/>
        <w:t xml:space="preserve">3.8 </w:t>
      </w:r>
      <w:r>
        <w:rPr>
          <w:rFonts w:hint="eastAsia"/>
          <w:lang w:eastAsia="zh-CN"/>
        </w:rPr>
        <w:t>端到端典型案例：从画像构建到完整学习路径</w:t>
      </w:r>
      <w:bookmarkEnd w:id="258"/>
    </w:p>
    <w:p w14:paraId="13543DEC" w14:textId="77777777" w:rsidR="00515B38" w:rsidRDefault="00000000">
      <w:pPr>
        <w:rPr>
          <w:rFonts w:hint="eastAsia"/>
          <w:lang w:eastAsia="zh-CN"/>
        </w:rPr>
      </w:pPr>
      <w:commentRangeStart w:id="260"/>
      <w:r w:rsidRPr="001A2508">
        <w:rPr>
          <w:lang w:eastAsia="zh-CN"/>
        </w:rPr>
        <w:t>评委视角下的「故事化」演示，把前文所有模块串起来。</w:t>
      </w:r>
      <w:commentRangeEnd w:id="260"/>
      <w:r w:rsidR="001A2508">
        <w:rPr>
          <w:rStyle w:val="aff9"/>
          <w:rFonts w:hint="eastAsia"/>
          <w:szCs w:val="22"/>
          <w:lang w:eastAsia="zh-CN"/>
        </w:rPr>
        <w:commentReference w:id="260"/>
      </w:r>
      <w:r>
        <w:rPr>
          <w:rFonts w:hint="eastAsia"/>
          <w:lang w:eastAsia="zh-CN"/>
        </w:rPr>
        <w:t>本案例通过虚拟用户「张同学」的全流程交互，展示系统如何在</w:t>
      </w:r>
      <w:r>
        <w:rPr>
          <w:lang w:eastAsia="zh-CN"/>
        </w:rPr>
        <w:t xml:space="preserve"> 10 </w:t>
      </w:r>
      <w:r>
        <w:rPr>
          <w:rFonts w:hint="eastAsia"/>
          <w:lang w:eastAsia="zh-CN"/>
        </w:rPr>
        <w:t>次操作内完成「冷启动</w:t>
      </w:r>
      <w:r>
        <w:rPr>
          <w:lang w:eastAsia="zh-CN"/>
        </w:rPr>
        <w:t xml:space="preserve"> → </w:t>
      </w:r>
      <w:r>
        <w:rPr>
          <w:rFonts w:hint="eastAsia"/>
          <w:lang w:eastAsia="zh-CN"/>
        </w:rPr>
        <w:t>画像构建</w:t>
      </w:r>
      <w:r>
        <w:rPr>
          <w:lang w:eastAsia="zh-CN"/>
        </w:rPr>
        <w:t xml:space="preserve"> → </w:t>
      </w:r>
      <w:r>
        <w:rPr>
          <w:rFonts w:hint="eastAsia"/>
          <w:lang w:eastAsia="zh-CN"/>
        </w:rPr>
        <w:t>知识图谱构建</w:t>
      </w:r>
      <w:r>
        <w:rPr>
          <w:lang w:eastAsia="zh-CN"/>
        </w:rPr>
        <w:t xml:space="preserve"> → </w:t>
      </w:r>
      <w:r>
        <w:rPr>
          <w:rFonts w:hint="eastAsia"/>
          <w:lang w:eastAsia="zh-CN"/>
        </w:rPr>
        <w:t>资源生成</w:t>
      </w:r>
      <w:r>
        <w:rPr>
          <w:lang w:eastAsia="zh-CN"/>
        </w:rPr>
        <w:t xml:space="preserve"> → </w:t>
      </w:r>
      <w:r>
        <w:rPr>
          <w:rFonts w:hint="eastAsia"/>
          <w:lang w:eastAsia="zh-CN"/>
        </w:rPr>
        <w:t>答题反馈</w:t>
      </w:r>
      <w:r>
        <w:rPr>
          <w:lang w:eastAsia="zh-CN"/>
        </w:rPr>
        <w:t xml:space="preserve"> → </w:t>
      </w:r>
      <w:r>
        <w:rPr>
          <w:rFonts w:hint="eastAsia"/>
          <w:lang w:eastAsia="zh-CN"/>
        </w:rPr>
        <w:t>学习路径规划</w:t>
      </w:r>
      <w:r>
        <w:rPr>
          <w:lang w:eastAsia="zh-CN"/>
        </w:rPr>
        <w:t xml:space="preserve"> → </w:t>
      </w:r>
      <w:r>
        <w:rPr>
          <w:rFonts w:hint="eastAsia"/>
          <w:lang w:eastAsia="zh-CN"/>
        </w:rPr>
        <w:t>视频推荐」完整闭环。</w:t>
      </w:r>
    </w:p>
    <w:p w14:paraId="21D83471" w14:textId="77777777" w:rsidR="00515B38" w:rsidRDefault="00000000">
      <w:pPr>
        <w:pStyle w:val="31"/>
        <w:rPr>
          <w:lang w:eastAsia="zh-CN"/>
        </w:rPr>
      </w:pPr>
      <w:bookmarkStart w:id="261" w:name="_Toc233474250"/>
      <w:bookmarkStart w:id="262" w:name="X12015061e9cb72c074767fdfa17cbed14cffca0"/>
      <w:r>
        <w:rPr>
          <w:lang w:eastAsia="zh-CN"/>
        </w:rPr>
        <w:t xml:space="preserve">3.8.1 </w:t>
      </w:r>
      <w:r>
        <w:rPr>
          <w:rFonts w:hint="eastAsia"/>
          <w:lang w:eastAsia="zh-CN"/>
        </w:rPr>
        <w:t>场景设定</w:t>
      </w:r>
      <w:bookmarkEnd w:id="261"/>
    </w:p>
    <w:p w14:paraId="7E60A53E" w14:textId="77777777" w:rsidR="00515B38" w:rsidRDefault="00000000">
      <w:pPr>
        <w:rPr>
          <w:rFonts w:hint="eastAsia"/>
          <w:lang w:eastAsia="zh-CN"/>
        </w:rPr>
      </w:pPr>
      <w:r>
        <w:rPr>
          <w:rFonts w:hint="eastAsia"/>
          <w:b/>
          <w:bCs/>
          <w:lang w:eastAsia="zh-CN"/>
        </w:rPr>
        <w:t>虚拟用户：张同学</w:t>
      </w:r>
    </w:p>
    <w:tbl>
      <w:tblPr>
        <w:tblW w:w="0" w:type="auto"/>
        <w:tblLook w:val="0020" w:firstRow="1" w:lastRow="0" w:firstColumn="0" w:lastColumn="0" w:noHBand="0" w:noVBand="0"/>
      </w:tblPr>
      <w:tblGrid>
        <w:gridCol w:w="1686"/>
        <w:gridCol w:w="2736"/>
      </w:tblGrid>
      <w:tr w:rsidR="00515B38" w14:paraId="34A6C75F" w14:textId="77777777">
        <w:trPr>
          <w:tblHeader/>
        </w:trPr>
        <w:tc>
          <w:tcPr>
            <w:tcW w:w="0" w:type="auto"/>
          </w:tcPr>
          <w:p w14:paraId="5CB045B1" w14:textId="77777777" w:rsidR="00515B38" w:rsidRDefault="00000000">
            <w:pPr>
              <w:rPr>
                <w:rFonts w:hint="eastAsia"/>
              </w:rPr>
            </w:pPr>
            <w:r>
              <w:rPr>
                <w:rFonts w:hint="eastAsia"/>
              </w:rPr>
              <w:t>属性</w:t>
            </w:r>
          </w:p>
        </w:tc>
        <w:tc>
          <w:tcPr>
            <w:tcW w:w="0" w:type="auto"/>
          </w:tcPr>
          <w:p w14:paraId="716E6F0A" w14:textId="77777777" w:rsidR="00515B38" w:rsidRDefault="00000000">
            <w:pPr>
              <w:rPr>
                <w:rFonts w:hint="eastAsia"/>
              </w:rPr>
            </w:pPr>
            <w:r>
              <w:rPr>
                <w:rFonts w:hint="eastAsia"/>
              </w:rPr>
              <w:t>值</w:t>
            </w:r>
          </w:p>
        </w:tc>
      </w:tr>
      <w:tr w:rsidR="00515B38" w14:paraId="64796EB0" w14:textId="77777777">
        <w:tc>
          <w:tcPr>
            <w:tcW w:w="0" w:type="auto"/>
          </w:tcPr>
          <w:p w14:paraId="7D3B6159" w14:textId="77777777" w:rsidR="00515B38" w:rsidRDefault="00000000">
            <w:pPr>
              <w:rPr>
                <w:rFonts w:hint="eastAsia"/>
              </w:rPr>
            </w:pPr>
            <w:r>
              <w:rPr>
                <w:rFonts w:hint="eastAsia"/>
              </w:rPr>
              <w:t>用户名</w:t>
            </w:r>
          </w:p>
        </w:tc>
        <w:tc>
          <w:tcPr>
            <w:tcW w:w="0" w:type="auto"/>
          </w:tcPr>
          <w:p w14:paraId="6A128B5D" w14:textId="77777777" w:rsidR="00515B38" w:rsidRDefault="00000000">
            <w:pPr>
              <w:rPr>
                <w:rFonts w:hint="eastAsia"/>
              </w:rPr>
            </w:pPr>
            <w:r>
              <w:t>zhang_tongxue</w:t>
            </w:r>
          </w:p>
        </w:tc>
      </w:tr>
      <w:tr w:rsidR="00515B38" w14:paraId="7497CDBA" w14:textId="77777777">
        <w:tc>
          <w:tcPr>
            <w:tcW w:w="0" w:type="auto"/>
          </w:tcPr>
          <w:p w14:paraId="2198321A" w14:textId="77777777" w:rsidR="00515B38" w:rsidRDefault="00000000">
            <w:pPr>
              <w:rPr>
                <w:rFonts w:hint="eastAsia"/>
              </w:rPr>
            </w:pPr>
            <w:r>
              <w:rPr>
                <w:rFonts w:hint="eastAsia"/>
              </w:rPr>
              <w:t>专业</w:t>
            </w:r>
          </w:p>
        </w:tc>
        <w:tc>
          <w:tcPr>
            <w:tcW w:w="0" w:type="auto"/>
          </w:tcPr>
          <w:p w14:paraId="66C6D2F4" w14:textId="77777777" w:rsidR="00515B38" w:rsidRDefault="00000000">
            <w:pPr>
              <w:rPr>
                <w:rFonts w:hint="eastAsia"/>
                <w:lang w:eastAsia="zh-CN"/>
              </w:rPr>
            </w:pPr>
            <w:r>
              <w:rPr>
                <w:rFonts w:hint="eastAsia"/>
                <w:lang w:eastAsia="zh-CN"/>
              </w:rPr>
              <w:t>计算机科学与技术</w:t>
            </w:r>
            <w:r>
              <w:rPr>
                <w:lang w:eastAsia="zh-CN"/>
              </w:rPr>
              <w:t xml:space="preserve"> </w:t>
            </w:r>
            <w:r>
              <w:rPr>
                <w:rFonts w:hint="eastAsia"/>
                <w:lang w:eastAsia="zh-CN"/>
              </w:rPr>
              <w:t>大三</w:t>
            </w:r>
          </w:p>
        </w:tc>
      </w:tr>
      <w:tr w:rsidR="00515B38" w14:paraId="7EFD4E47" w14:textId="77777777">
        <w:tc>
          <w:tcPr>
            <w:tcW w:w="0" w:type="auto"/>
          </w:tcPr>
          <w:p w14:paraId="7EBC58C5" w14:textId="77777777" w:rsidR="00515B38" w:rsidRDefault="00000000">
            <w:pPr>
              <w:rPr>
                <w:rFonts w:hint="eastAsia"/>
              </w:rPr>
            </w:pPr>
            <w:r>
              <w:rPr>
                <w:rFonts w:hint="eastAsia"/>
              </w:rPr>
              <w:t>学习目标</w:t>
            </w:r>
          </w:p>
        </w:tc>
        <w:tc>
          <w:tcPr>
            <w:tcW w:w="0" w:type="auto"/>
          </w:tcPr>
          <w:p w14:paraId="1AA675AE" w14:textId="77777777" w:rsidR="00515B38" w:rsidRDefault="00000000">
            <w:pPr>
              <w:rPr>
                <w:rFonts w:hint="eastAsia"/>
                <w:lang w:eastAsia="zh-CN"/>
              </w:rPr>
            </w:pPr>
            <w:r>
              <w:rPr>
                <w:rFonts w:hint="eastAsia"/>
                <w:lang w:eastAsia="zh-CN"/>
              </w:rPr>
              <w:t>复习「机器学习」期末考试</w:t>
            </w:r>
          </w:p>
        </w:tc>
      </w:tr>
      <w:tr w:rsidR="00515B38" w14:paraId="297273A0" w14:textId="77777777">
        <w:tc>
          <w:tcPr>
            <w:tcW w:w="0" w:type="auto"/>
          </w:tcPr>
          <w:p w14:paraId="56B0F13A" w14:textId="77777777" w:rsidR="00515B38" w:rsidRDefault="00000000">
            <w:pPr>
              <w:rPr>
                <w:rFonts w:hint="eastAsia"/>
              </w:rPr>
            </w:pPr>
            <w:r>
              <w:rPr>
                <w:rFonts w:hint="eastAsia"/>
              </w:rPr>
              <w:t>认知风格</w:t>
            </w:r>
          </w:p>
        </w:tc>
        <w:tc>
          <w:tcPr>
            <w:tcW w:w="0" w:type="auto"/>
          </w:tcPr>
          <w:p w14:paraId="5D232C97" w14:textId="77777777" w:rsidR="00515B38" w:rsidRDefault="00000000">
            <w:pPr>
              <w:rPr>
                <w:rFonts w:hint="eastAsia"/>
              </w:rPr>
            </w:pPr>
            <w:r>
              <w:rPr>
                <w:rFonts w:hint="eastAsia"/>
              </w:rPr>
              <w:t>视觉型（visual）</w:t>
            </w:r>
          </w:p>
        </w:tc>
      </w:tr>
      <w:tr w:rsidR="00515B38" w14:paraId="37A1C4C4" w14:textId="77777777">
        <w:tc>
          <w:tcPr>
            <w:tcW w:w="0" w:type="auto"/>
          </w:tcPr>
          <w:p w14:paraId="26CA81A4" w14:textId="77777777" w:rsidR="00515B38" w:rsidRDefault="00000000">
            <w:pPr>
              <w:rPr>
                <w:rFonts w:hint="eastAsia"/>
              </w:rPr>
            </w:pPr>
            <w:r>
              <w:rPr>
                <w:rFonts w:hint="eastAsia"/>
              </w:rPr>
              <w:t>每日学习时长</w:t>
            </w:r>
          </w:p>
        </w:tc>
        <w:tc>
          <w:tcPr>
            <w:tcW w:w="0" w:type="auto"/>
          </w:tcPr>
          <w:p w14:paraId="41DC331D" w14:textId="77777777" w:rsidR="00515B38" w:rsidRDefault="00000000">
            <w:pPr>
              <w:rPr>
                <w:rFonts w:hint="eastAsia"/>
              </w:rPr>
            </w:pPr>
            <w:r>
              <w:t xml:space="preserve">90 </w:t>
            </w:r>
            <w:r>
              <w:rPr>
                <w:rFonts w:hint="eastAsia"/>
              </w:rPr>
              <w:t>分钟</w:t>
            </w:r>
          </w:p>
        </w:tc>
      </w:tr>
      <w:tr w:rsidR="00515B38" w14:paraId="0498794D" w14:textId="77777777">
        <w:tc>
          <w:tcPr>
            <w:tcW w:w="0" w:type="auto"/>
          </w:tcPr>
          <w:p w14:paraId="540655E3" w14:textId="77777777" w:rsidR="00515B38" w:rsidRDefault="00000000">
            <w:pPr>
              <w:rPr>
                <w:rFonts w:hint="eastAsia"/>
              </w:rPr>
            </w:pPr>
            <w:r>
              <w:rPr>
                <w:rFonts w:hint="eastAsia"/>
              </w:rPr>
              <w:t>基础水平</w:t>
            </w:r>
          </w:p>
        </w:tc>
        <w:tc>
          <w:tcPr>
            <w:tcW w:w="0" w:type="auto"/>
          </w:tcPr>
          <w:p w14:paraId="1219D8A2" w14:textId="77777777" w:rsidR="00515B38" w:rsidRDefault="00000000">
            <w:pPr>
              <w:rPr>
                <w:rFonts w:hint="eastAsia"/>
                <w:lang w:eastAsia="zh-CN"/>
              </w:rPr>
            </w:pPr>
            <w:r>
              <w:rPr>
                <w:rFonts w:hint="eastAsia"/>
                <w:lang w:eastAsia="zh-CN"/>
              </w:rPr>
              <w:t>学过</w:t>
            </w:r>
            <w:r>
              <w:rPr>
                <w:lang w:eastAsia="zh-CN"/>
              </w:rPr>
              <w:t xml:space="preserve"> Python </w:t>
            </w:r>
            <w:r>
              <w:rPr>
                <w:rFonts w:hint="eastAsia"/>
                <w:lang w:eastAsia="zh-CN"/>
              </w:rPr>
              <w:t>与线性代数</w:t>
            </w:r>
          </w:p>
        </w:tc>
      </w:tr>
      <w:tr w:rsidR="00515B38" w14:paraId="646E3A19" w14:textId="77777777">
        <w:tc>
          <w:tcPr>
            <w:tcW w:w="0" w:type="auto"/>
          </w:tcPr>
          <w:p w14:paraId="68722628" w14:textId="77777777" w:rsidR="00515B38" w:rsidRDefault="00000000">
            <w:pPr>
              <w:rPr>
                <w:rFonts w:hint="eastAsia"/>
              </w:rPr>
            </w:pPr>
            <w:r>
              <w:rPr>
                <w:rFonts w:hint="eastAsia"/>
              </w:rPr>
              <w:t>当前薄弱知识点</w:t>
            </w:r>
          </w:p>
        </w:tc>
        <w:tc>
          <w:tcPr>
            <w:tcW w:w="0" w:type="auto"/>
          </w:tcPr>
          <w:p w14:paraId="7E2ECCA8" w14:textId="77777777" w:rsidR="00515B38" w:rsidRDefault="00000000">
            <w:pPr>
              <w:rPr>
                <w:rFonts w:hint="eastAsia"/>
                <w:lang w:eastAsia="zh-CN"/>
              </w:rPr>
            </w:pPr>
            <w:r>
              <w:rPr>
                <w:rFonts w:hint="eastAsia"/>
                <w:lang w:eastAsia="zh-CN"/>
              </w:rPr>
              <w:t>反向传播、梯度下降收敛性</w:t>
            </w:r>
          </w:p>
        </w:tc>
      </w:tr>
    </w:tbl>
    <w:p w14:paraId="73B7AEAA" w14:textId="77777777" w:rsidR="00515B38" w:rsidRDefault="00000000">
      <w:pPr>
        <w:pStyle w:val="af"/>
        <w:rPr>
          <w:rFonts w:hint="eastAsia"/>
        </w:rPr>
      </w:pPr>
      <w:r>
        <w:rPr>
          <w:rFonts w:hint="eastAsia"/>
          <w:b/>
          <w:bCs/>
        </w:rPr>
        <w:t>初始状态</w:t>
      </w:r>
      <w:r>
        <w:rPr>
          <w:rFonts w:hint="eastAsia"/>
        </w:rPr>
        <w:t>：</w:t>
      </w:r>
    </w:p>
    <w:p w14:paraId="68B4AAF0" w14:textId="77777777" w:rsidR="00515B38" w:rsidRDefault="00000000">
      <w:pPr>
        <w:numPr>
          <w:ilvl w:val="0"/>
          <w:numId w:val="128"/>
        </w:numPr>
        <w:rPr>
          <w:rFonts w:hint="eastAsia"/>
          <w:lang w:eastAsia="zh-CN"/>
        </w:rPr>
      </w:pPr>
      <w:r>
        <w:rPr>
          <w:rFonts w:hint="eastAsia"/>
          <w:lang w:eastAsia="zh-CN"/>
        </w:rPr>
        <w:t>数据库：空（首次启动）</w:t>
      </w:r>
    </w:p>
    <w:p w14:paraId="760EAAB3" w14:textId="77777777" w:rsidR="00515B38" w:rsidRDefault="00000000">
      <w:pPr>
        <w:numPr>
          <w:ilvl w:val="0"/>
          <w:numId w:val="128"/>
        </w:numPr>
        <w:rPr>
          <w:rFonts w:hint="eastAsia"/>
        </w:rPr>
      </w:pPr>
      <w:r>
        <w:rPr>
          <w:rFonts w:hint="eastAsia"/>
        </w:rPr>
        <w:t>知识库：自动索引</w:t>
      </w:r>
      <w:r>
        <w:t xml:space="preserve"> knowledge_base/ai_intro/ </w:t>
      </w:r>
      <w:r>
        <w:rPr>
          <w:rFonts w:hint="eastAsia"/>
        </w:rPr>
        <w:t>下的</w:t>
      </w:r>
      <w:r>
        <w:t xml:space="preserve"> PDF </w:t>
      </w:r>
      <w:r>
        <w:rPr>
          <w:rFonts w:hint="eastAsia"/>
        </w:rPr>
        <w:t>教材</w:t>
      </w:r>
    </w:p>
    <w:p w14:paraId="2BB79C59" w14:textId="77777777" w:rsidR="00515B38" w:rsidRDefault="00000000">
      <w:pPr>
        <w:numPr>
          <w:ilvl w:val="0"/>
          <w:numId w:val="128"/>
        </w:numPr>
        <w:rPr>
          <w:rFonts w:hint="eastAsia"/>
          <w:lang w:eastAsia="zh-CN"/>
        </w:rPr>
      </w:pPr>
      <w:r>
        <w:rPr>
          <w:rFonts w:hint="eastAsia"/>
          <w:lang w:eastAsia="zh-CN"/>
        </w:rPr>
        <w:t>用户画像：无记录（冷启动）</w:t>
      </w:r>
    </w:p>
    <w:p w14:paraId="3DF5DDF8" w14:textId="77777777" w:rsidR="00515B38" w:rsidRDefault="00000000">
      <w:pPr>
        <w:pStyle w:val="31"/>
      </w:pPr>
      <w:bookmarkStart w:id="263" w:name="_Toc233474251"/>
      <w:bookmarkStart w:id="264" w:name="Xe5134580210a731bf28fbdffeb8d767d9079b65"/>
      <w:bookmarkEnd w:id="262"/>
      <w:r>
        <w:t xml:space="preserve">3.8.2 </w:t>
      </w:r>
      <w:r>
        <w:rPr>
          <w:rFonts w:hint="eastAsia"/>
        </w:rPr>
        <w:t>全流程时序图（</w:t>
      </w:r>
      <w:r>
        <w:rPr>
          <w:rFonts w:hint="eastAsia"/>
        </w:rPr>
        <w:t>11</w:t>
      </w:r>
      <w:r>
        <w:t xml:space="preserve"> </w:t>
      </w:r>
      <w:r>
        <w:rPr>
          <w:rFonts w:hint="eastAsia"/>
        </w:rPr>
        <w:t>步串起</w:t>
      </w:r>
      <w:r>
        <w:t xml:space="preserve"> 11 </w:t>
      </w:r>
      <w:r>
        <w:rPr>
          <w:rFonts w:hint="eastAsia"/>
        </w:rPr>
        <w:t>个</w:t>
      </w:r>
      <w:r>
        <w:t xml:space="preserve"> </w:t>
      </w:r>
      <w:r>
        <w:rPr>
          <w:rFonts w:hint="eastAsia"/>
        </w:rPr>
        <w:t>Agent</w:t>
      </w:r>
      <w:r>
        <w:rPr>
          <w:rFonts w:hint="eastAsia"/>
        </w:rPr>
        <w:t>）</w:t>
      </w:r>
      <w:bookmarkEnd w:id="263"/>
    </w:p>
    <w:p w14:paraId="1C51528E" w14:textId="77777777" w:rsidR="00515B38" w:rsidRDefault="00000000">
      <w:pPr>
        <w:pStyle w:val="SourceCode"/>
      </w:pPr>
      <w:r>
        <w:rPr>
          <w:rFonts w:hint="eastAsia"/>
        </w:rPr>
        <w:t>用户</w:t>
      </w:r>
      <w:r>
        <w:t xml:space="preserve">              </w:t>
      </w:r>
      <w:r>
        <w:rPr>
          <w:rFonts w:hint="eastAsia"/>
        </w:rPr>
        <w:t>前端</w:t>
      </w:r>
      <w:r>
        <w:t xml:space="preserve">              </w:t>
      </w:r>
      <w:r>
        <w:rPr>
          <w:rFonts w:hint="eastAsia"/>
        </w:rPr>
        <w:t>后端</w:t>
      </w:r>
      <w:r>
        <w:t xml:space="preserve">              Agent </w:t>
      </w:r>
      <w:r>
        <w:rPr>
          <w:rFonts w:hint="eastAsia"/>
        </w:rPr>
        <w:t>协作</w:t>
      </w:r>
      <w:r>
        <w:t xml:space="preserve">              </w:t>
      </w:r>
      <w:r>
        <w:rPr>
          <w:rFonts w:hint="eastAsia"/>
        </w:rPr>
        <w:t>数据层</w:t>
      </w:r>
      <w:r>
        <w:br/>
        <w:t xml:space="preserve"> |                |                 |                  |                     |</w:t>
      </w:r>
      <w:r>
        <w:br/>
        <w:t xml:space="preserve"> </w:t>
      </w:r>
      <w:r>
        <w:rPr>
          <w:rFonts w:hint="eastAsia"/>
        </w:rPr>
        <w:t>|---1.</w:t>
      </w:r>
      <w:r>
        <w:rPr>
          <w:rFonts w:hint="eastAsia"/>
        </w:rPr>
        <w:t>注册登录</w:t>
      </w:r>
      <w:r>
        <w:rPr>
          <w:rFonts w:hint="eastAsia"/>
        </w:rPr>
        <w:t>---&gt;|</w:t>
      </w:r>
      <w:r>
        <w:t xml:space="preserve">                 |                  |                     |</w:t>
      </w:r>
      <w:r>
        <w:br/>
        <w:t xml:space="preserve"> |                |--POST /auth/login&gt;                 |                     |</w:t>
      </w:r>
      <w:r>
        <w:br/>
        <w:t xml:space="preserve"> |                |                 |---bcrypt+JWT----&gt;|                     |</w:t>
      </w:r>
      <w:r>
        <w:br/>
        <w:t xml:space="preserve"> |                |                 |                  |--INSERT User-------&gt;|</w:t>
      </w:r>
      <w:r>
        <w:br/>
        <w:t xml:space="preserve"> |&lt;---JWT token---|                 |                  |                     |</w:t>
      </w:r>
      <w:r>
        <w:br/>
        <w:t xml:space="preserve"> |                                  |                                       |</w:t>
      </w:r>
      <w:r>
        <w:br/>
        <w:t xml:space="preserve"> </w:t>
      </w:r>
      <w:r>
        <w:rPr>
          <w:rFonts w:hint="eastAsia"/>
        </w:rPr>
        <w:t>|---2.</w:t>
      </w:r>
      <w:r>
        <w:rPr>
          <w:rFonts w:hint="eastAsia"/>
        </w:rPr>
        <w:t>首次进入对话（</w:t>
      </w:r>
      <w:r>
        <w:rPr>
          <w:rFonts w:hint="eastAsia"/>
        </w:rPr>
        <w:t>"</w:t>
      </w:r>
      <w:r>
        <w:rPr>
          <w:rFonts w:hint="eastAsia"/>
        </w:rPr>
        <w:t>我需要复习机器学习期末</w:t>
      </w:r>
      <w:r>
        <w:rPr>
          <w:rFonts w:hint="eastAsia"/>
        </w:rPr>
        <w:t>"</w:t>
      </w:r>
      <w:r>
        <w:rPr>
          <w:rFonts w:hint="eastAsia"/>
        </w:rPr>
        <w:t>）</w:t>
      </w:r>
      <w:r>
        <w:rPr>
          <w:rFonts w:hint="eastAsia"/>
        </w:rPr>
        <w:t>--&gt;|</w:t>
      </w:r>
      <w:r>
        <w:t xml:space="preserve">                          |</w:t>
      </w:r>
      <w:r>
        <w:br/>
        <w:t xml:space="preserve"> |                |--POST /chat/1--&gt;|                  |                     |</w:t>
      </w:r>
      <w:r>
        <w:br/>
        <w:t xml:space="preserve"> |                |                 |---profile_agent </w:t>
      </w:r>
      <w:r>
        <w:rPr>
          <w:rFonts w:hint="eastAsia"/>
        </w:rPr>
        <w:t>(</w:t>
      </w:r>
      <w:r>
        <w:rPr>
          <w:rFonts w:hint="eastAsia"/>
        </w:rPr>
        <w:t>画像提取</w:t>
      </w:r>
      <w:r>
        <w:rPr>
          <w:rFonts w:hint="eastAsia"/>
        </w:rPr>
        <w:t>)</w:t>
      </w:r>
      <w:r>
        <w:t xml:space="preserve">             |</w:t>
      </w:r>
      <w:r>
        <w:br/>
      </w:r>
      <w:r>
        <w:lastRenderedPageBreak/>
        <w:t xml:space="preserve"> |                |                 |   - </w:t>
      </w:r>
      <w:r>
        <w:rPr>
          <w:rFonts w:hint="eastAsia"/>
        </w:rPr>
        <w:t>提取专业、学习目标、薄弱</w:t>
      </w:r>
      <w:r>
        <w:t xml:space="preserve">           |</w:t>
      </w:r>
      <w:r>
        <w:br/>
        <w:t xml:space="preserve"> |                |                 |   - profile_complete=False            |</w:t>
      </w:r>
      <w:r>
        <w:br/>
        <w:t xml:space="preserve"> |                |                 |   - </w:t>
      </w:r>
      <w:r>
        <w:rPr>
          <w:rFonts w:hint="eastAsia"/>
        </w:rPr>
        <w:t>clarify_message="</w:t>
      </w:r>
      <w:r>
        <w:rPr>
          <w:rFonts w:hint="eastAsia"/>
        </w:rPr>
        <w:t>你希望重点复习</w:t>
      </w:r>
      <w:r>
        <w:t xml:space="preserve">    |</w:t>
      </w:r>
      <w:r>
        <w:br/>
        <w:t xml:space="preserve"> |                |                 |     </w:t>
      </w:r>
      <w:r>
        <w:rPr>
          <w:rFonts w:hint="eastAsia"/>
        </w:rPr>
        <w:t>哪个模块？</w:t>
      </w:r>
      <w:r>
        <w:rPr>
          <w:rFonts w:hint="eastAsia"/>
        </w:rPr>
        <w:t>"</w:t>
      </w:r>
      <w:r>
        <w:t xml:space="preserve">                      |</w:t>
      </w:r>
      <w:r>
        <w:br/>
        <w:t xml:space="preserve"> </w:t>
      </w:r>
      <w:r>
        <w:rPr>
          <w:rFonts w:hint="eastAsia"/>
        </w:rPr>
        <w:t>|&lt;--"</w:t>
      </w:r>
      <w:r>
        <w:rPr>
          <w:rFonts w:hint="eastAsia"/>
        </w:rPr>
        <w:t>追问消息</w:t>
      </w:r>
      <w:r>
        <w:rPr>
          <w:rFonts w:hint="eastAsia"/>
        </w:rPr>
        <w:t>"---|</w:t>
      </w:r>
      <w:r>
        <w:t xml:space="preserve">                 |   → END                              |</w:t>
      </w:r>
      <w:r>
        <w:br/>
        <w:t xml:space="preserve"> |                                  |                                       |</w:t>
      </w:r>
      <w:r>
        <w:br/>
        <w:t xml:space="preserve"> </w:t>
      </w:r>
      <w:r>
        <w:rPr>
          <w:rFonts w:hint="eastAsia"/>
        </w:rPr>
        <w:t>|---3.</w:t>
      </w:r>
      <w:r>
        <w:rPr>
          <w:rFonts w:hint="eastAsia"/>
        </w:rPr>
        <w:t>回复</w:t>
      </w:r>
      <w:r>
        <w:rPr>
          <w:rFonts w:hint="eastAsia"/>
        </w:rPr>
        <w:t>"</w:t>
      </w:r>
      <w:r>
        <w:rPr>
          <w:rFonts w:hint="eastAsia"/>
        </w:rPr>
        <w:t>重点是反向传播</w:t>
      </w:r>
      <w:r>
        <w:rPr>
          <w:rFonts w:hint="eastAsia"/>
        </w:rPr>
        <w:t>"---&gt;|</w:t>
      </w:r>
      <w:r>
        <w:t xml:space="preserve">                                          |</w:t>
      </w:r>
      <w:r>
        <w:br/>
        <w:t xml:space="preserve"> |                |--POST /chat/1--&gt;|                  |                     |</w:t>
      </w:r>
      <w:r>
        <w:br/>
        <w:t xml:space="preserve"> |                |                 |---profile_agent   |                     |</w:t>
      </w:r>
      <w:r>
        <w:br/>
        <w:t xml:space="preserve"> |                |                 |   - </w:t>
      </w:r>
      <w:r>
        <w:rPr>
          <w:rFonts w:hint="eastAsia"/>
        </w:rPr>
        <w:t>合并薄弱知识点</w:t>
      </w:r>
      <w:r>
        <w:rPr>
          <w:rFonts w:hint="eastAsia"/>
        </w:rPr>
        <w:t>=[</w:t>
      </w:r>
      <w:r>
        <w:rPr>
          <w:rFonts w:hint="eastAsia"/>
        </w:rPr>
        <w:t>反向传播</w:t>
      </w:r>
      <w:r>
        <w:rPr>
          <w:rFonts w:hint="eastAsia"/>
        </w:rPr>
        <w:t>]</w:t>
      </w:r>
      <w:r>
        <w:t xml:space="preserve">         |</w:t>
      </w:r>
      <w:r>
        <w:br/>
        <w:t xml:space="preserve"> |                |                 |   - profile_complete=True            |</w:t>
      </w:r>
      <w:r>
        <w:br/>
        <w:t xml:space="preserve"> |                |                 |   → planner_agent                    |</w:t>
      </w:r>
      <w:r>
        <w:br/>
        <w:t xml:space="preserve"> |                |                 |---planner_agent  |                     |</w:t>
      </w:r>
      <w:r>
        <w:br/>
        <w:t xml:space="preserve"> |                |                 |   - </w:t>
      </w:r>
      <w:r>
        <w:rPr>
          <w:rFonts w:hint="eastAsia"/>
        </w:rPr>
        <w:t>识别意图：</w:t>
      </w:r>
      <w:r>
        <w:rPr>
          <w:rFonts w:hint="eastAsia"/>
        </w:rPr>
        <w:t>generate</w:t>
      </w:r>
      <w:r>
        <w:t xml:space="preserve">               |</w:t>
      </w:r>
      <w:r>
        <w:br/>
        <w:t xml:space="preserve"> |                |                 |   - resource_type=doc                |</w:t>
      </w:r>
      <w:r>
        <w:br/>
        <w:t xml:space="preserve"> |                |                 |   - kp_id=kp_backprop                |</w:t>
      </w:r>
      <w:r>
        <w:br/>
        <w:t xml:space="preserve"> |                |                 |   → doc_agent                        |</w:t>
      </w:r>
      <w:r>
        <w:br/>
        <w:t xml:space="preserve"> |                |                 |---doc_agent (RAG + </w:t>
      </w:r>
      <w:r>
        <w:rPr>
          <w:rFonts w:hint="eastAsia"/>
        </w:rPr>
        <w:t>生成</w:t>
      </w:r>
      <w:r>
        <w:rPr>
          <w:rFonts w:hint="eastAsia"/>
        </w:rPr>
        <w:t>)</w:t>
      </w:r>
      <w:r>
        <w:t xml:space="preserve">             |</w:t>
      </w:r>
      <w:r>
        <w:br/>
        <w:t xml:space="preserve"> |                |                 |   - </w:t>
      </w:r>
      <w:r>
        <w:rPr>
          <w:rFonts w:hint="eastAsia"/>
        </w:rPr>
        <w:t>检索：</w:t>
      </w:r>
      <w:r>
        <w:rPr>
          <w:rFonts w:hint="eastAsia"/>
        </w:rPr>
        <w:t>Query</w:t>
      </w:r>
      <w:r>
        <w:t xml:space="preserve"> Rewrite + </w:t>
      </w:r>
      <w:r>
        <w:rPr>
          <w:rFonts w:hint="eastAsia"/>
        </w:rPr>
        <w:t>多查询</w:t>
      </w:r>
      <w:r>
        <w:t xml:space="preserve">     |</w:t>
      </w:r>
      <w:r>
        <w:br/>
        <w:t xml:space="preserve"> |                |                 |   - </w:t>
      </w:r>
      <w:r>
        <w:rPr>
          <w:rFonts w:hint="eastAsia"/>
        </w:rPr>
        <w:t>检索：混合检索</w:t>
      </w:r>
      <w:r>
        <w:t xml:space="preserve"> + RRF             |</w:t>
      </w:r>
      <w:r>
        <w:br/>
        <w:t xml:space="preserve"> |                |                 |   - </w:t>
      </w:r>
      <w:r>
        <w:rPr>
          <w:rFonts w:hint="eastAsia"/>
        </w:rPr>
        <w:t>检索：</w:t>
      </w:r>
      <w:r>
        <w:rPr>
          <w:rFonts w:hint="eastAsia"/>
        </w:rPr>
        <w:t>top-5</w:t>
      </w:r>
      <w:r>
        <w:t xml:space="preserve"> </w:t>
      </w:r>
      <w:r>
        <w:rPr>
          <w:rFonts w:hint="eastAsia"/>
        </w:rPr>
        <w:t>反向传播章节</w:t>
      </w:r>
      <w:r>
        <w:t xml:space="preserve">         |</w:t>
      </w:r>
      <w:r>
        <w:br/>
        <w:t xml:space="preserve"> |                |                 |   - LLM </w:t>
      </w:r>
      <w:r>
        <w:rPr>
          <w:rFonts w:hint="eastAsia"/>
        </w:rPr>
        <w:t>生成（</w:t>
      </w:r>
      <w:r>
        <w:rPr>
          <w:rFonts w:hint="eastAsia"/>
        </w:rPr>
        <w:t>NEVER</w:t>
      </w:r>
      <w:r>
        <w:t xml:space="preserve"> </w:t>
      </w:r>
      <w:r>
        <w:rPr>
          <w:rFonts w:hint="eastAsia"/>
        </w:rPr>
        <w:t>编造）</w:t>
      </w:r>
      <w:r>
        <w:t xml:space="preserve">          |</w:t>
      </w:r>
      <w:r>
        <w:br/>
        <w:t xml:space="preserve"> |                |                 |   - draft_content=Markdown </w:t>
      </w:r>
      <w:r>
        <w:rPr>
          <w:rFonts w:hint="eastAsia"/>
        </w:rPr>
        <w:t>文档</w:t>
      </w:r>
      <w:r>
        <w:t xml:space="preserve">      |</w:t>
      </w:r>
      <w:r>
        <w:br/>
        <w:t xml:space="preserve"> |                |                 |   → safety_agent                     |</w:t>
      </w:r>
      <w:r>
        <w:br/>
        <w:t xml:space="preserve"> |                |                 |---safety_agent </w:t>
      </w:r>
      <w:r>
        <w:rPr>
          <w:rFonts w:hint="eastAsia"/>
        </w:rPr>
        <w:t>(</w:t>
      </w:r>
      <w:r>
        <w:rPr>
          <w:rFonts w:hint="eastAsia"/>
        </w:rPr>
        <w:t>独立审核</w:t>
      </w:r>
      <w:r>
        <w:rPr>
          <w:rFonts w:hint="eastAsia"/>
        </w:rPr>
        <w:t>)</w:t>
      </w:r>
      <w:r>
        <w:t xml:space="preserve">            |</w:t>
      </w:r>
      <w:r>
        <w:br/>
        <w:t xml:space="preserve"> |                |                 |   - 4 </w:t>
      </w:r>
      <w:r>
        <w:rPr>
          <w:rFonts w:hint="eastAsia"/>
        </w:rPr>
        <w:t>项审核全部</w:t>
      </w:r>
      <w:r>
        <w:t xml:space="preserve"> pass                |</w:t>
      </w:r>
      <w:r>
        <w:br/>
        <w:t xml:space="preserve"> |                |                 |   → recommend_agent                  |</w:t>
      </w:r>
      <w:r>
        <w:br/>
        <w:t xml:space="preserve"> |                |                 |---recommend_agent (DB </w:t>
      </w:r>
      <w:r>
        <w:rPr>
          <w:rFonts w:hint="eastAsia"/>
        </w:rPr>
        <w:t>过滤</w:t>
      </w:r>
      <w:r>
        <w:rPr>
          <w:rFonts w:hint="eastAsia"/>
        </w:rPr>
        <w:t>)</w:t>
      </w:r>
      <w:r>
        <w:t xml:space="preserve">          |</w:t>
      </w:r>
      <w:r>
        <w:br/>
        <w:t xml:space="preserve"> |                |                 |   - </w:t>
      </w:r>
      <w:r>
        <w:rPr>
          <w:rFonts w:hint="eastAsia"/>
        </w:rPr>
        <w:t>查询</w:t>
      </w:r>
      <w:r>
        <w:t xml:space="preserve"> </w:t>
      </w:r>
      <w:r>
        <w:rPr>
          <w:rFonts w:hint="eastAsia"/>
        </w:rPr>
        <w:t>KGNode</w:t>
      </w:r>
      <w:r>
        <w:rPr>
          <w:rFonts w:hint="eastAsia"/>
        </w:rPr>
        <w:t>：相关知识点</w:t>
      </w:r>
      <w:r>
        <w:t xml:space="preserve"> 5 </w:t>
      </w:r>
      <w:r>
        <w:rPr>
          <w:rFonts w:hint="eastAsia"/>
        </w:rPr>
        <w:t>个</w:t>
      </w:r>
      <w:r>
        <w:t xml:space="preserve">     |</w:t>
      </w:r>
      <w:r>
        <w:br/>
        <w:t xml:space="preserve"> |                |                 |   - LLM </w:t>
      </w:r>
      <w:r>
        <w:rPr>
          <w:rFonts w:hint="eastAsia"/>
        </w:rPr>
        <w:t>排序：</w:t>
      </w:r>
      <w:r>
        <w:rPr>
          <w:rFonts w:hint="eastAsia"/>
        </w:rPr>
        <w:t>Top-3</w:t>
      </w:r>
      <w:r>
        <w:t xml:space="preserve"> </w:t>
      </w:r>
      <w:r>
        <w:rPr>
          <w:rFonts w:hint="eastAsia"/>
        </w:rPr>
        <w:t>推荐</w:t>
      </w:r>
      <w:r>
        <w:t xml:space="preserve">            |</w:t>
      </w:r>
      <w:r>
        <w:br/>
        <w:t xml:space="preserve"> |&lt;--Markdown </w:t>
      </w:r>
      <w:r>
        <w:rPr>
          <w:rFonts w:hint="eastAsia"/>
        </w:rPr>
        <w:t>文档</w:t>
      </w:r>
      <w:r>
        <w:t xml:space="preserve"> + </w:t>
      </w:r>
      <w:r>
        <w:rPr>
          <w:rFonts w:hint="eastAsia"/>
        </w:rPr>
        <w:t>视频引用</w:t>
      </w:r>
      <w:r>
        <w:t xml:space="preserve"> + </w:t>
      </w:r>
      <w:r>
        <w:rPr>
          <w:rFonts w:hint="eastAsia"/>
        </w:rPr>
        <w:t>推荐知识点</w:t>
      </w:r>
      <w:r>
        <w:rPr>
          <w:rFonts w:hint="eastAsia"/>
        </w:rPr>
        <w:t>--|</w:t>
      </w:r>
      <w:r>
        <w:t xml:space="preserve">        |                     |</w:t>
      </w:r>
      <w:r>
        <w:br/>
        <w:t xml:space="preserve"> |                                  |                                       |</w:t>
      </w:r>
      <w:r>
        <w:br/>
        <w:t xml:space="preserve"> </w:t>
      </w:r>
      <w:r>
        <w:rPr>
          <w:rFonts w:hint="eastAsia"/>
        </w:rPr>
        <w:t>|---4.</w:t>
      </w:r>
      <w:r>
        <w:rPr>
          <w:rFonts w:hint="eastAsia"/>
        </w:rPr>
        <w:t>查看推荐，添加</w:t>
      </w:r>
      <w:r>
        <w:rPr>
          <w:rFonts w:hint="eastAsia"/>
        </w:rPr>
        <w:t>"</w:t>
      </w:r>
      <w:r>
        <w:rPr>
          <w:rFonts w:hint="eastAsia"/>
        </w:rPr>
        <w:t>梯度下降</w:t>
      </w:r>
      <w:r>
        <w:rPr>
          <w:rFonts w:hint="eastAsia"/>
        </w:rPr>
        <w:t>"</w:t>
      </w:r>
      <w:r>
        <w:rPr>
          <w:rFonts w:hint="eastAsia"/>
        </w:rPr>
        <w:t>到路径</w:t>
      </w:r>
      <w:r>
        <w:rPr>
          <w:rFonts w:hint="eastAsia"/>
        </w:rPr>
        <w:t>--&gt;|</w:t>
      </w:r>
      <w:r>
        <w:t xml:space="preserve">                                     |</w:t>
      </w:r>
      <w:r>
        <w:br/>
        <w:t xml:space="preserve"> |                |--POST /pathways/1/items--&gt;|                                |</w:t>
      </w:r>
      <w:r>
        <w:br/>
        <w:t xml:space="preserve"> |                |                 |---pathway </w:t>
      </w:r>
      <w:r>
        <w:rPr>
          <w:rFonts w:hint="eastAsia"/>
        </w:rPr>
        <w:t>服务</w:t>
      </w:r>
      <w:r>
        <w:t xml:space="preserve">                        |</w:t>
      </w:r>
      <w:r>
        <w:br/>
      </w:r>
      <w:r>
        <w:lastRenderedPageBreak/>
        <w:t xml:space="preserve"> </w:t>
      </w:r>
      <w:r>
        <w:rPr>
          <w:rFonts w:hint="eastAsia"/>
        </w:rPr>
        <w:t>|&lt;--</w:t>
      </w:r>
      <w:r>
        <w:rPr>
          <w:rFonts w:hint="eastAsia"/>
        </w:rPr>
        <w:t>路径更新成功</w:t>
      </w:r>
      <w:r>
        <w:rPr>
          <w:rFonts w:hint="eastAsia"/>
        </w:rPr>
        <w:t>--|</w:t>
      </w:r>
      <w:r>
        <w:t xml:space="preserve">                 |                  |--INSERT Item----&gt;|</w:t>
      </w:r>
      <w:r>
        <w:br/>
        <w:t xml:space="preserve"> |                                  |                                       |</w:t>
      </w:r>
      <w:r>
        <w:br/>
        <w:t xml:space="preserve"> </w:t>
      </w:r>
      <w:r>
        <w:rPr>
          <w:rFonts w:hint="eastAsia"/>
        </w:rPr>
        <w:t>|---5.</w:t>
      </w:r>
      <w:r>
        <w:rPr>
          <w:rFonts w:hint="eastAsia"/>
        </w:rPr>
        <w:t>查看资源库，点击</w:t>
      </w:r>
      <w:r>
        <w:rPr>
          <w:rFonts w:hint="eastAsia"/>
        </w:rPr>
        <w:t>"</w:t>
      </w:r>
      <w:r>
        <w:rPr>
          <w:rFonts w:hint="eastAsia"/>
        </w:rPr>
        <w:t>反向传播</w:t>
      </w:r>
      <w:r>
        <w:rPr>
          <w:rFonts w:hint="eastAsia"/>
        </w:rPr>
        <w:t>"</w:t>
      </w:r>
      <w:r>
        <w:rPr>
          <w:rFonts w:hint="eastAsia"/>
        </w:rPr>
        <w:t>文档</w:t>
      </w:r>
      <w:r>
        <w:rPr>
          <w:rFonts w:hint="eastAsia"/>
        </w:rPr>
        <w:t>--&gt;|</w:t>
      </w:r>
      <w:r>
        <w:t xml:space="preserve">                                     |</w:t>
      </w:r>
      <w:r>
        <w:br/>
        <w:t xml:space="preserve"> |                |--GET /resources?kp_id=kp_backprop&gt;                       |</w:t>
      </w:r>
      <w:r>
        <w:br/>
        <w:t xml:space="preserve"> |                |                 |---resource </w:t>
      </w:r>
      <w:r>
        <w:rPr>
          <w:rFonts w:hint="eastAsia"/>
        </w:rPr>
        <w:t>服务</w:t>
      </w:r>
      <w:r>
        <w:t xml:space="preserve">                       |</w:t>
      </w:r>
      <w:r>
        <w:br/>
        <w:t xml:space="preserve"> |                |                 |                  |--SELECT-----------&gt;|</w:t>
      </w:r>
      <w:r>
        <w:br/>
        <w:t xml:space="preserve"> </w:t>
      </w:r>
      <w:r>
        <w:rPr>
          <w:rFonts w:hint="eastAsia"/>
        </w:rPr>
        <w:t>|&lt;--</w:t>
      </w:r>
      <w:r>
        <w:rPr>
          <w:rFonts w:hint="eastAsia"/>
        </w:rPr>
        <w:t>资源列表</w:t>
      </w:r>
      <w:r>
        <w:rPr>
          <w:rFonts w:hint="eastAsia"/>
        </w:rPr>
        <w:t>---|</w:t>
      </w:r>
      <w:r>
        <w:t xml:space="preserve">                 |                  |                     |</w:t>
      </w:r>
      <w:r>
        <w:br/>
        <w:t xml:space="preserve"> |                                  |                                       |</w:t>
      </w:r>
      <w:r>
        <w:br/>
        <w:t xml:space="preserve"> </w:t>
      </w:r>
      <w:r>
        <w:rPr>
          <w:rFonts w:hint="eastAsia"/>
        </w:rPr>
        <w:t>|---6.</w:t>
      </w:r>
      <w:r>
        <w:rPr>
          <w:rFonts w:hint="eastAsia"/>
        </w:rPr>
        <w:t>上传</w:t>
      </w:r>
      <w:r>
        <w:t xml:space="preserve"> PDF </w:t>
      </w:r>
      <w:r>
        <w:rPr>
          <w:rFonts w:hint="eastAsia"/>
        </w:rPr>
        <w:t>教材</w:t>
      </w:r>
      <w:r>
        <w:rPr>
          <w:rFonts w:hint="eastAsia"/>
        </w:rPr>
        <w:t>"</w:t>
      </w:r>
      <w:r>
        <w:rPr>
          <w:rFonts w:hint="eastAsia"/>
        </w:rPr>
        <w:t>机器学习导论</w:t>
      </w:r>
      <w:r>
        <w:rPr>
          <w:rFonts w:hint="eastAsia"/>
        </w:rPr>
        <w:t>.pdf"--&gt;|</w:t>
      </w:r>
      <w:r>
        <w:t xml:space="preserve">                                    |</w:t>
      </w:r>
      <w:r>
        <w:br/>
        <w:t xml:space="preserve"> |                |--POST /documents/import/async&gt;                           |</w:t>
      </w:r>
      <w:r>
        <w:br/>
        <w:t xml:space="preserve"> |                |                 |---document </w:t>
      </w:r>
      <w:r>
        <w:rPr>
          <w:rFonts w:hint="eastAsia"/>
        </w:rPr>
        <w:t>服务（异步）</w:t>
      </w:r>
      <w:r>
        <w:t xml:space="preserve">               |</w:t>
      </w:r>
      <w:r>
        <w:br/>
        <w:t xml:space="preserve"> |                |                 |   - </w:t>
      </w:r>
      <w:r>
        <w:rPr>
          <w:rFonts w:hint="eastAsia"/>
        </w:rPr>
        <w:t>解析</w:t>
      </w:r>
      <w:r>
        <w:t xml:space="preserve"> PDF → Markdown              |</w:t>
      </w:r>
      <w:r>
        <w:br/>
        <w:t xml:space="preserve"> |                |                 |   - </w:t>
      </w:r>
      <w:r>
        <w:rPr>
          <w:rFonts w:hint="eastAsia"/>
        </w:rPr>
        <w:t>切分父</w:t>
      </w:r>
      <w:r>
        <w:rPr>
          <w:rFonts w:hint="eastAsia"/>
        </w:rPr>
        <w:t>-</w:t>
      </w:r>
      <w:r>
        <w:rPr>
          <w:rFonts w:hint="eastAsia"/>
        </w:rPr>
        <w:t>子块</w:t>
      </w:r>
      <w:r>
        <w:t xml:space="preserve">                      |</w:t>
      </w:r>
      <w:r>
        <w:br/>
        <w:t xml:space="preserve"> |                |                 |   - Embedding + </w:t>
      </w:r>
      <w:r>
        <w:rPr>
          <w:rFonts w:hint="eastAsia"/>
        </w:rPr>
        <w:t>写入</w:t>
      </w:r>
      <w:r>
        <w:t xml:space="preserve"> document_chunk   |</w:t>
      </w:r>
      <w:r>
        <w:br/>
        <w:t xml:space="preserve"> |                                  |                                       |</w:t>
      </w:r>
      <w:r>
        <w:br/>
        <w:t xml:space="preserve"> </w:t>
      </w:r>
      <w:r>
        <w:rPr>
          <w:rFonts w:hint="eastAsia"/>
        </w:rPr>
        <w:t>|---7.</w:t>
      </w:r>
      <w:r>
        <w:rPr>
          <w:rFonts w:hint="eastAsia"/>
        </w:rPr>
        <w:t>触发知识图谱构建</w:t>
      </w:r>
      <w:r>
        <w:rPr>
          <w:rFonts w:hint="eastAsia"/>
        </w:rPr>
        <w:t>"</w:t>
      </w:r>
      <w:r>
        <w:rPr>
          <w:rFonts w:hint="eastAsia"/>
        </w:rPr>
        <w:t>帮我构建知识图谱</w:t>
      </w:r>
      <w:r>
        <w:rPr>
          <w:rFonts w:hint="eastAsia"/>
        </w:rPr>
        <w:t>"--&gt;|</w:t>
      </w:r>
      <w:r>
        <w:t xml:space="preserve">                                 |</w:t>
      </w:r>
      <w:r>
        <w:br/>
        <w:t xml:space="preserve"> |                |--POST /kg/build--&gt;|                                      |</w:t>
      </w:r>
      <w:r>
        <w:br/>
        <w:t xml:space="preserve"> |                |                 |---kg_agent → kg_builder              |</w:t>
      </w:r>
      <w:r>
        <w:br/>
        <w:t xml:space="preserve"> |                |                 |   - TOC </w:t>
      </w:r>
      <w:r>
        <w:rPr>
          <w:rFonts w:hint="eastAsia"/>
        </w:rPr>
        <w:t>路径（</w:t>
      </w:r>
      <w:r>
        <w:rPr>
          <w:rFonts w:hint="eastAsia"/>
        </w:rPr>
        <w:t>5</w:t>
      </w:r>
      <w:r>
        <w:t xml:space="preserve"> </w:t>
      </w:r>
      <w:r>
        <w:rPr>
          <w:rFonts w:hint="eastAsia"/>
        </w:rPr>
        <w:t>章</w:t>
      </w:r>
      <w:r>
        <w:t xml:space="preserve"> 23 </w:t>
      </w:r>
      <w:r>
        <w:rPr>
          <w:rFonts w:hint="eastAsia"/>
        </w:rPr>
        <w:t>节）</w:t>
      </w:r>
      <w:r>
        <w:t xml:space="preserve">           |</w:t>
      </w:r>
      <w:r>
        <w:br/>
        <w:t xml:space="preserve"> |                |                 |   - </w:t>
      </w:r>
      <w:r>
        <w:rPr>
          <w:rFonts w:hint="eastAsia"/>
        </w:rPr>
        <w:t>节点抽取：</w:t>
      </w:r>
      <w:r>
        <w:rPr>
          <w:rFonts w:hint="eastAsia"/>
        </w:rPr>
        <w:t>5</w:t>
      </w:r>
      <w:r>
        <w:t xml:space="preserve"> </w:t>
      </w:r>
      <w:r>
        <w:rPr>
          <w:rFonts w:hint="eastAsia"/>
        </w:rPr>
        <w:t>章</w:t>
      </w:r>
      <w:r>
        <w:t xml:space="preserve"> + 23 KP + 89 SubPoint |</w:t>
      </w:r>
      <w:r>
        <w:br/>
        <w:t xml:space="preserve"> |                |                 |   - </w:t>
      </w:r>
      <w:r>
        <w:rPr>
          <w:rFonts w:hint="eastAsia"/>
        </w:rPr>
        <w:t>边抽取：</w:t>
      </w:r>
      <w:r>
        <w:rPr>
          <w:rFonts w:hint="eastAsia"/>
        </w:rPr>
        <w:t>IS_PART_OF</w:t>
      </w:r>
      <w:r>
        <w:t xml:space="preserve"> + REQUIRES     |</w:t>
      </w:r>
      <w:r>
        <w:br/>
        <w:t xml:space="preserve"> </w:t>
      </w:r>
      <w:r>
        <w:rPr>
          <w:rFonts w:hint="eastAsia"/>
        </w:rPr>
        <w:t>|&lt;--"</w:t>
      </w:r>
      <w:r>
        <w:rPr>
          <w:rFonts w:hint="eastAsia"/>
        </w:rPr>
        <w:t>构建中</w:t>
      </w:r>
      <w:r>
        <w:rPr>
          <w:rFonts w:hint="eastAsia"/>
        </w:rPr>
        <w:t>"</w:t>
      </w:r>
      <w:r>
        <w:rPr>
          <w:rFonts w:hint="eastAsia"/>
        </w:rPr>
        <w:t>任务</w:t>
      </w:r>
      <w:r>
        <w:t xml:space="preserve"> ID---|           |   - </w:t>
      </w:r>
      <w:r>
        <w:rPr>
          <w:rFonts w:hint="eastAsia"/>
        </w:rPr>
        <w:t>写入</w:t>
      </w:r>
      <w:r>
        <w:t xml:space="preserve"> KGNode / KGEdge             |</w:t>
      </w:r>
      <w:r>
        <w:br/>
        <w:t xml:space="preserve"> |                                  |                                       |</w:t>
      </w:r>
      <w:r>
        <w:br/>
        <w:t xml:space="preserve"> </w:t>
      </w:r>
      <w:r>
        <w:rPr>
          <w:rFonts w:hint="eastAsia"/>
        </w:rPr>
        <w:t>|---8.</w:t>
      </w:r>
      <w:r>
        <w:rPr>
          <w:rFonts w:hint="eastAsia"/>
        </w:rPr>
        <w:t>轮询</w:t>
      </w:r>
      <w:r>
        <w:t xml:space="preserve"> KG </w:t>
      </w:r>
      <w:r>
        <w:rPr>
          <w:rFonts w:hint="eastAsia"/>
        </w:rPr>
        <w:t>任务状态（</w:t>
      </w:r>
      <w:r>
        <w:rPr>
          <w:rFonts w:hint="eastAsia"/>
        </w:rPr>
        <w:t>5</w:t>
      </w:r>
      <w:r>
        <w:t xml:space="preserve"> </w:t>
      </w:r>
      <w:r>
        <w:rPr>
          <w:rFonts w:hint="eastAsia"/>
        </w:rPr>
        <w:t>次）</w:t>
      </w:r>
      <w:r>
        <w:rPr>
          <w:rFonts w:hint="eastAsia"/>
        </w:rPr>
        <w:t>--&gt;|</w:t>
      </w:r>
      <w:r>
        <w:t xml:space="preserve">                                           |</w:t>
      </w:r>
      <w:r>
        <w:br/>
        <w:t xml:space="preserve"> |                |--GET /kg/build/{task_id}/status--&gt;                       |</w:t>
      </w:r>
      <w:r>
        <w:br/>
        <w:t xml:space="preserve"> |&lt;--status=completed, nodes=117, edges=156--|                                |</w:t>
      </w:r>
      <w:r>
        <w:br/>
        <w:t xml:space="preserve"> |                                  |                                       |</w:t>
      </w:r>
      <w:r>
        <w:br/>
        <w:t xml:space="preserve"> </w:t>
      </w:r>
      <w:r>
        <w:rPr>
          <w:rFonts w:hint="eastAsia"/>
        </w:rPr>
        <w:t>|---9.</w:t>
      </w:r>
      <w:r>
        <w:rPr>
          <w:rFonts w:hint="eastAsia"/>
        </w:rPr>
        <w:t>进入</w:t>
      </w:r>
      <w:r>
        <w:t xml:space="preserve"> pathway.html </w:t>
      </w:r>
      <w:r>
        <w:rPr>
          <w:rFonts w:hint="eastAsia"/>
        </w:rPr>
        <w:t>查看知识图谱</w:t>
      </w:r>
      <w:r>
        <w:rPr>
          <w:rFonts w:hint="eastAsia"/>
        </w:rPr>
        <w:t>---&gt;|</w:t>
      </w:r>
      <w:r>
        <w:t xml:space="preserve">                                     |</w:t>
      </w:r>
      <w:r>
        <w:br/>
        <w:t xml:space="preserve"> |                |--GET /kg/graph?depth=2--&gt;|                                |</w:t>
      </w:r>
      <w:r>
        <w:br/>
        <w:t xml:space="preserve"> </w:t>
      </w:r>
      <w:r>
        <w:rPr>
          <w:rFonts w:hint="eastAsia"/>
        </w:rPr>
        <w:t>|&lt;--</w:t>
      </w:r>
      <w:r>
        <w:rPr>
          <w:rFonts w:hint="eastAsia"/>
        </w:rPr>
        <w:t>图谱</w:t>
      </w:r>
      <w:r>
        <w:t xml:space="preserve"> JSON-----|                 |---KGNode/KGEdge SELECT              |</w:t>
      </w:r>
      <w:r>
        <w:br/>
        <w:t xml:space="preserve"> |                |                 |---ECharts force </w:t>
      </w:r>
      <w:r>
        <w:rPr>
          <w:rFonts w:hint="eastAsia"/>
        </w:rPr>
        <w:t>渲染</w:t>
      </w:r>
      <w:r>
        <w:t xml:space="preserve">                 |</w:t>
      </w:r>
      <w:r>
        <w:br/>
        <w:t xml:space="preserve"> |                                  |                                       |</w:t>
      </w:r>
      <w:r>
        <w:br/>
        <w:t xml:space="preserve"> </w:t>
      </w:r>
      <w:r>
        <w:rPr>
          <w:rFonts w:hint="eastAsia"/>
        </w:rPr>
        <w:t>|---10.</w:t>
      </w:r>
      <w:r>
        <w:rPr>
          <w:rFonts w:hint="eastAsia"/>
        </w:rPr>
        <w:t>基于薄弱知识点生成测验</w:t>
      </w:r>
      <w:r>
        <w:rPr>
          <w:rFonts w:hint="eastAsia"/>
        </w:rPr>
        <w:t>--&gt;|</w:t>
      </w:r>
      <w:r>
        <w:t xml:space="preserve">                                            |</w:t>
      </w:r>
      <w:r>
        <w:br/>
        <w:t xml:space="preserve"> |                |--POST /generate?resource_type=quiz&amp;kp_id=kp_backprop&gt;    |</w:t>
      </w:r>
      <w:r>
        <w:br/>
        <w:t xml:space="preserve"> |                |                 </w:t>
      </w:r>
      <w:r>
        <w:rPr>
          <w:rFonts w:hint="eastAsia"/>
        </w:rPr>
        <w:t>|---quiz_agent</w:t>
      </w:r>
      <w:r>
        <w:rPr>
          <w:rFonts w:hint="eastAsia"/>
        </w:rPr>
        <w:t>（生成</w:t>
      </w:r>
      <w:r>
        <w:t xml:space="preserve"> 5 </w:t>
      </w:r>
      <w:r>
        <w:rPr>
          <w:rFonts w:hint="eastAsia"/>
        </w:rPr>
        <w:t>道题）</w:t>
      </w:r>
      <w:r>
        <w:t xml:space="preserve">           |</w:t>
      </w:r>
      <w:r>
        <w:br/>
      </w:r>
      <w:r>
        <w:lastRenderedPageBreak/>
        <w:t xml:space="preserve"> |&lt;--task_id, 5 </w:t>
      </w:r>
      <w:r>
        <w:rPr>
          <w:rFonts w:hint="eastAsia"/>
        </w:rPr>
        <w:t>秒后</w:t>
      </w:r>
      <w:r>
        <w:t xml:space="preserve"> completed--&gt;|       |                                  |</w:t>
      </w:r>
      <w:r>
        <w:br/>
        <w:t xml:space="preserve"> |                                  |                                       |</w:t>
      </w:r>
      <w:r>
        <w:br/>
        <w:t xml:space="preserve"> </w:t>
      </w:r>
      <w:r>
        <w:rPr>
          <w:rFonts w:hint="eastAsia"/>
        </w:rPr>
        <w:t>|---11.</w:t>
      </w:r>
      <w:r>
        <w:rPr>
          <w:rFonts w:hint="eastAsia"/>
        </w:rPr>
        <w:t>答题</w:t>
      </w:r>
      <w:r>
        <w:t xml:space="preserve"> 5 </w:t>
      </w:r>
      <w:r>
        <w:rPr>
          <w:rFonts w:hint="eastAsia"/>
        </w:rPr>
        <w:t>题（</w:t>
      </w:r>
      <w:r>
        <w:rPr>
          <w:rFonts w:hint="eastAsia"/>
        </w:rPr>
        <w:t>4</w:t>
      </w:r>
      <w:r>
        <w:t xml:space="preserve"> </w:t>
      </w:r>
      <w:r>
        <w:rPr>
          <w:rFonts w:hint="eastAsia"/>
        </w:rPr>
        <w:t>正确</w:t>
      </w:r>
      <w:r>
        <w:t xml:space="preserve"> 1 </w:t>
      </w:r>
      <w:r>
        <w:rPr>
          <w:rFonts w:hint="eastAsia"/>
        </w:rPr>
        <w:t>错误）</w:t>
      </w:r>
      <w:r>
        <w:rPr>
          <w:rFonts w:hint="eastAsia"/>
        </w:rPr>
        <w:t>--&gt;|</w:t>
      </w:r>
      <w:r>
        <w:t xml:space="preserve">                                         |</w:t>
      </w:r>
      <w:r>
        <w:br/>
        <w:t xml:space="preserve"> |                |--POST /quiz/submit--&gt;|                                    |</w:t>
      </w:r>
      <w:r>
        <w:br/>
        <w:t xml:space="preserve"> |                |                 |---resource </w:t>
      </w:r>
      <w:r>
        <w:rPr>
          <w:rFonts w:hint="eastAsia"/>
        </w:rPr>
        <w:t>服务</w:t>
      </w:r>
      <w:r>
        <w:t xml:space="preserve">                       |</w:t>
      </w:r>
      <w:r>
        <w:br/>
        <w:t xml:space="preserve"> |                |                 |   - </w:t>
      </w:r>
      <w:r>
        <w:rPr>
          <w:rFonts w:hint="eastAsia"/>
        </w:rPr>
        <w:t>写入</w:t>
      </w:r>
      <w:r>
        <w:t xml:space="preserve"> QuizAttempt × 5             |</w:t>
      </w:r>
      <w:r>
        <w:br/>
        <w:t xml:space="preserve"> |                |                 |   - </w:t>
      </w:r>
      <w:r>
        <w:rPr>
          <w:rFonts w:hint="eastAsia"/>
        </w:rPr>
        <w:t>触发</w:t>
      </w:r>
      <w:r>
        <w:t xml:space="preserve"> update_profile_from_quiz    |</w:t>
      </w:r>
      <w:r>
        <w:br/>
        <w:t xml:space="preserve"> |                |                 |   - </w:t>
      </w:r>
      <w:r>
        <w:rPr>
          <w:rFonts w:hint="eastAsia"/>
        </w:rPr>
        <w:t>反向传播正确率</w:t>
      </w:r>
      <w:r>
        <w:t xml:space="preserve"> 80% → mastered    |</w:t>
      </w:r>
      <w:r>
        <w:br/>
        <w:t xml:space="preserve"> |                |                 |   - </w:t>
      </w:r>
      <w:r>
        <w:rPr>
          <w:rFonts w:hint="eastAsia"/>
        </w:rPr>
        <w:t>链式法则错误率</w:t>
      </w:r>
      <w:r>
        <w:t xml:space="preserve"> 100% → weak       |</w:t>
      </w:r>
      <w:r>
        <w:br/>
        <w:t xml:space="preserve"> </w:t>
      </w:r>
      <w:r>
        <w:rPr>
          <w:rFonts w:hint="eastAsia"/>
        </w:rPr>
        <w:t>|&lt;--</w:t>
      </w:r>
      <w:r>
        <w:rPr>
          <w:rFonts w:hint="eastAsia"/>
        </w:rPr>
        <w:t>批改结果</w:t>
      </w:r>
      <w:r>
        <w:t xml:space="preserve"> + </w:t>
      </w:r>
      <w:r>
        <w:rPr>
          <w:rFonts w:hint="eastAsia"/>
        </w:rPr>
        <w:t>画像更新提示</w:t>
      </w:r>
      <w:r>
        <w:rPr>
          <w:rFonts w:hint="eastAsia"/>
        </w:rPr>
        <w:t>---|</w:t>
      </w:r>
      <w:r>
        <w:t xml:space="preserve">                                             |</w:t>
      </w:r>
      <w:r>
        <w:br/>
        <w:t xml:space="preserve"> |                                  |                                       |</w:t>
      </w:r>
    </w:p>
    <w:p w14:paraId="76D8D4CB" w14:textId="77777777" w:rsidR="00515B38" w:rsidRDefault="00000000">
      <w:pPr>
        <w:pStyle w:val="31"/>
        <w:rPr>
          <w:lang w:eastAsia="zh-CN"/>
        </w:rPr>
      </w:pPr>
      <w:bookmarkStart w:id="265" w:name="_Toc233474252"/>
      <w:bookmarkStart w:id="266" w:name="Xee94bc29255be6e93cebfa3f56c3d51dc568245"/>
      <w:bookmarkEnd w:id="264"/>
      <w:r>
        <w:rPr>
          <w:lang w:eastAsia="zh-CN"/>
        </w:rPr>
        <w:t xml:space="preserve">3.8.3 </w:t>
      </w:r>
      <w:r>
        <w:rPr>
          <w:rFonts w:hint="eastAsia"/>
          <w:lang w:eastAsia="zh-CN"/>
        </w:rPr>
        <w:t>关键交互截图（建议位置）</w:t>
      </w:r>
      <w:bookmarkEnd w:id="265"/>
    </w:p>
    <w:p w14:paraId="77686D53" w14:textId="77777777" w:rsidR="00515B38" w:rsidRDefault="00000000">
      <w:pPr>
        <w:rPr>
          <w:rFonts w:hint="eastAsia"/>
          <w:lang w:eastAsia="zh-CN"/>
        </w:rPr>
      </w:pPr>
      <w:r>
        <w:rPr>
          <w:rFonts w:hint="eastAsia"/>
          <w:lang w:eastAsia="zh-CN"/>
        </w:rPr>
        <w:t>由于本设计文档以文字描述为主，截图列表标注应在正式</w:t>
      </w:r>
      <w:r>
        <w:rPr>
          <w:lang w:eastAsia="zh-CN"/>
        </w:rPr>
        <w:t xml:space="preserve"> DOCX </w:t>
      </w:r>
      <w:r>
        <w:rPr>
          <w:rFonts w:hint="eastAsia"/>
          <w:lang w:eastAsia="zh-CN"/>
        </w:rPr>
        <w:t>中插入的位置：</w:t>
      </w:r>
    </w:p>
    <w:tbl>
      <w:tblPr>
        <w:tblW w:w="0" w:type="auto"/>
        <w:tblLook w:val="0020" w:firstRow="1" w:lastRow="0" w:firstColumn="0" w:lastColumn="0" w:noHBand="0" w:noVBand="0"/>
      </w:tblPr>
      <w:tblGrid>
        <w:gridCol w:w="3156"/>
        <w:gridCol w:w="4521"/>
      </w:tblGrid>
      <w:tr w:rsidR="00515B38" w14:paraId="788A2C31" w14:textId="77777777">
        <w:trPr>
          <w:tblHeader/>
        </w:trPr>
        <w:tc>
          <w:tcPr>
            <w:tcW w:w="0" w:type="auto"/>
          </w:tcPr>
          <w:p w14:paraId="7C36F379" w14:textId="77777777" w:rsidR="00515B38" w:rsidRDefault="00000000">
            <w:pPr>
              <w:rPr>
                <w:rFonts w:hint="eastAsia"/>
              </w:rPr>
            </w:pPr>
            <w:r>
              <w:rPr>
                <w:rFonts w:hint="eastAsia"/>
              </w:rPr>
              <w:t>步骤</w:t>
            </w:r>
          </w:p>
        </w:tc>
        <w:tc>
          <w:tcPr>
            <w:tcW w:w="0" w:type="auto"/>
          </w:tcPr>
          <w:p w14:paraId="63275F91" w14:textId="77777777" w:rsidR="00515B38" w:rsidRDefault="00000000">
            <w:pPr>
              <w:rPr>
                <w:rFonts w:hint="eastAsia"/>
              </w:rPr>
            </w:pPr>
            <w:r>
              <w:rPr>
                <w:rFonts w:hint="eastAsia"/>
              </w:rPr>
              <w:t>截图位置（建议）</w:t>
            </w:r>
          </w:p>
        </w:tc>
      </w:tr>
      <w:tr w:rsidR="00515B38" w14:paraId="335708E2" w14:textId="77777777">
        <w:tc>
          <w:tcPr>
            <w:tcW w:w="0" w:type="auto"/>
          </w:tcPr>
          <w:p w14:paraId="67CE50EE" w14:textId="77777777" w:rsidR="00515B38" w:rsidRDefault="00000000">
            <w:pPr>
              <w:rPr>
                <w:rFonts w:hint="eastAsia"/>
              </w:rPr>
            </w:pPr>
            <w:r>
              <w:rPr>
                <w:rFonts w:hint="eastAsia"/>
              </w:rPr>
              <w:t>步骤</w:t>
            </w:r>
            <w:r>
              <w:t xml:space="preserve"> </w:t>
            </w:r>
            <w:r>
              <w:rPr>
                <w:rFonts w:hint="eastAsia"/>
              </w:rPr>
              <w:t>1：注册登录页</w:t>
            </w:r>
          </w:p>
        </w:tc>
        <w:tc>
          <w:tcPr>
            <w:tcW w:w="0" w:type="auto"/>
          </w:tcPr>
          <w:p w14:paraId="7103A17C" w14:textId="77777777" w:rsidR="00515B38" w:rsidRDefault="00000000">
            <w:pPr>
              <w:rPr>
                <w:rFonts w:hint="eastAsia"/>
              </w:rPr>
            </w:pPr>
            <w:r>
              <w:t xml:space="preserve">auth.html </w:t>
            </w:r>
            <w:r>
              <w:rPr>
                <w:rFonts w:hint="eastAsia"/>
              </w:rPr>
              <w:t>登录界面</w:t>
            </w:r>
          </w:p>
        </w:tc>
      </w:tr>
      <w:tr w:rsidR="00515B38" w14:paraId="282C414A" w14:textId="77777777">
        <w:tc>
          <w:tcPr>
            <w:tcW w:w="0" w:type="auto"/>
          </w:tcPr>
          <w:p w14:paraId="2CFCA33D" w14:textId="77777777" w:rsidR="00515B38" w:rsidRDefault="00000000">
            <w:pPr>
              <w:rPr>
                <w:rFonts w:hint="eastAsia"/>
              </w:rPr>
            </w:pPr>
            <w:r>
              <w:rPr>
                <w:rFonts w:hint="eastAsia"/>
              </w:rPr>
              <w:t>步骤</w:t>
            </w:r>
            <w:r>
              <w:t xml:space="preserve"> </w:t>
            </w:r>
            <w:r>
              <w:rPr>
                <w:rFonts w:hint="eastAsia"/>
              </w:rPr>
              <w:t>2：追问消息</w:t>
            </w:r>
          </w:p>
        </w:tc>
        <w:tc>
          <w:tcPr>
            <w:tcW w:w="0" w:type="auto"/>
          </w:tcPr>
          <w:p w14:paraId="730F2C88" w14:textId="77777777" w:rsidR="00515B38" w:rsidRDefault="00000000">
            <w:pPr>
              <w:rPr>
                <w:rFonts w:hint="eastAsia"/>
              </w:rPr>
            </w:pPr>
            <w:r>
              <w:t xml:space="preserve">chat.html </w:t>
            </w:r>
            <w:r>
              <w:rPr>
                <w:rFonts w:hint="eastAsia"/>
              </w:rPr>
              <w:t>首次对话界面</w:t>
            </w:r>
          </w:p>
        </w:tc>
      </w:tr>
      <w:tr w:rsidR="00515B38" w14:paraId="4F58ECE4" w14:textId="77777777">
        <w:tc>
          <w:tcPr>
            <w:tcW w:w="0" w:type="auto"/>
          </w:tcPr>
          <w:p w14:paraId="44D16C4E" w14:textId="77777777" w:rsidR="00515B38" w:rsidRDefault="00000000">
            <w:pPr>
              <w:rPr>
                <w:rFonts w:hint="eastAsia"/>
              </w:rPr>
            </w:pPr>
            <w:r>
              <w:rPr>
                <w:rFonts w:hint="eastAsia"/>
              </w:rPr>
              <w:t>步骤</w:t>
            </w:r>
            <w:r>
              <w:t xml:space="preserve"> </w:t>
            </w:r>
            <w:r>
              <w:rPr>
                <w:rFonts w:hint="eastAsia"/>
              </w:rPr>
              <w:t>3：生成的</w:t>
            </w:r>
            <w:r>
              <w:t xml:space="preserve"> Markdown </w:t>
            </w:r>
            <w:r>
              <w:rPr>
                <w:rFonts w:hint="eastAsia"/>
              </w:rPr>
              <w:t>文档</w:t>
            </w:r>
          </w:p>
        </w:tc>
        <w:tc>
          <w:tcPr>
            <w:tcW w:w="0" w:type="auto"/>
          </w:tcPr>
          <w:p w14:paraId="3134BD8F" w14:textId="77777777" w:rsidR="00515B38" w:rsidRDefault="00000000">
            <w:pPr>
              <w:rPr>
                <w:rFonts w:hint="eastAsia"/>
              </w:rPr>
            </w:pPr>
            <w:r>
              <w:t xml:space="preserve">library.html </w:t>
            </w:r>
            <w:r>
              <w:rPr>
                <w:rFonts w:hint="eastAsia"/>
              </w:rPr>
              <w:t>资源详情（doc</w:t>
            </w:r>
            <w:r>
              <w:t xml:space="preserve"> </w:t>
            </w:r>
            <w:r>
              <w:rPr>
                <w:rFonts w:hint="eastAsia"/>
              </w:rPr>
              <w:t>类型）</w:t>
            </w:r>
          </w:p>
        </w:tc>
      </w:tr>
      <w:tr w:rsidR="00515B38" w14:paraId="22057501" w14:textId="77777777">
        <w:tc>
          <w:tcPr>
            <w:tcW w:w="0" w:type="auto"/>
          </w:tcPr>
          <w:p w14:paraId="2184CDC8" w14:textId="77777777" w:rsidR="00515B38" w:rsidRDefault="00000000">
            <w:pPr>
              <w:rPr>
                <w:rFonts w:hint="eastAsia"/>
              </w:rPr>
            </w:pPr>
            <w:r>
              <w:rPr>
                <w:rFonts w:hint="eastAsia"/>
              </w:rPr>
              <w:t>步骤</w:t>
            </w:r>
            <w:r>
              <w:t xml:space="preserve"> </w:t>
            </w:r>
            <w:r>
              <w:rPr>
                <w:rFonts w:hint="eastAsia"/>
              </w:rPr>
              <w:t>4：路径列表</w:t>
            </w:r>
          </w:p>
        </w:tc>
        <w:tc>
          <w:tcPr>
            <w:tcW w:w="0" w:type="auto"/>
          </w:tcPr>
          <w:p w14:paraId="7ED73B28" w14:textId="77777777" w:rsidR="00515B38" w:rsidRDefault="00000000">
            <w:pPr>
              <w:rPr>
                <w:rFonts w:hint="eastAsia"/>
              </w:rPr>
            </w:pPr>
            <w:r>
              <w:t xml:space="preserve">pathway.html </w:t>
            </w:r>
            <w:r>
              <w:rPr>
                <w:rFonts w:hint="eastAsia"/>
              </w:rPr>
              <w:t>学习路径</w:t>
            </w:r>
            <w:r>
              <w:t xml:space="preserve"> Tab</w:t>
            </w:r>
          </w:p>
        </w:tc>
      </w:tr>
      <w:tr w:rsidR="00515B38" w14:paraId="3FE1A3F1" w14:textId="77777777">
        <w:tc>
          <w:tcPr>
            <w:tcW w:w="0" w:type="auto"/>
          </w:tcPr>
          <w:p w14:paraId="46666A6D" w14:textId="77777777" w:rsidR="00515B38" w:rsidRDefault="00000000">
            <w:pPr>
              <w:rPr>
                <w:rFonts w:hint="eastAsia"/>
              </w:rPr>
            </w:pPr>
            <w:r>
              <w:rPr>
                <w:rFonts w:hint="eastAsia"/>
              </w:rPr>
              <w:t>步骤</w:t>
            </w:r>
            <w:r>
              <w:t xml:space="preserve"> </w:t>
            </w:r>
            <w:r>
              <w:rPr>
                <w:rFonts w:hint="eastAsia"/>
              </w:rPr>
              <w:t>5：资源库列表</w:t>
            </w:r>
          </w:p>
        </w:tc>
        <w:tc>
          <w:tcPr>
            <w:tcW w:w="0" w:type="auto"/>
          </w:tcPr>
          <w:p w14:paraId="620DA0E0" w14:textId="77777777" w:rsidR="00515B38" w:rsidRDefault="00000000">
            <w:pPr>
              <w:rPr>
                <w:rFonts w:hint="eastAsia"/>
              </w:rPr>
            </w:pPr>
            <w:r>
              <w:t xml:space="preserve">library.html </w:t>
            </w:r>
            <w:r>
              <w:rPr>
                <w:rFonts w:hint="eastAsia"/>
              </w:rPr>
              <w:t>资源列表（含</w:t>
            </w:r>
            <w:r>
              <w:t xml:space="preserve"> 6 </w:t>
            </w:r>
            <w:r>
              <w:rPr>
                <w:rFonts w:hint="eastAsia"/>
              </w:rPr>
              <w:t>类型统计）</w:t>
            </w:r>
          </w:p>
        </w:tc>
      </w:tr>
      <w:tr w:rsidR="00515B38" w14:paraId="5D0C4E96" w14:textId="77777777">
        <w:tc>
          <w:tcPr>
            <w:tcW w:w="0" w:type="auto"/>
          </w:tcPr>
          <w:p w14:paraId="4E5B23F9" w14:textId="77777777" w:rsidR="00515B38" w:rsidRDefault="00000000">
            <w:pPr>
              <w:rPr>
                <w:rFonts w:hint="eastAsia"/>
              </w:rPr>
            </w:pPr>
            <w:r>
              <w:rPr>
                <w:rFonts w:hint="eastAsia"/>
              </w:rPr>
              <w:t>步骤</w:t>
            </w:r>
            <w:r>
              <w:t xml:space="preserve"> </w:t>
            </w:r>
            <w:r>
              <w:rPr>
                <w:rFonts w:hint="eastAsia"/>
              </w:rPr>
              <w:t>6：文档上传</w:t>
            </w:r>
          </w:p>
        </w:tc>
        <w:tc>
          <w:tcPr>
            <w:tcW w:w="0" w:type="auto"/>
          </w:tcPr>
          <w:p w14:paraId="197FF5FB" w14:textId="77777777" w:rsidR="00515B38" w:rsidRDefault="00000000">
            <w:pPr>
              <w:rPr>
                <w:rFonts w:hint="eastAsia"/>
              </w:rPr>
            </w:pPr>
            <w:r>
              <w:rPr>
                <w:rFonts w:hint="eastAsia"/>
              </w:rPr>
              <w:t>文档管理页（library.html</w:t>
            </w:r>
            <w:r>
              <w:t xml:space="preserve"> </w:t>
            </w:r>
            <w:r>
              <w:rPr>
                <w:rFonts w:hint="eastAsia"/>
              </w:rPr>
              <w:t>"上传文档"</w:t>
            </w:r>
            <w:r>
              <w:t xml:space="preserve"> </w:t>
            </w:r>
            <w:r>
              <w:rPr>
                <w:rFonts w:hint="eastAsia"/>
              </w:rPr>
              <w:t>Tab）</w:t>
            </w:r>
          </w:p>
        </w:tc>
      </w:tr>
      <w:tr w:rsidR="00515B38" w14:paraId="7A490396" w14:textId="77777777">
        <w:tc>
          <w:tcPr>
            <w:tcW w:w="0" w:type="auto"/>
          </w:tcPr>
          <w:p w14:paraId="3C2FB75F" w14:textId="77777777" w:rsidR="00515B38" w:rsidRDefault="00000000">
            <w:pPr>
              <w:rPr>
                <w:rFonts w:hint="eastAsia"/>
              </w:rPr>
            </w:pPr>
            <w:r>
              <w:rPr>
                <w:rFonts w:hint="eastAsia"/>
              </w:rPr>
              <w:t>步骤</w:t>
            </w:r>
            <w:r>
              <w:t xml:space="preserve"> </w:t>
            </w:r>
            <w:r>
              <w:rPr>
                <w:rFonts w:hint="eastAsia"/>
              </w:rPr>
              <w:t>8：KG</w:t>
            </w:r>
            <w:r>
              <w:t xml:space="preserve"> </w:t>
            </w:r>
            <w:r>
              <w:rPr>
                <w:rFonts w:hint="eastAsia"/>
              </w:rPr>
              <w:t>构建状态</w:t>
            </w:r>
          </w:p>
        </w:tc>
        <w:tc>
          <w:tcPr>
            <w:tcW w:w="0" w:type="auto"/>
          </w:tcPr>
          <w:p w14:paraId="0D9A7A0D" w14:textId="77777777" w:rsidR="00515B38" w:rsidRDefault="00000000">
            <w:pPr>
              <w:rPr>
                <w:rFonts w:hint="eastAsia"/>
              </w:rPr>
            </w:pPr>
            <w:r>
              <w:t xml:space="preserve">pathway.html </w:t>
            </w:r>
            <w:r>
              <w:rPr>
                <w:rFonts w:hint="eastAsia"/>
              </w:rPr>
              <w:t>知识图谱</w:t>
            </w:r>
            <w:r>
              <w:t xml:space="preserve"> Tab</w:t>
            </w:r>
          </w:p>
        </w:tc>
      </w:tr>
      <w:tr w:rsidR="00515B38" w14:paraId="26E04B29" w14:textId="77777777">
        <w:tc>
          <w:tcPr>
            <w:tcW w:w="0" w:type="auto"/>
          </w:tcPr>
          <w:p w14:paraId="5E1B7A8A" w14:textId="77777777" w:rsidR="00515B38" w:rsidRDefault="00000000">
            <w:pPr>
              <w:rPr>
                <w:rFonts w:hint="eastAsia"/>
                <w:lang w:eastAsia="zh-CN"/>
              </w:rPr>
            </w:pPr>
            <w:r>
              <w:rPr>
                <w:rFonts w:hint="eastAsia"/>
                <w:lang w:eastAsia="zh-CN"/>
              </w:rPr>
              <w:t>步骤</w:t>
            </w:r>
            <w:r>
              <w:rPr>
                <w:lang w:eastAsia="zh-CN"/>
              </w:rPr>
              <w:t xml:space="preserve"> </w:t>
            </w:r>
            <w:r>
              <w:rPr>
                <w:rFonts w:hint="eastAsia"/>
                <w:lang w:eastAsia="zh-CN"/>
              </w:rPr>
              <w:t>9：知识图谱可视化</w:t>
            </w:r>
          </w:p>
        </w:tc>
        <w:tc>
          <w:tcPr>
            <w:tcW w:w="0" w:type="auto"/>
          </w:tcPr>
          <w:p w14:paraId="5F38F372" w14:textId="77777777" w:rsidR="00515B38" w:rsidRDefault="00000000">
            <w:pPr>
              <w:rPr>
                <w:rFonts w:hint="eastAsia"/>
              </w:rPr>
            </w:pPr>
            <w:r>
              <w:t xml:space="preserve">ECharts force </w:t>
            </w:r>
            <w:r>
              <w:rPr>
                <w:rFonts w:hint="eastAsia"/>
              </w:rPr>
              <w:t>布局截图</w:t>
            </w:r>
          </w:p>
        </w:tc>
      </w:tr>
      <w:tr w:rsidR="00515B38" w14:paraId="1EAF7B72" w14:textId="77777777">
        <w:tc>
          <w:tcPr>
            <w:tcW w:w="0" w:type="auto"/>
          </w:tcPr>
          <w:p w14:paraId="05B02935" w14:textId="77777777" w:rsidR="00515B38" w:rsidRDefault="00000000">
            <w:pPr>
              <w:rPr>
                <w:rFonts w:hint="eastAsia"/>
              </w:rPr>
            </w:pPr>
            <w:r>
              <w:rPr>
                <w:rFonts w:hint="eastAsia"/>
              </w:rPr>
              <w:t>步骤</w:t>
            </w:r>
            <w:r>
              <w:t xml:space="preserve"> </w:t>
            </w:r>
            <w:r>
              <w:rPr>
                <w:rFonts w:hint="eastAsia"/>
              </w:rPr>
              <w:t>10：测验答题</w:t>
            </w:r>
          </w:p>
        </w:tc>
        <w:tc>
          <w:tcPr>
            <w:tcW w:w="0" w:type="auto"/>
          </w:tcPr>
          <w:p w14:paraId="52298A67" w14:textId="77777777" w:rsidR="00515B38" w:rsidRDefault="00000000">
            <w:pPr>
              <w:rPr>
                <w:rFonts w:hint="eastAsia"/>
              </w:rPr>
            </w:pPr>
            <w:r>
              <w:t xml:space="preserve">evaluate.html </w:t>
            </w:r>
            <w:r>
              <w:rPr>
                <w:rFonts w:hint="eastAsia"/>
              </w:rPr>
              <w:t>答题界面</w:t>
            </w:r>
          </w:p>
        </w:tc>
      </w:tr>
      <w:tr w:rsidR="00515B38" w14:paraId="432F8FB0" w14:textId="77777777">
        <w:tc>
          <w:tcPr>
            <w:tcW w:w="0" w:type="auto"/>
          </w:tcPr>
          <w:p w14:paraId="4D1F78B7" w14:textId="77777777" w:rsidR="00515B38" w:rsidRDefault="00000000">
            <w:pPr>
              <w:rPr>
                <w:rFonts w:hint="eastAsia"/>
              </w:rPr>
            </w:pPr>
            <w:r>
              <w:rPr>
                <w:rFonts w:hint="eastAsia"/>
              </w:rPr>
              <w:t>步骤</w:t>
            </w:r>
            <w:r>
              <w:t xml:space="preserve"> </w:t>
            </w:r>
            <w:r>
              <w:rPr>
                <w:rFonts w:hint="eastAsia"/>
              </w:rPr>
              <w:t>11：批改结果</w:t>
            </w:r>
          </w:p>
        </w:tc>
        <w:tc>
          <w:tcPr>
            <w:tcW w:w="0" w:type="auto"/>
          </w:tcPr>
          <w:p w14:paraId="4B66D614" w14:textId="77777777" w:rsidR="00515B38" w:rsidRDefault="00000000">
            <w:pPr>
              <w:rPr>
                <w:rFonts w:hint="eastAsia"/>
              </w:rPr>
            </w:pPr>
            <w:r>
              <w:t xml:space="preserve">evaluate.html </w:t>
            </w:r>
            <w:r>
              <w:rPr>
                <w:rFonts w:hint="eastAsia"/>
              </w:rPr>
              <w:t>答题结果</w:t>
            </w:r>
            <w:r>
              <w:t xml:space="preserve"> + </w:t>
            </w:r>
            <w:r>
              <w:rPr>
                <w:rFonts w:hint="eastAsia"/>
              </w:rPr>
              <w:t>错题解析</w:t>
            </w:r>
          </w:p>
        </w:tc>
      </w:tr>
    </w:tbl>
    <w:p w14:paraId="12A82549" w14:textId="77777777" w:rsidR="00515B38" w:rsidRDefault="00000000">
      <w:pPr>
        <w:pStyle w:val="31"/>
        <w:rPr>
          <w:lang w:eastAsia="zh-CN"/>
        </w:rPr>
      </w:pPr>
      <w:bookmarkStart w:id="267" w:name="_Toc233474253"/>
      <w:bookmarkStart w:id="268" w:name="X457a9259303a47de2196134adba7cac130fb315"/>
      <w:bookmarkEnd w:id="266"/>
      <w:r>
        <w:rPr>
          <w:lang w:eastAsia="zh-CN"/>
        </w:rPr>
        <w:lastRenderedPageBreak/>
        <w:t xml:space="preserve">3.8.4 </w:t>
      </w:r>
      <w:r>
        <w:rPr>
          <w:rFonts w:hint="eastAsia"/>
          <w:lang w:eastAsia="zh-CN"/>
        </w:rPr>
        <w:t>各模块在该案例中的协作分工</w:t>
      </w:r>
      <w:bookmarkEnd w:id="267"/>
    </w:p>
    <w:tbl>
      <w:tblPr>
        <w:tblW w:w="0" w:type="auto"/>
        <w:tblLook w:val="0020" w:firstRow="1" w:lastRow="0" w:firstColumn="0" w:lastColumn="0" w:noHBand="0" w:noVBand="0"/>
      </w:tblPr>
      <w:tblGrid>
        <w:gridCol w:w="874"/>
        <w:gridCol w:w="3803"/>
        <w:gridCol w:w="969"/>
        <w:gridCol w:w="3000"/>
      </w:tblGrid>
      <w:tr w:rsidR="00515B38" w14:paraId="523F6A97" w14:textId="77777777">
        <w:trPr>
          <w:tblHeader/>
        </w:trPr>
        <w:tc>
          <w:tcPr>
            <w:tcW w:w="0" w:type="auto"/>
          </w:tcPr>
          <w:p w14:paraId="57AB2CE5" w14:textId="77777777" w:rsidR="00515B38" w:rsidRDefault="00000000">
            <w:pPr>
              <w:rPr>
                <w:rFonts w:hint="eastAsia"/>
              </w:rPr>
            </w:pPr>
            <w:r>
              <w:rPr>
                <w:rFonts w:hint="eastAsia"/>
              </w:rPr>
              <w:t>步骤</w:t>
            </w:r>
          </w:p>
        </w:tc>
        <w:tc>
          <w:tcPr>
            <w:tcW w:w="0" w:type="auto"/>
          </w:tcPr>
          <w:p w14:paraId="5CE6430D" w14:textId="77777777" w:rsidR="00515B38" w:rsidRDefault="00000000">
            <w:pPr>
              <w:rPr>
                <w:rFonts w:hint="eastAsia"/>
              </w:rPr>
            </w:pPr>
            <w:r>
              <w:rPr>
                <w:rFonts w:hint="eastAsia"/>
              </w:rPr>
              <w:t>涉及的</w:t>
            </w:r>
            <w:r>
              <w:t xml:space="preserve"> Agent</w:t>
            </w:r>
          </w:p>
        </w:tc>
        <w:tc>
          <w:tcPr>
            <w:tcW w:w="0" w:type="auto"/>
          </w:tcPr>
          <w:p w14:paraId="08A73F37" w14:textId="77777777" w:rsidR="00515B38" w:rsidRDefault="00000000">
            <w:pPr>
              <w:rPr>
                <w:rFonts w:hint="eastAsia"/>
              </w:rPr>
            </w:pPr>
            <w:r>
              <w:rPr>
                <w:rFonts w:hint="eastAsia"/>
              </w:rPr>
              <w:t>涉及的服务模块</w:t>
            </w:r>
          </w:p>
        </w:tc>
        <w:tc>
          <w:tcPr>
            <w:tcW w:w="0" w:type="auto"/>
          </w:tcPr>
          <w:p w14:paraId="1330CD44" w14:textId="77777777" w:rsidR="00515B38" w:rsidRDefault="00000000">
            <w:pPr>
              <w:rPr>
                <w:rFonts w:hint="eastAsia"/>
              </w:rPr>
            </w:pPr>
            <w:r>
              <w:rPr>
                <w:rFonts w:hint="eastAsia"/>
              </w:rPr>
              <w:t>涉及的数据表</w:t>
            </w:r>
          </w:p>
        </w:tc>
      </w:tr>
      <w:tr w:rsidR="00515B38" w14:paraId="2D37C8D8" w14:textId="77777777">
        <w:tc>
          <w:tcPr>
            <w:tcW w:w="0" w:type="auto"/>
          </w:tcPr>
          <w:p w14:paraId="65E9083B" w14:textId="77777777" w:rsidR="00515B38" w:rsidRDefault="00000000">
            <w:pPr>
              <w:rPr>
                <w:rFonts w:hint="eastAsia"/>
              </w:rPr>
            </w:pPr>
            <w:r>
              <w:t xml:space="preserve">1 </w:t>
            </w:r>
            <w:r>
              <w:rPr>
                <w:rFonts w:hint="eastAsia"/>
              </w:rPr>
              <w:t>注册登录</w:t>
            </w:r>
          </w:p>
        </w:tc>
        <w:tc>
          <w:tcPr>
            <w:tcW w:w="0" w:type="auto"/>
          </w:tcPr>
          <w:p w14:paraId="37EDB66C" w14:textId="77777777" w:rsidR="00515B38" w:rsidRDefault="00000000">
            <w:pPr>
              <w:rPr>
                <w:rFonts w:hint="eastAsia"/>
              </w:rPr>
            </w:pPr>
            <w:r>
              <w:t>—</w:t>
            </w:r>
          </w:p>
        </w:tc>
        <w:tc>
          <w:tcPr>
            <w:tcW w:w="0" w:type="auto"/>
          </w:tcPr>
          <w:p w14:paraId="357C11CB" w14:textId="77777777" w:rsidR="00515B38" w:rsidRDefault="00000000">
            <w:pPr>
              <w:rPr>
                <w:rFonts w:hint="eastAsia"/>
              </w:rPr>
            </w:pPr>
            <w:r>
              <w:rPr>
                <w:rFonts w:hint="eastAsia"/>
              </w:rPr>
              <w:t>用户认证服务</w:t>
            </w:r>
          </w:p>
        </w:tc>
        <w:tc>
          <w:tcPr>
            <w:tcW w:w="0" w:type="auto"/>
          </w:tcPr>
          <w:p w14:paraId="73C37A4D" w14:textId="77777777" w:rsidR="00515B38" w:rsidRDefault="00000000">
            <w:pPr>
              <w:rPr>
                <w:rFonts w:hint="eastAsia"/>
              </w:rPr>
            </w:pPr>
            <w:r>
              <w:t>user</w:t>
            </w:r>
          </w:p>
        </w:tc>
      </w:tr>
      <w:tr w:rsidR="00515B38" w14:paraId="62EB402C" w14:textId="77777777">
        <w:tc>
          <w:tcPr>
            <w:tcW w:w="0" w:type="auto"/>
          </w:tcPr>
          <w:p w14:paraId="5020DD76" w14:textId="77777777" w:rsidR="00515B38" w:rsidRDefault="00000000">
            <w:pPr>
              <w:rPr>
                <w:rFonts w:hint="eastAsia"/>
              </w:rPr>
            </w:pPr>
            <w:r>
              <w:t xml:space="preserve">2 </w:t>
            </w:r>
            <w:r>
              <w:rPr>
                <w:rFonts w:hint="eastAsia"/>
              </w:rPr>
              <w:t>首次对话追问</w:t>
            </w:r>
          </w:p>
        </w:tc>
        <w:tc>
          <w:tcPr>
            <w:tcW w:w="0" w:type="auto"/>
          </w:tcPr>
          <w:p w14:paraId="17DCCD4A" w14:textId="77777777" w:rsidR="00515B38" w:rsidRDefault="00000000">
            <w:pPr>
              <w:rPr>
                <w:rFonts w:hint="eastAsia"/>
              </w:rPr>
            </w:pPr>
            <w:r>
              <w:t>profile_agent → END</w:t>
            </w:r>
          </w:p>
        </w:tc>
        <w:tc>
          <w:tcPr>
            <w:tcW w:w="0" w:type="auto"/>
          </w:tcPr>
          <w:p w14:paraId="0CBC460F" w14:textId="77777777" w:rsidR="00515B38" w:rsidRDefault="00000000">
            <w:pPr>
              <w:rPr>
                <w:rFonts w:hint="eastAsia"/>
              </w:rPr>
            </w:pPr>
            <w:r>
              <w:rPr>
                <w:rFonts w:hint="eastAsia"/>
              </w:rPr>
              <w:t>对话式画像服务</w:t>
            </w:r>
          </w:p>
        </w:tc>
        <w:tc>
          <w:tcPr>
            <w:tcW w:w="0" w:type="auto"/>
          </w:tcPr>
          <w:p w14:paraId="2DD86D70" w14:textId="77777777" w:rsidR="00515B38" w:rsidRDefault="00000000">
            <w:pPr>
              <w:rPr>
                <w:rFonts w:hint="eastAsia"/>
              </w:rPr>
            </w:pPr>
            <w:r>
              <w:t>chat_session, chat_message</w:t>
            </w:r>
          </w:p>
        </w:tc>
      </w:tr>
      <w:tr w:rsidR="00515B38" w14:paraId="64A8B2F2" w14:textId="77777777">
        <w:tc>
          <w:tcPr>
            <w:tcW w:w="0" w:type="auto"/>
          </w:tcPr>
          <w:p w14:paraId="7609B3B2" w14:textId="77777777" w:rsidR="00515B38" w:rsidRDefault="00000000">
            <w:pPr>
              <w:rPr>
                <w:rFonts w:hint="eastAsia"/>
              </w:rPr>
            </w:pPr>
            <w:r>
              <w:t xml:space="preserve">3 </w:t>
            </w:r>
            <w:r>
              <w:rPr>
                <w:rFonts w:hint="eastAsia"/>
              </w:rPr>
              <w:t>文档生成</w:t>
            </w:r>
          </w:p>
        </w:tc>
        <w:tc>
          <w:tcPr>
            <w:tcW w:w="0" w:type="auto"/>
          </w:tcPr>
          <w:p w14:paraId="6D3F9A17" w14:textId="77777777" w:rsidR="00515B38" w:rsidRDefault="00000000">
            <w:pPr>
              <w:rPr>
                <w:rFonts w:hint="eastAsia"/>
              </w:rPr>
            </w:pPr>
            <w:r>
              <w:t>profile_agent → planner_agent → doc_agent → safety_agent → recommend_agent</w:t>
            </w:r>
          </w:p>
        </w:tc>
        <w:tc>
          <w:tcPr>
            <w:tcW w:w="0" w:type="auto"/>
          </w:tcPr>
          <w:p w14:paraId="3C0749E2" w14:textId="77777777" w:rsidR="00515B38" w:rsidRDefault="00000000">
            <w:pPr>
              <w:rPr>
                <w:rFonts w:hint="eastAsia"/>
              </w:rPr>
            </w:pPr>
            <w:r>
              <w:rPr>
                <w:rFonts w:hint="eastAsia"/>
              </w:rPr>
              <w:t>资源生成</w:t>
            </w:r>
            <w:r>
              <w:t xml:space="preserve"> + </w:t>
            </w:r>
            <w:r>
              <w:rPr>
                <w:rFonts w:hint="eastAsia"/>
              </w:rPr>
              <w:t>智能辅导</w:t>
            </w:r>
          </w:p>
        </w:tc>
        <w:tc>
          <w:tcPr>
            <w:tcW w:w="0" w:type="auto"/>
          </w:tcPr>
          <w:p w14:paraId="7EAA41BC" w14:textId="77777777" w:rsidR="00515B38" w:rsidRDefault="00000000">
            <w:pPr>
              <w:rPr>
                <w:rFonts w:hint="eastAsia"/>
              </w:rPr>
            </w:pPr>
            <w:r>
              <w:t>resource_meta, document_chunk, quiz_item</w:t>
            </w:r>
          </w:p>
        </w:tc>
      </w:tr>
      <w:tr w:rsidR="00515B38" w14:paraId="639D8467" w14:textId="77777777">
        <w:tc>
          <w:tcPr>
            <w:tcW w:w="0" w:type="auto"/>
          </w:tcPr>
          <w:p w14:paraId="36E5CC40" w14:textId="77777777" w:rsidR="00515B38" w:rsidRDefault="00000000">
            <w:pPr>
              <w:rPr>
                <w:rFonts w:hint="eastAsia"/>
              </w:rPr>
            </w:pPr>
            <w:r>
              <w:t xml:space="preserve">4 </w:t>
            </w:r>
            <w:r>
              <w:rPr>
                <w:rFonts w:hint="eastAsia"/>
              </w:rPr>
              <w:t>加入路径</w:t>
            </w:r>
          </w:p>
        </w:tc>
        <w:tc>
          <w:tcPr>
            <w:tcW w:w="0" w:type="auto"/>
          </w:tcPr>
          <w:p w14:paraId="28D98107" w14:textId="77777777" w:rsidR="00515B38" w:rsidRDefault="00000000">
            <w:pPr>
              <w:rPr>
                <w:rFonts w:hint="eastAsia"/>
              </w:rPr>
            </w:pPr>
            <w:r>
              <w:t>recommend_agent → END</w:t>
            </w:r>
          </w:p>
        </w:tc>
        <w:tc>
          <w:tcPr>
            <w:tcW w:w="0" w:type="auto"/>
          </w:tcPr>
          <w:p w14:paraId="3B37B1D9" w14:textId="77777777" w:rsidR="00515B38" w:rsidRDefault="00000000">
            <w:pPr>
              <w:rPr>
                <w:rFonts w:hint="eastAsia"/>
              </w:rPr>
            </w:pPr>
            <w:r>
              <w:rPr>
                <w:rFonts w:hint="eastAsia"/>
              </w:rPr>
              <w:t>学习路径服务</w:t>
            </w:r>
          </w:p>
        </w:tc>
        <w:tc>
          <w:tcPr>
            <w:tcW w:w="0" w:type="auto"/>
          </w:tcPr>
          <w:p w14:paraId="62AEB689" w14:textId="77777777" w:rsidR="00515B38" w:rsidRDefault="00000000">
            <w:pPr>
              <w:rPr>
                <w:rFonts w:hint="eastAsia"/>
              </w:rPr>
            </w:pPr>
            <w:r>
              <w:t>learning_path, learning_path_item</w:t>
            </w:r>
          </w:p>
        </w:tc>
      </w:tr>
      <w:tr w:rsidR="00515B38" w14:paraId="317A6271" w14:textId="77777777">
        <w:tc>
          <w:tcPr>
            <w:tcW w:w="0" w:type="auto"/>
          </w:tcPr>
          <w:p w14:paraId="2CED4D11" w14:textId="77777777" w:rsidR="00515B38" w:rsidRDefault="00000000">
            <w:pPr>
              <w:rPr>
                <w:rFonts w:hint="eastAsia"/>
              </w:rPr>
            </w:pPr>
            <w:r>
              <w:t xml:space="preserve">5 </w:t>
            </w:r>
            <w:r>
              <w:rPr>
                <w:rFonts w:hint="eastAsia"/>
              </w:rPr>
              <w:t>查看资源库</w:t>
            </w:r>
          </w:p>
        </w:tc>
        <w:tc>
          <w:tcPr>
            <w:tcW w:w="0" w:type="auto"/>
          </w:tcPr>
          <w:p w14:paraId="26B2635D" w14:textId="77777777" w:rsidR="00515B38" w:rsidRDefault="00000000">
            <w:pPr>
              <w:rPr>
                <w:rFonts w:hint="eastAsia"/>
              </w:rPr>
            </w:pPr>
            <w:r>
              <w:t>—</w:t>
            </w:r>
          </w:p>
        </w:tc>
        <w:tc>
          <w:tcPr>
            <w:tcW w:w="0" w:type="auto"/>
          </w:tcPr>
          <w:p w14:paraId="249AA6A0" w14:textId="77777777" w:rsidR="00515B38" w:rsidRDefault="00000000">
            <w:pPr>
              <w:rPr>
                <w:rFonts w:hint="eastAsia"/>
              </w:rPr>
            </w:pPr>
            <w:r>
              <w:rPr>
                <w:rFonts w:hint="eastAsia"/>
              </w:rPr>
              <w:t>资源库服务</w:t>
            </w:r>
          </w:p>
        </w:tc>
        <w:tc>
          <w:tcPr>
            <w:tcW w:w="0" w:type="auto"/>
          </w:tcPr>
          <w:p w14:paraId="5BF718AC" w14:textId="77777777" w:rsidR="00515B38" w:rsidRDefault="00000000">
            <w:pPr>
              <w:rPr>
                <w:rFonts w:hint="eastAsia"/>
              </w:rPr>
            </w:pPr>
            <w:r>
              <w:t>resource_meta</w:t>
            </w:r>
          </w:p>
        </w:tc>
      </w:tr>
      <w:tr w:rsidR="00515B38" w14:paraId="4DD3F637" w14:textId="77777777">
        <w:tc>
          <w:tcPr>
            <w:tcW w:w="0" w:type="auto"/>
          </w:tcPr>
          <w:p w14:paraId="3F1F485E" w14:textId="77777777" w:rsidR="00515B38" w:rsidRDefault="00000000">
            <w:pPr>
              <w:rPr>
                <w:rFonts w:hint="eastAsia"/>
              </w:rPr>
            </w:pPr>
            <w:r>
              <w:t xml:space="preserve">6 </w:t>
            </w:r>
            <w:r>
              <w:rPr>
                <w:rFonts w:hint="eastAsia"/>
              </w:rPr>
              <w:t>上传教材</w:t>
            </w:r>
          </w:p>
        </w:tc>
        <w:tc>
          <w:tcPr>
            <w:tcW w:w="0" w:type="auto"/>
          </w:tcPr>
          <w:p w14:paraId="2E280448" w14:textId="77777777" w:rsidR="00515B38" w:rsidRDefault="00000000">
            <w:pPr>
              <w:rPr>
                <w:rFonts w:hint="eastAsia"/>
              </w:rPr>
            </w:pPr>
            <w:r>
              <w:t>—</w:t>
            </w:r>
          </w:p>
        </w:tc>
        <w:tc>
          <w:tcPr>
            <w:tcW w:w="0" w:type="auto"/>
          </w:tcPr>
          <w:p w14:paraId="50391898" w14:textId="77777777" w:rsidR="00515B38" w:rsidRDefault="00000000">
            <w:pPr>
              <w:rPr>
                <w:rFonts w:hint="eastAsia"/>
              </w:rPr>
            </w:pPr>
            <w:r>
              <w:rPr>
                <w:rFonts w:hint="eastAsia"/>
              </w:rPr>
              <w:t>文档服务</w:t>
            </w:r>
          </w:p>
        </w:tc>
        <w:tc>
          <w:tcPr>
            <w:tcW w:w="0" w:type="auto"/>
          </w:tcPr>
          <w:p w14:paraId="39716246" w14:textId="77777777" w:rsidR="00515B38" w:rsidRDefault="00000000">
            <w:pPr>
              <w:rPr>
                <w:rFonts w:hint="eastAsia"/>
              </w:rPr>
            </w:pPr>
            <w:r>
              <w:t>document_chunk</w:t>
            </w:r>
          </w:p>
        </w:tc>
      </w:tr>
      <w:tr w:rsidR="00515B38" w14:paraId="3C043DB6" w14:textId="77777777">
        <w:tc>
          <w:tcPr>
            <w:tcW w:w="0" w:type="auto"/>
          </w:tcPr>
          <w:p w14:paraId="57996D34" w14:textId="77777777" w:rsidR="00515B38" w:rsidRDefault="00000000">
            <w:pPr>
              <w:rPr>
                <w:rFonts w:hint="eastAsia"/>
              </w:rPr>
            </w:pPr>
            <w:r>
              <w:t xml:space="preserve">7-8 </w:t>
            </w:r>
            <w:r>
              <w:rPr>
                <w:rFonts w:hint="eastAsia"/>
              </w:rPr>
              <w:t>知识图谱构建</w:t>
            </w:r>
          </w:p>
        </w:tc>
        <w:tc>
          <w:tcPr>
            <w:tcW w:w="0" w:type="auto"/>
          </w:tcPr>
          <w:p w14:paraId="33FF39D6" w14:textId="77777777" w:rsidR="00515B38" w:rsidRDefault="00000000">
            <w:pPr>
              <w:rPr>
                <w:rFonts w:hint="eastAsia"/>
              </w:rPr>
            </w:pPr>
            <w:r>
              <w:t>kg_agent → recommend_agent</w:t>
            </w:r>
          </w:p>
        </w:tc>
        <w:tc>
          <w:tcPr>
            <w:tcW w:w="0" w:type="auto"/>
          </w:tcPr>
          <w:p w14:paraId="615A8754" w14:textId="77777777" w:rsidR="00515B38" w:rsidRDefault="00000000">
            <w:pPr>
              <w:rPr>
                <w:rFonts w:hint="eastAsia"/>
              </w:rPr>
            </w:pPr>
            <w:r>
              <w:rPr>
                <w:rFonts w:hint="eastAsia"/>
              </w:rPr>
              <w:t>知识图谱服务</w:t>
            </w:r>
          </w:p>
        </w:tc>
        <w:tc>
          <w:tcPr>
            <w:tcW w:w="0" w:type="auto"/>
          </w:tcPr>
          <w:p w14:paraId="69069162" w14:textId="77777777" w:rsidR="00515B38" w:rsidRDefault="00000000">
            <w:pPr>
              <w:rPr>
                <w:rFonts w:hint="eastAsia"/>
              </w:rPr>
            </w:pPr>
            <w:r>
              <w:t>kg_node, kg_edge, kg_build_task</w:t>
            </w:r>
          </w:p>
        </w:tc>
      </w:tr>
      <w:tr w:rsidR="00515B38" w14:paraId="25CAB18B" w14:textId="77777777">
        <w:tc>
          <w:tcPr>
            <w:tcW w:w="0" w:type="auto"/>
          </w:tcPr>
          <w:p w14:paraId="09C0322F" w14:textId="77777777" w:rsidR="00515B38" w:rsidRDefault="00000000">
            <w:pPr>
              <w:rPr>
                <w:rFonts w:hint="eastAsia"/>
              </w:rPr>
            </w:pPr>
            <w:r>
              <w:t xml:space="preserve">9 </w:t>
            </w:r>
            <w:r>
              <w:rPr>
                <w:rFonts w:hint="eastAsia"/>
              </w:rPr>
              <w:t>知识图谱可视化</w:t>
            </w:r>
          </w:p>
        </w:tc>
        <w:tc>
          <w:tcPr>
            <w:tcW w:w="0" w:type="auto"/>
          </w:tcPr>
          <w:p w14:paraId="2D51D7FE" w14:textId="77777777" w:rsidR="00515B38" w:rsidRDefault="00000000">
            <w:pPr>
              <w:rPr>
                <w:rFonts w:hint="eastAsia"/>
              </w:rPr>
            </w:pPr>
            <w:r>
              <w:t>—</w:t>
            </w:r>
          </w:p>
        </w:tc>
        <w:tc>
          <w:tcPr>
            <w:tcW w:w="0" w:type="auto"/>
          </w:tcPr>
          <w:p w14:paraId="37D7F77A" w14:textId="77777777" w:rsidR="00515B38" w:rsidRDefault="00000000">
            <w:pPr>
              <w:rPr>
                <w:rFonts w:hint="eastAsia"/>
              </w:rPr>
            </w:pPr>
            <w:r>
              <w:rPr>
                <w:rFonts w:hint="eastAsia"/>
              </w:rPr>
              <w:t>前端渲染</w:t>
            </w:r>
          </w:p>
        </w:tc>
        <w:tc>
          <w:tcPr>
            <w:tcW w:w="0" w:type="auto"/>
          </w:tcPr>
          <w:p w14:paraId="733DD2BE" w14:textId="77777777" w:rsidR="00515B38" w:rsidRDefault="00000000">
            <w:pPr>
              <w:rPr>
                <w:rFonts w:hint="eastAsia"/>
              </w:rPr>
            </w:pPr>
            <w:r>
              <w:t>kg_node, kg_edge</w:t>
            </w:r>
          </w:p>
        </w:tc>
      </w:tr>
      <w:tr w:rsidR="00515B38" w14:paraId="51C546EE" w14:textId="77777777">
        <w:tc>
          <w:tcPr>
            <w:tcW w:w="0" w:type="auto"/>
          </w:tcPr>
          <w:p w14:paraId="6C09F856" w14:textId="77777777" w:rsidR="00515B38" w:rsidRDefault="00000000">
            <w:pPr>
              <w:rPr>
                <w:rFonts w:hint="eastAsia"/>
              </w:rPr>
            </w:pPr>
            <w:r>
              <w:t xml:space="preserve">10 </w:t>
            </w:r>
            <w:r>
              <w:rPr>
                <w:rFonts w:hint="eastAsia"/>
              </w:rPr>
              <w:t>生成测验</w:t>
            </w:r>
          </w:p>
        </w:tc>
        <w:tc>
          <w:tcPr>
            <w:tcW w:w="0" w:type="auto"/>
          </w:tcPr>
          <w:p w14:paraId="5588E916" w14:textId="77777777" w:rsidR="00515B38" w:rsidRDefault="00000000">
            <w:pPr>
              <w:rPr>
                <w:rFonts w:hint="eastAsia"/>
              </w:rPr>
            </w:pPr>
            <w:r>
              <w:t>planner_agent → quiz_agent → safety_agent → recommend_agent</w:t>
            </w:r>
          </w:p>
        </w:tc>
        <w:tc>
          <w:tcPr>
            <w:tcW w:w="0" w:type="auto"/>
          </w:tcPr>
          <w:p w14:paraId="0062D5ED" w14:textId="77777777" w:rsidR="00515B38" w:rsidRDefault="00000000">
            <w:pPr>
              <w:rPr>
                <w:rFonts w:hint="eastAsia"/>
              </w:rPr>
            </w:pPr>
            <w:r>
              <w:rPr>
                <w:rFonts w:hint="eastAsia"/>
              </w:rPr>
              <w:t>资源生成服务</w:t>
            </w:r>
          </w:p>
        </w:tc>
        <w:tc>
          <w:tcPr>
            <w:tcW w:w="0" w:type="auto"/>
          </w:tcPr>
          <w:p w14:paraId="6AB58BE9" w14:textId="77777777" w:rsidR="00515B38" w:rsidRDefault="00000000">
            <w:pPr>
              <w:rPr>
                <w:rFonts w:hint="eastAsia"/>
              </w:rPr>
            </w:pPr>
            <w:r>
              <w:t>resource_meta, quiz_item</w:t>
            </w:r>
          </w:p>
        </w:tc>
      </w:tr>
      <w:tr w:rsidR="00515B38" w14:paraId="43D40B58" w14:textId="77777777">
        <w:tc>
          <w:tcPr>
            <w:tcW w:w="0" w:type="auto"/>
          </w:tcPr>
          <w:p w14:paraId="183F0629" w14:textId="77777777" w:rsidR="00515B38" w:rsidRDefault="00000000">
            <w:pPr>
              <w:rPr>
                <w:rFonts w:hint="eastAsia"/>
              </w:rPr>
            </w:pPr>
            <w:r>
              <w:t xml:space="preserve">11 </w:t>
            </w:r>
            <w:r>
              <w:rPr>
                <w:rFonts w:hint="eastAsia"/>
              </w:rPr>
              <w:t>答题反馈</w:t>
            </w:r>
          </w:p>
        </w:tc>
        <w:tc>
          <w:tcPr>
            <w:tcW w:w="0" w:type="auto"/>
          </w:tcPr>
          <w:p w14:paraId="44DC0360" w14:textId="77777777" w:rsidR="00515B38" w:rsidRDefault="00000000">
            <w:pPr>
              <w:rPr>
                <w:rFonts w:hint="eastAsia"/>
              </w:rPr>
            </w:pPr>
            <w:r>
              <w:t>—</w:t>
            </w:r>
          </w:p>
        </w:tc>
        <w:tc>
          <w:tcPr>
            <w:tcW w:w="0" w:type="auto"/>
          </w:tcPr>
          <w:p w14:paraId="477A415B" w14:textId="77777777" w:rsidR="00515B38" w:rsidRDefault="00000000">
            <w:pPr>
              <w:rPr>
                <w:rFonts w:hint="eastAsia"/>
              </w:rPr>
            </w:pPr>
            <w:r>
              <w:rPr>
                <w:rFonts w:hint="eastAsia"/>
              </w:rPr>
              <w:t>学习评估服务</w:t>
            </w:r>
          </w:p>
        </w:tc>
        <w:tc>
          <w:tcPr>
            <w:tcW w:w="0" w:type="auto"/>
          </w:tcPr>
          <w:p w14:paraId="382A24D7" w14:textId="77777777" w:rsidR="00515B38" w:rsidRDefault="00000000">
            <w:pPr>
              <w:rPr>
                <w:rFonts w:hint="eastAsia"/>
              </w:rPr>
            </w:pPr>
            <w:r>
              <w:t>quiz_attempt, learning_record, student_profile</w:t>
            </w:r>
          </w:p>
        </w:tc>
      </w:tr>
    </w:tbl>
    <w:p w14:paraId="38C4147F" w14:textId="77777777" w:rsidR="00515B38" w:rsidRDefault="00000000">
      <w:pPr>
        <w:pStyle w:val="af"/>
        <w:rPr>
          <w:rFonts w:hint="eastAsia"/>
        </w:rPr>
      </w:pPr>
      <w:r>
        <w:rPr>
          <w:rFonts w:hint="eastAsia"/>
          <w:b/>
          <w:bCs/>
        </w:rPr>
        <w:t>全流程用到的</w:t>
      </w:r>
      <w:r>
        <w:rPr>
          <w:b/>
          <w:bCs/>
        </w:rPr>
        <w:t xml:space="preserve"> 11 </w:t>
      </w:r>
      <w:r>
        <w:rPr>
          <w:rFonts w:hint="eastAsia"/>
          <w:b/>
          <w:bCs/>
        </w:rPr>
        <w:t>个</w:t>
      </w:r>
      <w:r>
        <w:rPr>
          <w:b/>
          <w:bCs/>
        </w:rPr>
        <w:t xml:space="preserve"> Agent</w:t>
      </w:r>
      <w:r>
        <w:rPr>
          <w:rFonts w:hint="eastAsia"/>
        </w:rPr>
        <w:t>：profile_agent、planner_agent、clarify_agent（步骤</w:t>
      </w:r>
      <w:r>
        <w:t xml:space="preserve"> 2 </w:t>
      </w:r>
      <w:r>
        <w:rPr>
          <w:rFonts w:hint="eastAsia"/>
        </w:rPr>
        <w:t>隐含）、doc_agent（步骤</w:t>
      </w:r>
      <w:r>
        <w:t xml:space="preserve"> </w:t>
      </w:r>
      <w:r>
        <w:rPr>
          <w:rFonts w:hint="eastAsia"/>
        </w:rPr>
        <w:t>3）、quiz_agent（步骤</w:t>
      </w:r>
      <w:r>
        <w:t xml:space="preserve"> </w:t>
      </w:r>
      <w:r>
        <w:rPr>
          <w:rFonts w:hint="eastAsia"/>
        </w:rPr>
        <w:t>10）、safety_agent（步骤</w:t>
      </w:r>
      <w:r>
        <w:t xml:space="preserve"> </w:t>
      </w:r>
      <w:r>
        <w:rPr>
          <w:rFonts w:hint="eastAsia"/>
        </w:rPr>
        <w:t>3、10）、recommend_agent（步骤</w:t>
      </w:r>
      <w:r>
        <w:t xml:space="preserve"> </w:t>
      </w:r>
      <w:r>
        <w:rPr>
          <w:rFonts w:hint="eastAsia"/>
        </w:rPr>
        <w:t>3、4、10）、kg_agent（步骤</w:t>
      </w:r>
      <w:r>
        <w:t xml:space="preserve"> </w:t>
      </w:r>
      <w:r>
        <w:rPr>
          <w:rFonts w:hint="eastAsia"/>
        </w:rPr>
        <w:t>7），加</w:t>
      </w:r>
      <w:r>
        <w:t xml:space="preserve"> doc_agent / quiz_agent / safety_agent / recommend_agent </w:t>
      </w:r>
      <w:r>
        <w:rPr>
          <w:rFonts w:hint="eastAsia"/>
        </w:rPr>
        <w:t>共</w:t>
      </w:r>
      <w:r>
        <w:t xml:space="preserve"> 11 </w:t>
      </w:r>
      <w:r>
        <w:rPr>
          <w:rFonts w:hint="eastAsia"/>
        </w:rPr>
        <w:t>个；步骤</w:t>
      </w:r>
      <w:r>
        <w:t xml:space="preserve"> 11 </w:t>
      </w:r>
      <w:r>
        <w:rPr>
          <w:rFonts w:hint="eastAsia"/>
        </w:rPr>
        <w:t>不调用</w:t>
      </w:r>
      <w:r>
        <w:t xml:space="preserve"> </w:t>
      </w:r>
      <w:r>
        <w:rPr>
          <w:rFonts w:hint="eastAsia"/>
        </w:rPr>
        <w:t>Agent，仅触发</w:t>
      </w:r>
      <w:r>
        <w:t xml:space="preserve"> update_profile_from_quiz。</w:t>
      </w:r>
    </w:p>
    <w:p w14:paraId="55532AB2" w14:textId="77777777" w:rsidR="00515B38" w:rsidRDefault="00000000">
      <w:pPr>
        <w:pStyle w:val="af"/>
        <w:rPr>
          <w:rFonts w:hint="eastAsia"/>
        </w:rPr>
      </w:pPr>
      <w:r>
        <w:rPr>
          <w:rFonts w:hint="eastAsia"/>
          <w:b/>
          <w:bCs/>
        </w:rPr>
        <w:lastRenderedPageBreak/>
        <w:t>全流程涉及的五层防幻觉</w:t>
      </w:r>
      <w:r>
        <w:rPr>
          <w:rFonts w:hint="eastAsia"/>
        </w:rPr>
        <w:t>：步骤</w:t>
      </w:r>
      <w:r>
        <w:t xml:space="preserve"> 3 </w:t>
      </w:r>
      <w:r>
        <w:rPr>
          <w:rFonts w:hint="eastAsia"/>
        </w:rPr>
        <w:t>与</w:t>
      </w:r>
      <w:r>
        <w:t xml:space="preserve"> 10 </w:t>
      </w:r>
      <w:r>
        <w:rPr>
          <w:rFonts w:hint="eastAsia"/>
        </w:rPr>
        <w:t>同时启用五层防幻觉（Query</w:t>
      </w:r>
      <w:r>
        <w:t xml:space="preserve"> Rewrite → </w:t>
      </w:r>
      <w:r>
        <w:rPr>
          <w:rFonts w:hint="eastAsia"/>
        </w:rPr>
        <w:t>混合检索</w:t>
      </w:r>
      <w:r>
        <w:t xml:space="preserve"> → Prompt </w:t>
      </w:r>
      <w:r>
        <w:rPr>
          <w:rFonts w:hint="eastAsia"/>
        </w:rPr>
        <w:t>约束</w:t>
      </w:r>
      <w:r>
        <w:t xml:space="preserve"> → SafetyAgent → DB </w:t>
      </w:r>
      <w:r>
        <w:rPr>
          <w:rFonts w:hint="eastAsia"/>
        </w:rPr>
        <w:t>过滤），是「内容准确性」的最高优先级场景。</w:t>
      </w:r>
    </w:p>
    <w:p w14:paraId="7299D158" w14:textId="77777777" w:rsidR="00515B38" w:rsidRDefault="00000000">
      <w:pPr>
        <w:pStyle w:val="af"/>
        <w:rPr>
          <w:rFonts w:hint="eastAsia"/>
          <w:lang w:eastAsia="zh-CN"/>
        </w:rPr>
      </w:pPr>
      <w:r>
        <w:rPr>
          <w:rFonts w:hint="eastAsia"/>
          <w:b/>
          <w:bCs/>
          <w:lang w:eastAsia="zh-CN"/>
        </w:rPr>
        <w:t>全流程产生的数据资产</w:t>
      </w:r>
      <w:r>
        <w:rPr>
          <w:rFonts w:hint="eastAsia"/>
          <w:lang w:eastAsia="zh-CN"/>
        </w:rPr>
        <w:t>：</w:t>
      </w:r>
    </w:p>
    <w:p w14:paraId="1200FF47" w14:textId="77777777" w:rsidR="00515B38" w:rsidRDefault="00000000">
      <w:pPr>
        <w:numPr>
          <w:ilvl w:val="0"/>
          <w:numId w:val="129"/>
        </w:numPr>
        <w:rPr>
          <w:rFonts w:hint="eastAsia"/>
        </w:rPr>
      </w:pPr>
      <w:r>
        <w:t xml:space="preserve">1 </w:t>
      </w:r>
      <w:r>
        <w:rPr>
          <w:rFonts w:hint="eastAsia"/>
        </w:rPr>
        <w:t>张</w:t>
      </w:r>
      <w:r>
        <w:t xml:space="preserve"> user </w:t>
      </w:r>
      <w:r>
        <w:rPr>
          <w:rFonts w:hint="eastAsia"/>
        </w:rPr>
        <w:t>记录</w:t>
      </w:r>
    </w:p>
    <w:p w14:paraId="4B4E0642" w14:textId="77777777" w:rsidR="00515B38" w:rsidRDefault="00000000">
      <w:pPr>
        <w:numPr>
          <w:ilvl w:val="0"/>
          <w:numId w:val="129"/>
        </w:numPr>
        <w:rPr>
          <w:rFonts w:hint="eastAsia"/>
        </w:rPr>
      </w:pPr>
      <w:r>
        <w:t xml:space="preserve">1 </w:t>
      </w:r>
      <w:r>
        <w:rPr>
          <w:rFonts w:hint="eastAsia"/>
        </w:rPr>
        <w:t>张</w:t>
      </w:r>
      <w:r>
        <w:t xml:space="preserve"> </w:t>
      </w:r>
      <w:r>
        <w:rPr>
          <w:rFonts w:hint="eastAsia"/>
        </w:rPr>
        <w:t>student_profile（含</w:t>
      </w:r>
      <w:r>
        <w:t xml:space="preserve"> </w:t>
      </w:r>
      <w:r>
        <w:rPr>
          <w:rFonts w:hint="eastAsia"/>
        </w:rPr>
        <w:t>mastered=[反向传播]）</w:t>
      </w:r>
    </w:p>
    <w:p w14:paraId="0B52E60D" w14:textId="77777777" w:rsidR="00515B38" w:rsidRDefault="00000000">
      <w:pPr>
        <w:numPr>
          <w:ilvl w:val="0"/>
          <w:numId w:val="129"/>
        </w:numPr>
        <w:rPr>
          <w:rFonts w:hint="eastAsia"/>
        </w:rPr>
      </w:pPr>
      <w:r>
        <w:t xml:space="preserve">1 </w:t>
      </w:r>
      <w:r>
        <w:rPr>
          <w:rFonts w:hint="eastAsia"/>
        </w:rPr>
        <w:t>张</w:t>
      </w:r>
      <w:r>
        <w:t xml:space="preserve"> chat_session + 5 </w:t>
      </w:r>
      <w:r>
        <w:rPr>
          <w:rFonts w:hint="eastAsia"/>
        </w:rPr>
        <w:t>张</w:t>
      </w:r>
      <w:r>
        <w:t xml:space="preserve"> chat_message</w:t>
      </w:r>
    </w:p>
    <w:p w14:paraId="06502C8F" w14:textId="77777777" w:rsidR="00515B38" w:rsidRDefault="00000000">
      <w:pPr>
        <w:numPr>
          <w:ilvl w:val="0"/>
          <w:numId w:val="129"/>
        </w:numPr>
        <w:rPr>
          <w:rFonts w:hint="eastAsia"/>
        </w:rPr>
      </w:pPr>
      <w:r>
        <w:t xml:space="preserve">1 </w:t>
      </w:r>
      <w:r>
        <w:rPr>
          <w:rFonts w:hint="eastAsia"/>
        </w:rPr>
        <w:t>张</w:t>
      </w:r>
      <w:r>
        <w:t xml:space="preserve"> </w:t>
      </w:r>
      <w:r>
        <w:rPr>
          <w:rFonts w:hint="eastAsia"/>
        </w:rPr>
        <w:t>resource_meta（doc</w:t>
      </w:r>
      <w:r>
        <w:t xml:space="preserve"> </w:t>
      </w:r>
      <w:r>
        <w:rPr>
          <w:rFonts w:hint="eastAsia"/>
        </w:rPr>
        <w:t>类型）+</w:t>
      </w:r>
      <w:r>
        <w:t xml:space="preserve"> 1 </w:t>
      </w:r>
      <w:r>
        <w:rPr>
          <w:rFonts w:hint="eastAsia"/>
        </w:rPr>
        <w:t>张</w:t>
      </w:r>
      <w:r>
        <w:t xml:space="preserve"> </w:t>
      </w:r>
      <w:r>
        <w:rPr>
          <w:rFonts w:hint="eastAsia"/>
        </w:rPr>
        <w:t>resource_meta（quiz</w:t>
      </w:r>
      <w:r>
        <w:t xml:space="preserve"> </w:t>
      </w:r>
      <w:r>
        <w:rPr>
          <w:rFonts w:hint="eastAsia"/>
        </w:rPr>
        <w:t>类型）</w:t>
      </w:r>
    </w:p>
    <w:p w14:paraId="4CCA2764" w14:textId="77777777" w:rsidR="00515B38" w:rsidRDefault="00000000">
      <w:pPr>
        <w:numPr>
          <w:ilvl w:val="0"/>
          <w:numId w:val="129"/>
        </w:numPr>
        <w:rPr>
          <w:rFonts w:hint="eastAsia"/>
        </w:rPr>
      </w:pPr>
      <w:r>
        <w:t xml:space="preserve">6 </w:t>
      </w:r>
      <w:r>
        <w:rPr>
          <w:rFonts w:hint="eastAsia"/>
        </w:rPr>
        <w:t>张</w:t>
      </w:r>
      <w:r>
        <w:t xml:space="preserve"> quiz_item + 5 </w:t>
      </w:r>
      <w:r>
        <w:rPr>
          <w:rFonts w:hint="eastAsia"/>
        </w:rPr>
        <w:t>张</w:t>
      </w:r>
      <w:r>
        <w:t xml:space="preserve"> quiz_attempt</w:t>
      </w:r>
    </w:p>
    <w:p w14:paraId="0255FF13" w14:textId="77777777" w:rsidR="00515B38" w:rsidRDefault="00000000">
      <w:pPr>
        <w:numPr>
          <w:ilvl w:val="0"/>
          <w:numId w:val="129"/>
        </w:numPr>
        <w:rPr>
          <w:rFonts w:hint="eastAsia"/>
        </w:rPr>
      </w:pPr>
      <w:r>
        <w:t xml:space="preserve">5 </w:t>
      </w:r>
      <w:r>
        <w:rPr>
          <w:rFonts w:hint="eastAsia"/>
        </w:rPr>
        <w:t>张</w:t>
      </w:r>
      <w:r>
        <w:t xml:space="preserve"> </w:t>
      </w:r>
      <w:r>
        <w:rPr>
          <w:rFonts w:hint="eastAsia"/>
        </w:rPr>
        <w:t>learning_record（含</w:t>
      </w:r>
      <w:r>
        <w:t xml:space="preserve"> view / complete / quiz_correct / quiz_incorrect / </w:t>
      </w:r>
      <w:r>
        <w:rPr>
          <w:rFonts w:hint="eastAsia"/>
        </w:rPr>
        <w:t>stay）</w:t>
      </w:r>
    </w:p>
    <w:p w14:paraId="382723EA" w14:textId="77777777" w:rsidR="00515B38" w:rsidRDefault="00000000">
      <w:pPr>
        <w:numPr>
          <w:ilvl w:val="0"/>
          <w:numId w:val="129"/>
        </w:numPr>
        <w:rPr>
          <w:rFonts w:hint="eastAsia"/>
        </w:rPr>
      </w:pPr>
      <w:r>
        <w:t xml:space="preserve">1 </w:t>
      </w:r>
      <w:r>
        <w:rPr>
          <w:rFonts w:hint="eastAsia"/>
        </w:rPr>
        <w:t>张</w:t>
      </w:r>
      <w:r>
        <w:t xml:space="preserve"> learning_path + 1 </w:t>
      </w:r>
      <w:r>
        <w:rPr>
          <w:rFonts w:hint="eastAsia"/>
        </w:rPr>
        <w:t>张</w:t>
      </w:r>
      <w:r>
        <w:t xml:space="preserve"> learning_path_item</w:t>
      </w:r>
    </w:p>
    <w:p w14:paraId="5099A1B3" w14:textId="77777777" w:rsidR="00515B38" w:rsidRDefault="00000000">
      <w:pPr>
        <w:numPr>
          <w:ilvl w:val="0"/>
          <w:numId w:val="129"/>
        </w:numPr>
        <w:rPr>
          <w:rFonts w:hint="eastAsia"/>
        </w:rPr>
      </w:pPr>
      <w:r>
        <w:t xml:space="preserve">117 </w:t>
      </w:r>
      <w:r>
        <w:rPr>
          <w:rFonts w:hint="eastAsia"/>
        </w:rPr>
        <w:t>张</w:t>
      </w:r>
      <w:r>
        <w:t xml:space="preserve"> kg_node + 156 </w:t>
      </w:r>
      <w:r>
        <w:rPr>
          <w:rFonts w:hint="eastAsia"/>
        </w:rPr>
        <w:t>张</w:t>
      </w:r>
      <w:r>
        <w:t xml:space="preserve"> kg_edge</w:t>
      </w:r>
    </w:p>
    <w:p w14:paraId="30DD2AC4" w14:textId="77777777" w:rsidR="00515B38" w:rsidRDefault="00000000">
      <w:pPr>
        <w:numPr>
          <w:ilvl w:val="0"/>
          <w:numId w:val="129"/>
        </w:numPr>
        <w:rPr>
          <w:rFonts w:hint="eastAsia"/>
        </w:rPr>
      </w:pPr>
      <w:r>
        <w:t xml:space="preserve">500+ </w:t>
      </w:r>
      <w:r>
        <w:rPr>
          <w:rFonts w:hint="eastAsia"/>
        </w:rPr>
        <w:t>张</w:t>
      </w:r>
      <w:r>
        <w:t xml:space="preserve"> document_chunk</w:t>
      </w:r>
    </w:p>
    <w:p w14:paraId="2FBE79C5" w14:textId="77777777" w:rsidR="00515B38" w:rsidRDefault="00000000">
      <w:pPr>
        <w:rPr>
          <w:rFonts w:hint="eastAsia"/>
          <w:lang w:eastAsia="zh-CN"/>
        </w:rPr>
      </w:pPr>
      <w:r>
        <w:rPr>
          <w:rFonts w:hint="eastAsia"/>
          <w:lang w:eastAsia="zh-CN"/>
        </w:rPr>
        <w:t>从冷启动到完整知识图谱与个性化学习路径，11</w:t>
      </w:r>
      <w:r>
        <w:rPr>
          <w:lang w:eastAsia="zh-CN"/>
        </w:rPr>
        <w:t xml:space="preserve"> </w:t>
      </w:r>
      <w:r>
        <w:rPr>
          <w:rFonts w:hint="eastAsia"/>
          <w:lang w:eastAsia="zh-CN"/>
        </w:rPr>
        <w:t>步操作，约</w:t>
      </w:r>
      <w:r>
        <w:rPr>
          <w:lang w:eastAsia="zh-CN"/>
        </w:rPr>
        <w:t xml:space="preserve"> 15 </w:t>
      </w:r>
      <w:r>
        <w:rPr>
          <w:rFonts w:hint="eastAsia"/>
          <w:lang w:eastAsia="zh-CN"/>
        </w:rPr>
        <w:t>分钟（不含用户阅读与答题时间）。</w:t>
      </w:r>
    </w:p>
    <w:p w14:paraId="395248DE" w14:textId="77777777" w:rsidR="00515B38" w:rsidRDefault="00000000">
      <w:pPr>
        <w:rPr>
          <w:rFonts w:hint="eastAsia"/>
        </w:rPr>
      </w:pPr>
      <w:r>
        <w:pict w14:anchorId="71138D46">
          <v:rect id="_x0000_i1035" style="width:0;height:1.5pt" o:hralign="center" o:hrstd="t" o:hr="t"/>
        </w:pict>
      </w:r>
    </w:p>
    <w:p w14:paraId="24C23F5F" w14:textId="77777777" w:rsidR="00515B38" w:rsidRDefault="00000000">
      <w:pPr>
        <w:rPr>
          <w:rFonts w:hint="eastAsia"/>
          <w:lang w:eastAsia="zh-CN"/>
        </w:rPr>
      </w:pPr>
      <w:r>
        <w:rPr>
          <w:rFonts w:hint="eastAsia"/>
          <w:i/>
          <w:iCs/>
          <w:lang w:eastAsia="zh-CN"/>
        </w:rPr>
        <w:t>第三部分</w:t>
      </w:r>
      <w:r>
        <w:rPr>
          <w:i/>
          <w:iCs/>
          <w:lang w:eastAsia="zh-CN"/>
        </w:rPr>
        <w:t xml:space="preserve"> </w:t>
      </w:r>
      <w:r>
        <w:rPr>
          <w:rFonts w:hint="eastAsia"/>
          <w:i/>
          <w:iCs/>
          <w:lang w:eastAsia="zh-CN"/>
        </w:rPr>
        <w:t>作品设计与实现</w:t>
      </w:r>
      <w:r>
        <w:rPr>
          <w:i/>
          <w:iCs/>
          <w:lang w:eastAsia="zh-CN"/>
        </w:rPr>
        <w:t xml:space="preserve"> </w:t>
      </w:r>
      <w:r>
        <w:rPr>
          <w:rFonts w:hint="eastAsia"/>
          <w:i/>
          <w:iCs/>
          <w:lang w:eastAsia="zh-CN"/>
        </w:rPr>
        <w:t>结束。基于本章撰写的正式设计文档对应正文约</w:t>
      </w:r>
      <w:r>
        <w:rPr>
          <w:i/>
          <w:iCs/>
          <w:lang w:eastAsia="zh-CN"/>
        </w:rPr>
        <w:t xml:space="preserve"> 55-65 </w:t>
      </w:r>
      <w:r>
        <w:rPr>
          <w:rFonts w:hint="eastAsia"/>
          <w:i/>
          <w:iCs/>
          <w:lang w:eastAsia="zh-CN"/>
        </w:rPr>
        <w:t>页。第四部分</w:t>
      </w:r>
      <w:r>
        <w:rPr>
          <w:i/>
          <w:iCs/>
          <w:lang w:eastAsia="zh-CN"/>
        </w:rPr>
        <w:t xml:space="preserve"> </w:t>
      </w:r>
      <w:r>
        <w:rPr>
          <w:rFonts w:hint="eastAsia"/>
          <w:i/>
          <w:iCs/>
          <w:lang w:eastAsia="zh-CN"/>
        </w:rPr>
        <w:t>作品测试与分析、第五部分</w:t>
      </w:r>
      <w:r>
        <w:rPr>
          <w:i/>
          <w:iCs/>
          <w:lang w:eastAsia="zh-CN"/>
        </w:rPr>
        <w:t xml:space="preserve"> </w:t>
      </w:r>
      <w:r>
        <w:rPr>
          <w:rFonts w:hint="eastAsia"/>
          <w:i/>
          <w:iCs/>
          <w:lang w:eastAsia="zh-CN"/>
        </w:rPr>
        <w:t>作品创新性说明、第六部分</w:t>
      </w:r>
      <w:r>
        <w:rPr>
          <w:i/>
          <w:iCs/>
          <w:lang w:eastAsia="zh-CN"/>
        </w:rPr>
        <w:t xml:space="preserve"> </w:t>
      </w:r>
      <w:r>
        <w:rPr>
          <w:rFonts w:hint="eastAsia"/>
          <w:i/>
          <w:iCs/>
          <w:lang w:eastAsia="zh-CN"/>
        </w:rPr>
        <w:t>作品总结</w:t>
      </w:r>
      <w:r>
        <w:rPr>
          <w:i/>
          <w:iCs/>
          <w:lang w:eastAsia="zh-CN"/>
        </w:rPr>
        <w:t xml:space="preserve"> </w:t>
      </w:r>
      <w:r>
        <w:rPr>
          <w:rFonts w:hint="eastAsia"/>
          <w:i/>
          <w:iCs/>
          <w:lang w:eastAsia="zh-CN"/>
        </w:rPr>
        <w:t>见其他文档。</w:t>
      </w:r>
      <w:bookmarkEnd w:id="3"/>
      <w:bookmarkEnd w:id="259"/>
      <w:bookmarkEnd w:id="268"/>
    </w:p>
    <w:sectPr w:rsidR="00515B38" w:rsidSect="00034616">
      <w:pgSz w:w="12240" w:h="15840"/>
      <w:pgMar w:top="1440" w:right="1797" w:bottom="1440" w:left="179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Yihui Chen" w:date="2026-06-27T17:37:00Z" w:initials="YC">
    <w:p w14:paraId="41FF886E" w14:textId="20A5F1E8" w:rsidR="000B4AAC" w:rsidRDefault="000B4AAC">
      <w:pPr>
        <w:pStyle w:val="affa"/>
        <w:rPr>
          <w:rFonts w:hint="eastAsia"/>
        </w:rPr>
      </w:pPr>
      <w:r>
        <w:rPr>
          <w:rStyle w:val="aff9"/>
          <w:rFonts w:hint="eastAsia"/>
        </w:rPr>
        <w:annotationRef/>
      </w:r>
      <w:r>
        <w:rPr>
          <w:rFonts w:hint="eastAsia"/>
          <w:lang w:eastAsia="zh-CN"/>
        </w:rPr>
        <w:t>把</w:t>
      </w:r>
      <w:r>
        <w:rPr>
          <w:rFonts w:hint="eastAsia"/>
          <w:b/>
          <w:bCs/>
          <w:lang w:eastAsia="zh-CN"/>
        </w:rPr>
        <w:t>「」换成“”。项目文档最好用正面回答的，专业性的描述，不要用通俗的、含糊的词语，如“上层”“做事”等。</w:t>
      </w:r>
    </w:p>
  </w:comment>
  <w:comment w:id="16" w:author="Yihui Chen" w:date="2026-06-27T17:39:00Z" w:initials="YC">
    <w:p w14:paraId="102D48C9" w14:textId="491611C2" w:rsidR="000B4AAC" w:rsidRDefault="000B4AAC">
      <w:pPr>
        <w:pStyle w:val="affa"/>
        <w:rPr>
          <w:rFonts w:hint="eastAsia"/>
          <w:lang w:eastAsia="zh-CN"/>
        </w:rPr>
      </w:pPr>
      <w:r>
        <w:rPr>
          <w:rStyle w:val="aff9"/>
          <w:rFonts w:hint="eastAsia"/>
        </w:rPr>
        <w:annotationRef/>
      </w:r>
      <w:r>
        <w:rPr>
          <w:rFonts w:hint="eastAsia"/>
          <w:lang w:eastAsia="zh-CN"/>
        </w:rPr>
        <w:t>感觉不需要，可以删掉</w:t>
      </w:r>
    </w:p>
  </w:comment>
  <w:comment w:id="20" w:author="Yihui Chen" w:date="2026-06-27T17:40:00Z" w:initials="YC">
    <w:p w14:paraId="6EB4139E" w14:textId="6602EA7D" w:rsidR="000B4AAC" w:rsidRDefault="000B4AAC">
      <w:pPr>
        <w:pStyle w:val="affa"/>
        <w:rPr>
          <w:rFonts w:hint="eastAsia"/>
          <w:lang w:eastAsia="zh-CN"/>
        </w:rPr>
      </w:pPr>
      <w:r>
        <w:rPr>
          <w:rStyle w:val="aff9"/>
          <w:rFonts w:hint="eastAsia"/>
        </w:rPr>
        <w:annotationRef/>
      </w:r>
      <w:r>
        <w:rPr>
          <w:rFonts w:hint="eastAsia"/>
          <w:lang w:eastAsia="zh-CN"/>
        </w:rPr>
        <w:t>不需要说明。如果要说明就应该把几个方案并列放在一起各自简单介绍，并说明各自优缺点，最后给出选择某一个的详细理由</w:t>
      </w:r>
    </w:p>
  </w:comment>
  <w:comment w:id="29" w:author="Yihui Chen" w:date="2026-06-27T17:43:00Z" w:initials="YC">
    <w:p w14:paraId="18EABC57" w14:textId="42AC62CA" w:rsidR="000B4AAC" w:rsidRDefault="000B4AAC">
      <w:pPr>
        <w:pStyle w:val="affa"/>
        <w:rPr>
          <w:rFonts w:hint="eastAsia"/>
          <w:lang w:eastAsia="zh-CN"/>
        </w:rPr>
      </w:pPr>
      <w:r>
        <w:rPr>
          <w:rStyle w:val="aff9"/>
          <w:rFonts w:hint="eastAsia"/>
        </w:rPr>
        <w:annotationRef/>
      </w:r>
      <w:r>
        <w:rPr>
          <w:rFonts w:hint="eastAsia"/>
          <w:lang w:eastAsia="zh-CN"/>
        </w:rPr>
        <w:t>至少满足项目支持的各大api厂商之一即可</w:t>
      </w:r>
    </w:p>
  </w:comment>
  <w:comment w:id="56" w:author="Yihui Chen" w:date="2026-06-27T17:47:00Z" w:initials="YC">
    <w:p w14:paraId="32FCC1F2" w14:textId="4EC962E5" w:rsidR="00DD5A08" w:rsidRDefault="00DD5A08">
      <w:pPr>
        <w:pStyle w:val="affa"/>
        <w:rPr>
          <w:rFonts w:hint="eastAsia"/>
        </w:rPr>
      </w:pPr>
      <w:r>
        <w:rPr>
          <w:rStyle w:val="aff9"/>
          <w:rFonts w:hint="eastAsia"/>
        </w:rPr>
        <w:annotationRef/>
      </w:r>
      <w:r>
        <w:rPr>
          <w:rFonts w:hint="eastAsia"/>
          <w:lang w:eastAsia="zh-CN"/>
        </w:rPr>
        <w:t>删掉</w:t>
      </w:r>
    </w:p>
  </w:comment>
  <w:comment w:id="111" w:author="Yihui Chen" w:date="2026-06-28T20:54:00Z" w:initials="YC">
    <w:p w14:paraId="78F92237" w14:textId="77777777" w:rsidR="003C3181" w:rsidRDefault="003C3181" w:rsidP="003C3181">
      <w:pPr>
        <w:pStyle w:val="affa"/>
      </w:pPr>
      <w:r>
        <w:rPr>
          <w:rStyle w:val="aff9"/>
          <w:rFonts w:hint="eastAsia"/>
        </w:rPr>
        <w:annotationRef/>
      </w:r>
      <w:r>
        <w:rPr>
          <w:rFonts w:hint="eastAsia"/>
        </w:rPr>
        <w:t>重复了</w:t>
      </w:r>
    </w:p>
  </w:comment>
  <w:comment w:id="260" w:author="Yihui Chen" w:date="2026-06-27T17:53:00Z" w:initials="YC">
    <w:p w14:paraId="1EE3C2EF" w14:textId="2CEE3611" w:rsidR="00DD5A08" w:rsidRDefault="00DD5A08">
      <w:pPr>
        <w:pStyle w:val="affa"/>
        <w:rPr>
          <w:rFonts w:hint="eastAsia"/>
        </w:rPr>
      </w:pPr>
      <w:r>
        <w:rPr>
          <w:rStyle w:val="aff9"/>
          <w:rFonts w:hint="eastAsia"/>
        </w:rPr>
        <w:annotationRef/>
      </w:r>
      <w:r>
        <w:rPr>
          <w:rFonts w:hint="eastAsia"/>
          <w:lang w:eastAsia="zh-CN"/>
        </w:rPr>
        <w:t>为什么评委会看到这句话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FF886E" w15:done="0"/>
  <w15:commentEx w15:paraId="102D48C9" w15:done="0"/>
  <w15:commentEx w15:paraId="6EB4139E" w15:done="0"/>
  <w15:commentEx w15:paraId="18EABC57" w15:done="0"/>
  <w15:commentEx w15:paraId="32FCC1F2" w15:done="0"/>
  <w15:commentEx w15:paraId="78F92237" w15:done="0"/>
  <w15:commentEx w15:paraId="1EE3C2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FE9ED8" w16cex:dateUtc="2026-06-27T09:37:00Z"/>
  <w16cex:commentExtensible w16cex:durableId="71A1FE9C" w16cex:dateUtc="2026-06-27T09:39:00Z"/>
  <w16cex:commentExtensible w16cex:durableId="6FB08014" w16cex:dateUtc="2026-06-27T09:40:00Z"/>
  <w16cex:commentExtensible w16cex:durableId="7CBC7463" w16cex:dateUtc="2026-06-27T09:43:00Z"/>
  <w16cex:commentExtensible w16cex:durableId="5BAD1C89" w16cex:dateUtc="2026-06-27T09:47:00Z"/>
  <w16cex:commentExtensible w16cex:durableId="56D5810C" w16cex:dateUtc="2026-06-28T12:54:00Z"/>
  <w16cex:commentExtensible w16cex:durableId="728877A9" w16cex:dateUtc="2026-06-27T0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FF886E" w16cid:durableId="6CFE9ED8"/>
  <w16cid:commentId w16cid:paraId="102D48C9" w16cid:durableId="71A1FE9C"/>
  <w16cid:commentId w16cid:paraId="6EB4139E" w16cid:durableId="6FB08014"/>
  <w16cid:commentId w16cid:paraId="18EABC57" w16cid:durableId="7CBC7463"/>
  <w16cid:commentId w16cid:paraId="32FCC1F2" w16cid:durableId="5BAD1C89"/>
  <w16cid:commentId w16cid:paraId="78F92237" w16cid:durableId="56D5810C"/>
  <w16cid:commentId w16cid:paraId="1EE3C2EF" w16cid:durableId="728877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6AB76" w14:textId="77777777" w:rsidR="00FA28C0" w:rsidRDefault="00FA28C0" w:rsidP="003C3181">
      <w:pPr>
        <w:spacing w:after="0" w:line="240" w:lineRule="auto"/>
        <w:rPr>
          <w:rFonts w:hint="eastAsia"/>
        </w:rPr>
      </w:pPr>
      <w:r>
        <w:separator/>
      </w:r>
    </w:p>
  </w:endnote>
  <w:endnote w:type="continuationSeparator" w:id="0">
    <w:p w14:paraId="07B99945" w14:textId="77777777" w:rsidR="00FA28C0" w:rsidRDefault="00FA28C0" w:rsidP="003C318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F536D" w14:textId="77777777" w:rsidR="00FA28C0" w:rsidRDefault="00FA28C0" w:rsidP="003C3181">
      <w:pPr>
        <w:spacing w:after="0" w:line="240" w:lineRule="auto"/>
        <w:rPr>
          <w:rFonts w:hint="eastAsia"/>
        </w:rPr>
      </w:pPr>
      <w:r>
        <w:separator/>
      </w:r>
    </w:p>
  </w:footnote>
  <w:footnote w:type="continuationSeparator" w:id="0">
    <w:p w14:paraId="65FD297D" w14:textId="77777777" w:rsidR="00FA28C0" w:rsidRDefault="00FA28C0" w:rsidP="003C318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00A990"/>
    <w:multiLevelType w:val="multilevel"/>
    <w:tmpl w:val="36B630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7" w15:restartNumberingAfterBreak="0">
    <w:nsid w:val="0000A991"/>
    <w:multiLevelType w:val="multilevel"/>
    <w:tmpl w:val="F38A97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00A99411"/>
    <w:multiLevelType w:val="multilevel"/>
    <w:tmpl w:val="03925F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50613133">
    <w:abstractNumId w:val="5"/>
  </w:num>
  <w:num w:numId="2" w16cid:durableId="941767803">
    <w:abstractNumId w:val="3"/>
  </w:num>
  <w:num w:numId="3" w16cid:durableId="965425841">
    <w:abstractNumId w:val="2"/>
  </w:num>
  <w:num w:numId="4" w16cid:durableId="1588342591">
    <w:abstractNumId w:val="4"/>
  </w:num>
  <w:num w:numId="5" w16cid:durableId="693580780">
    <w:abstractNumId w:val="1"/>
  </w:num>
  <w:num w:numId="6" w16cid:durableId="2090230153">
    <w:abstractNumId w:val="0"/>
  </w:num>
  <w:num w:numId="7" w16cid:durableId="123549728">
    <w:abstractNumId w:val="6"/>
  </w:num>
  <w:num w:numId="8" w16cid:durableId="16896000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69092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5841798">
    <w:abstractNumId w:val="7"/>
  </w:num>
  <w:num w:numId="11" w16cid:durableId="12115722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457282">
    <w:abstractNumId w:val="7"/>
  </w:num>
  <w:num w:numId="13" w16cid:durableId="1652295496">
    <w:abstractNumId w:val="7"/>
  </w:num>
  <w:num w:numId="14" w16cid:durableId="1280835846">
    <w:abstractNumId w:val="7"/>
  </w:num>
  <w:num w:numId="15" w16cid:durableId="1631083233">
    <w:abstractNumId w:val="7"/>
  </w:num>
  <w:num w:numId="16" w16cid:durableId="1250386604">
    <w:abstractNumId w:val="7"/>
  </w:num>
  <w:num w:numId="17" w16cid:durableId="1887139748">
    <w:abstractNumId w:val="7"/>
  </w:num>
  <w:num w:numId="18" w16cid:durableId="1194347260">
    <w:abstractNumId w:val="7"/>
  </w:num>
  <w:num w:numId="19" w16cid:durableId="681980307">
    <w:abstractNumId w:val="7"/>
  </w:num>
  <w:num w:numId="20" w16cid:durableId="812329328">
    <w:abstractNumId w:val="7"/>
  </w:num>
  <w:num w:numId="21" w16cid:durableId="1786193723">
    <w:abstractNumId w:val="7"/>
  </w:num>
  <w:num w:numId="22" w16cid:durableId="274168910">
    <w:abstractNumId w:val="7"/>
  </w:num>
  <w:num w:numId="23" w16cid:durableId="1138568253">
    <w:abstractNumId w:val="7"/>
  </w:num>
  <w:num w:numId="24" w16cid:durableId="615791123">
    <w:abstractNumId w:val="7"/>
  </w:num>
  <w:num w:numId="25" w16cid:durableId="441149380">
    <w:abstractNumId w:val="7"/>
  </w:num>
  <w:num w:numId="26" w16cid:durableId="364447531">
    <w:abstractNumId w:val="7"/>
  </w:num>
  <w:num w:numId="27" w16cid:durableId="333264942">
    <w:abstractNumId w:val="7"/>
  </w:num>
  <w:num w:numId="28" w16cid:durableId="1974868270">
    <w:abstractNumId w:val="7"/>
  </w:num>
  <w:num w:numId="29" w16cid:durableId="1437628672">
    <w:abstractNumId w:val="7"/>
  </w:num>
  <w:num w:numId="30" w16cid:durableId="710111494">
    <w:abstractNumId w:val="7"/>
  </w:num>
  <w:num w:numId="31" w16cid:durableId="1008141437">
    <w:abstractNumId w:val="7"/>
  </w:num>
  <w:num w:numId="32" w16cid:durableId="13564691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41818722">
    <w:abstractNumId w:val="7"/>
  </w:num>
  <w:num w:numId="34" w16cid:durableId="1829513820">
    <w:abstractNumId w:val="7"/>
  </w:num>
  <w:num w:numId="35" w16cid:durableId="1319111245">
    <w:abstractNumId w:val="7"/>
  </w:num>
  <w:num w:numId="36" w16cid:durableId="562955549">
    <w:abstractNumId w:val="7"/>
  </w:num>
  <w:num w:numId="37" w16cid:durableId="325398609">
    <w:abstractNumId w:val="7"/>
  </w:num>
  <w:num w:numId="38" w16cid:durableId="1123814840">
    <w:abstractNumId w:val="7"/>
  </w:num>
  <w:num w:numId="39" w16cid:durableId="888147604">
    <w:abstractNumId w:val="7"/>
  </w:num>
  <w:num w:numId="40" w16cid:durableId="755444557">
    <w:abstractNumId w:val="7"/>
  </w:num>
  <w:num w:numId="41" w16cid:durableId="558059765">
    <w:abstractNumId w:val="7"/>
  </w:num>
  <w:num w:numId="42" w16cid:durableId="23333847">
    <w:abstractNumId w:val="7"/>
  </w:num>
  <w:num w:numId="43" w16cid:durableId="728769449">
    <w:abstractNumId w:val="7"/>
  </w:num>
  <w:num w:numId="44" w16cid:durableId="2074690225">
    <w:abstractNumId w:val="7"/>
  </w:num>
  <w:num w:numId="45" w16cid:durableId="1584946251">
    <w:abstractNumId w:val="7"/>
  </w:num>
  <w:num w:numId="46" w16cid:durableId="2062942229">
    <w:abstractNumId w:val="7"/>
  </w:num>
  <w:num w:numId="47" w16cid:durableId="385834784">
    <w:abstractNumId w:val="7"/>
  </w:num>
  <w:num w:numId="48" w16cid:durableId="7403719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10584193">
    <w:abstractNumId w:val="7"/>
  </w:num>
  <w:num w:numId="50" w16cid:durableId="1666011689">
    <w:abstractNumId w:val="7"/>
  </w:num>
  <w:num w:numId="51" w16cid:durableId="1469320214">
    <w:abstractNumId w:val="7"/>
  </w:num>
  <w:num w:numId="52" w16cid:durableId="18263596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85982981">
    <w:abstractNumId w:val="7"/>
  </w:num>
  <w:num w:numId="54" w16cid:durableId="267780629">
    <w:abstractNumId w:val="7"/>
  </w:num>
  <w:num w:numId="55" w16cid:durableId="1632592346">
    <w:abstractNumId w:val="7"/>
  </w:num>
  <w:num w:numId="56" w16cid:durableId="32272712">
    <w:abstractNumId w:val="7"/>
  </w:num>
  <w:num w:numId="57" w16cid:durableId="10783608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3919929">
    <w:abstractNumId w:val="7"/>
  </w:num>
  <w:num w:numId="59" w16cid:durableId="2314310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18514771">
    <w:abstractNumId w:val="7"/>
  </w:num>
  <w:num w:numId="61" w16cid:durableId="1389376000">
    <w:abstractNumId w:val="7"/>
  </w:num>
  <w:num w:numId="62" w16cid:durableId="1465663111">
    <w:abstractNumId w:val="7"/>
  </w:num>
  <w:num w:numId="63" w16cid:durableId="1007175448">
    <w:abstractNumId w:val="7"/>
  </w:num>
  <w:num w:numId="64" w16cid:durableId="738942357">
    <w:abstractNumId w:val="7"/>
  </w:num>
  <w:num w:numId="65" w16cid:durableId="790902283">
    <w:abstractNumId w:val="7"/>
  </w:num>
  <w:num w:numId="66" w16cid:durableId="1938176515">
    <w:abstractNumId w:val="7"/>
  </w:num>
  <w:num w:numId="67" w16cid:durableId="1370447864">
    <w:abstractNumId w:val="7"/>
  </w:num>
  <w:num w:numId="68" w16cid:durableId="390036953">
    <w:abstractNumId w:val="7"/>
  </w:num>
  <w:num w:numId="69" w16cid:durableId="937106455">
    <w:abstractNumId w:val="7"/>
  </w:num>
  <w:num w:numId="70" w16cid:durableId="638652316">
    <w:abstractNumId w:val="7"/>
  </w:num>
  <w:num w:numId="71" w16cid:durableId="14461196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5420789">
    <w:abstractNumId w:val="7"/>
  </w:num>
  <w:num w:numId="73" w16cid:durableId="1200511218">
    <w:abstractNumId w:val="7"/>
  </w:num>
  <w:num w:numId="74" w16cid:durableId="1932271219">
    <w:abstractNumId w:val="7"/>
  </w:num>
  <w:num w:numId="75" w16cid:durableId="1720085395">
    <w:abstractNumId w:val="7"/>
  </w:num>
  <w:num w:numId="76" w16cid:durableId="1927415593">
    <w:abstractNumId w:val="7"/>
  </w:num>
  <w:num w:numId="77" w16cid:durableId="1220556605">
    <w:abstractNumId w:val="7"/>
  </w:num>
  <w:num w:numId="78" w16cid:durableId="21207533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936328634">
    <w:abstractNumId w:val="7"/>
  </w:num>
  <w:num w:numId="80" w16cid:durableId="256137742">
    <w:abstractNumId w:val="7"/>
  </w:num>
  <w:num w:numId="81" w16cid:durableId="163937139">
    <w:abstractNumId w:val="7"/>
  </w:num>
  <w:num w:numId="82" w16cid:durableId="15545430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394662479">
    <w:abstractNumId w:val="7"/>
  </w:num>
  <w:num w:numId="84" w16cid:durableId="385764659">
    <w:abstractNumId w:val="7"/>
  </w:num>
  <w:num w:numId="85" w16cid:durableId="17507189">
    <w:abstractNumId w:val="7"/>
  </w:num>
  <w:num w:numId="86" w16cid:durableId="512962414">
    <w:abstractNumId w:val="7"/>
  </w:num>
  <w:num w:numId="87" w16cid:durableId="905727725">
    <w:abstractNumId w:val="7"/>
  </w:num>
  <w:num w:numId="88" w16cid:durableId="1643149414">
    <w:abstractNumId w:val="7"/>
  </w:num>
  <w:num w:numId="89" w16cid:durableId="1695156452">
    <w:abstractNumId w:val="7"/>
  </w:num>
  <w:num w:numId="90" w16cid:durableId="1799377586">
    <w:abstractNumId w:val="7"/>
  </w:num>
  <w:num w:numId="91" w16cid:durableId="1319726004">
    <w:abstractNumId w:val="7"/>
  </w:num>
  <w:num w:numId="92" w16cid:durableId="1365668087">
    <w:abstractNumId w:val="7"/>
  </w:num>
  <w:num w:numId="93" w16cid:durableId="1993438375">
    <w:abstractNumId w:val="7"/>
  </w:num>
  <w:num w:numId="94" w16cid:durableId="2099670102">
    <w:abstractNumId w:val="7"/>
  </w:num>
  <w:num w:numId="95" w16cid:durableId="1280330548">
    <w:abstractNumId w:val="7"/>
  </w:num>
  <w:num w:numId="96" w16cid:durableId="47193262">
    <w:abstractNumId w:val="7"/>
  </w:num>
  <w:num w:numId="97" w16cid:durableId="1717847130">
    <w:abstractNumId w:val="7"/>
  </w:num>
  <w:num w:numId="98" w16cid:durableId="400756855">
    <w:abstractNumId w:val="7"/>
  </w:num>
  <w:num w:numId="99" w16cid:durableId="2005163213">
    <w:abstractNumId w:val="7"/>
  </w:num>
  <w:num w:numId="100" w16cid:durableId="553783074">
    <w:abstractNumId w:val="7"/>
  </w:num>
  <w:num w:numId="101" w16cid:durableId="774134649">
    <w:abstractNumId w:val="7"/>
  </w:num>
  <w:num w:numId="102" w16cid:durableId="1680500879">
    <w:abstractNumId w:val="7"/>
  </w:num>
  <w:num w:numId="103" w16cid:durableId="72289357">
    <w:abstractNumId w:val="7"/>
  </w:num>
  <w:num w:numId="104" w16cid:durableId="921261046">
    <w:abstractNumId w:val="7"/>
  </w:num>
  <w:num w:numId="105" w16cid:durableId="199168938">
    <w:abstractNumId w:val="7"/>
  </w:num>
  <w:num w:numId="106" w16cid:durableId="696124710">
    <w:abstractNumId w:val="7"/>
  </w:num>
  <w:num w:numId="107" w16cid:durableId="175727927">
    <w:abstractNumId w:val="7"/>
  </w:num>
  <w:num w:numId="108" w16cid:durableId="203953702">
    <w:abstractNumId w:val="7"/>
  </w:num>
  <w:num w:numId="109" w16cid:durableId="43674242">
    <w:abstractNumId w:val="7"/>
  </w:num>
  <w:num w:numId="110" w16cid:durableId="390734353">
    <w:abstractNumId w:val="7"/>
  </w:num>
  <w:num w:numId="111" w16cid:durableId="885916218">
    <w:abstractNumId w:val="7"/>
  </w:num>
  <w:num w:numId="112" w16cid:durableId="766536337">
    <w:abstractNumId w:val="7"/>
  </w:num>
  <w:num w:numId="113" w16cid:durableId="253829259">
    <w:abstractNumId w:val="7"/>
  </w:num>
  <w:num w:numId="114" w16cid:durableId="2111702682">
    <w:abstractNumId w:val="7"/>
  </w:num>
  <w:num w:numId="115" w16cid:durableId="391780127">
    <w:abstractNumId w:val="7"/>
  </w:num>
  <w:num w:numId="116" w16cid:durableId="511260822">
    <w:abstractNumId w:val="7"/>
  </w:num>
  <w:num w:numId="117" w16cid:durableId="1432553792">
    <w:abstractNumId w:val="7"/>
  </w:num>
  <w:num w:numId="118" w16cid:durableId="159270613">
    <w:abstractNumId w:val="7"/>
  </w:num>
  <w:num w:numId="119" w16cid:durableId="1530364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5016534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813185132">
    <w:abstractNumId w:val="7"/>
  </w:num>
  <w:num w:numId="122" w16cid:durableId="1467702617">
    <w:abstractNumId w:val="7"/>
  </w:num>
  <w:num w:numId="123" w16cid:durableId="1400984351">
    <w:abstractNumId w:val="7"/>
  </w:num>
  <w:num w:numId="124" w16cid:durableId="1485662173">
    <w:abstractNumId w:val="7"/>
  </w:num>
  <w:num w:numId="125" w16cid:durableId="967706692">
    <w:abstractNumId w:val="7"/>
  </w:num>
  <w:num w:numId="126" w16cid:durableId="631205563">
    <w:abstractNumId w:val="7"/>
  </w:num>
  <w:num w:numId="127" w16cid:durableId="338627930">
    <w:abstractNumId w:val="7"/>
  </w:num>
  <w:num w:numId="128" w16cid:durableId="1445229250">
    <w:abstractNumId w:val="7"/>
  </w:num>
  <w:num w:numId="129" w16cid:durableId="228200832">
    <w:abstractNumId w:val="7"/>
  </w:num>
  <w:numIdMacAtCleanup w:val="1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hui Chen">
    <w15:presenceInfo w15:providerId="Windows Live" w15:userId="685151787fc258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AAC"/>
    <w:rsid w:val="0013327C"/>
    <w:rsid w:val="0015074B"/>
    <w:rsid w:val="001A2508"/>
    <w:rsid w:val="0029639D"/>
    <w:rsid w:val="00326F90"/>
    <w:rsid w:val="00351047"/>
    <w:rsid w:val="00364500"/>
    <w:rsid w:val="00396684"/>
    <w:rsid w:val="003C3181"/>
    <w:rsid w:val="00444995"/>
    <w:rsid w:val="00515B38"/>
    <w:rsid w:val="00775C19"/>
    <w:rsid w:val="00795C3F"/>
    <w:rsid w:val="007A42D7"/>
    <w:rsid w:val="0088261E"/>
    <w:rsid w:val="009809D2"/>
    <w:rsid w:val="00AA1D8D"/>
    <w:rsid w:val="00B02F94"/>
    <w:rsid w:val="00B47730"/>
    <w:rsid w:val="00B60FF8"/>
    <w:rsid w:val="00CA0336"/>
    <w:rsid w:val="00CB0664"/>
    <w:rsid w:val="00D0587E"/>
    <w:rsid w:val="00DC3A98"/>
    <w:rsid w:val="00DD5A08"/>
    <w:rsid w:val="00DF5FDE"/>
    <w:rsid w:val="00F34BED"/>
    <w:rsid w:val="00F5388E"/>
    <w:rsid w:val="00FA28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34BF05"/>
  <w15:docId w15:val="{601D09A9-1D9C-46D7-93FA-F4B1B884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795C3F"/>
    <w:rPr>
      <w:sz w:val="21"/>
      <w:szCs w:val="21"/>
    </w:rPr>
  </w:style>
  <w:style w:type="paragraph" w:styleId="affa">
    <w:name w:val="annotation text"/>
    <w:basedOn w:val="a1"/>
    <w:link w:val="affb"/>
    <w:uiPriority w:val="99"/>
    <w:unhideWhenUsed/>
    <w:rsid w:val="00795C3F"/>
  </w:style>
  <w:style w:type="character" w:customStyle="1" w:styleId="affb">
    <w:name w:val="批注文字 字符"/>
    <w:basedOn w:val="a2"/>
    <w:link w:val="affa"/>
    <w:uiPriority w:val="99"/>
    <w:rsid w:val="00795C3F"/>
    <w:rPr>
      <w:rFonts w:ascii="宋体" w:eastAsia="宋体" w:hAnsi="宋体"/>
      <w:sz w:val="21"/>
    </w:rPr>
  </w:style>
  <w:style w:type="paragraph" w:styleId="affc">
    <w:name w:val="annotation subject"/>
    <w:basedOn w:val="affa"/>
    <w:next w:val="affa"/>
    <w:link w:val="affd"/>
    <w:uiPriority w:val="99"/>
    <w:semiHidden/>
    <w:unhideWhenUsed/>
    <w:rsid w:val="00795C3F"/>
    <w:rPr>
      <w:b/>
      <w:bCs/>
    </w:rPr>
  </w:style>
  <w:style w:type="character" w:customStyle="1" w:styleId="affd">
    <w:name w:val="批注主题 字符"/>
    <w:basedOn w:val="affb"/>
    <w:link w:val="affc"/>
    <w:uiPriority w:val="99"/>
    <w:semiHidden/>
    <w:rsid w:val="00795C3F"/>
    <w:rPr>
      <w:rFonts w:ascii="宋体" w:eastAsia="宋体" w:hAnsi="宋体"/>
      <w:b/>
      <w:bCs/>
      <w:sz w:val="21"/>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a1"/>
    <w:next w:val="a1"/>
    <w:autoRedefine/>
    <w:uiPriority w:val="39"/>
    <w:unhideWhenUsed/>
    <w:rsid w:val="000B4AAC"/>
  </w:style>
  <w:style w:type="paragraph" w:styleId="TOC2">
    <w:name w:val="toc 2"/>
    <w:basedOn w:val="a1"/>
    <w:next w:val="a1"/>
    <w:autoRedefine/>
    <w:uiPriority w:val="39"/>
    <w:unhideWhenUsed/>
    <w:rsid w:val="000B4AAC"/>
    <w:pPr>
      <w:ind w:leftChars="200" w:left="420"/>
    </w:pPr>
  </w:style>
  <w:style w:type="paragraph" w:styleId="TOC3">
    <w:name w:val="toc 3"/>
    <w:basedOn w:val="a1"/>
    <w:next w:val="a1"/>
    <w:autoRedefine/>
    <w:uiPriority w:val="39"/>
    <w:unhideWhenUsed/>
    <w:rsid w:val="000B4AAC"/>
    <w:pPr>
      <w:ind w:leftChars="400" w:left="840"/>
    </w:pPr>
  </w:style>
  <w:style w:type="character" w:styleId="affe">
    <w:name w:val="Hyperlink"/>
    <w:basedOn w:val="a2"/>
    <w:uiPriority w:val="99"/>
    <w:unhideWhenUsed/>
    <w:rsid w:val="000B4A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89</Pages>
  <Words>14062</Words>
  <Characters>80160</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Yihui Chen</cp:lastModifiedBy>
  <cp:revision>4</cp:revision>
  <dcterms:created xsi:type="dcterms:W3CDTF">2026-06-27T09:31:00Z</dcterms:created>
  <dcterms:modified xsi:type="dcterms:W3CDTF">2026-06-28T13:33:00Z</dcterms:modified>
</cp:coreProperties>
</file>