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6802" w14:textId="77777777" w:rsidR="00396684" w:rsidRDefault="00000000">
      <w:pPr>
        <w:pStyle w:val="1"/>
        <w:rPr>
          <w:lang w:eastAsia="zh-CN"/>
        </w:rPr>
      </w:pPr>
      <w:r>
        <w:rPr>
          <w:lang w:eastAsia="zh-CN"/>
        </w:rPr>
        <w:t>个性化资源生成与学习多智能体系统</w:t>
      </w:r>
      <w:r>
        <w:rPr>
          <w:lang w:eastAsia="zh-CN"/>
        </w:rPr>
        <w:t xml:space="preserve"> — </w:t>
      </w:r>
      <w:r>
        <w:rPr>
          <w:lang w:eastAsia="zh-CN"/>
        </w:rPr>
        <w:t>设计文档</w:t>
      </w:r>
    </w:p>
    <w:p w14:paraId="619CFA41" w14:textId="77777777" w:rsidR="00396684" w:rsidRDefault="00000000">
      <w:pPr>
        <w:ind w:left="567"/>
        <w:rPr>
          <w:rFonts w:hint="eastAsia"/>
          <w:lang w:eastAsia="zh-CN"/>
        </w:rPr>
      </w:pPr>
      <w:r>
        <w:rPr>
          <w:i/>
          <w:lang w:eastAsia="zh-CN"/>
        </w:rPr>
        <w:t>**项目名称**：基于大模型的个性化资源生成与学习多智能体系统</w:t>
      </w:r>
    </w:p>
    <w:p w14:paraId="5E396E3F" w14:textId="77777777" w:rsidR="00396684" w:rsidRDefault="00000000">
      <w:pPr>
        <w:ind w:left="567"/>
        <w:rPr>
          <w:rFonts w:hint="eastAsia"/>
          <w:lang w:eastAsia="zh-CN"/>
        </w:rPr>
      </w:pPr>
      <w:r>
        <w:rPr>
          <w:i/>
          <w:lang w:eastAsia="zh-CN"/>
        </w:rPr>
        <w:t>**赛题**：第十五届中国软件杯 A3 赛题（科大讯飞股份有限公司）</w:t>
      </w:r>
    </w:p>
    <w:p w14:paraId="5C475089" w14:textId="77777777" w:rsidR="00396684" w:rsidRDefault="00000000">
      <w:pPr>
        <w:ind w:left="567"/>
        <w:rPr>
          <w:rFonts w:hint="eastAsia"/>
          <w:lang w:eastAsia="zh-CN"/>
        </w:rPr>
      </w:pPr>
      <w:r>
        <w:rPr>
          <w:i/>
          <w:lang w:eastAsia="zh-CN"/>
        </w:rPr>
        <w:t>**文档版本**：v3.0</w:t>
      </w:r>
    </w:p>
    <w:p w14:paraId="36E975F5" w14:textId="77777777" w:rsidR="00396684" w:rsidRDefault="00000000">
      <w:pPr>
        <w:ind w:left="567"/>
        <w:rPr>
          <w:rFonts w:hint="eastAsia"/>
          <w:lang w:eastAsia="zh-CN"/>
        </w:rPr>
      </w:pPr>
      <w:r>
        <w:rPr>
          <w:i/>
          <w:lang w:eastAsia="zh-CN"/>
        </w:rPr>
        <w:t>**文档日期**：2026-06-21</w:t>
      </w:r>
    </w:p>
    <w:p w14:paraId="355EF7D8" w14:textId="77777777" w:rsidR="00396684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756EA05" w14:textId="77777777" w:rsidR="00396684" w:rsidRDefault="00000000">
      <w:pPr>
        <w:pStyle w:val="1"/>
        <w:rPr>
          <w:lang w:eastAsia="zh-CN"/>
        </w:rPr>
      </w:pPr>
      <w:r>
        <w:rPr>
          <w:lang w:eastAsia="zh-CN"/>
        </w:rPr>
        <w:t>第一部分</w:t>
      </w:r>
      <w:r>
        <w:rPr>
          <w:lang w:eastAsia="zh-CN"/>
        </w:rPr>
        <w:t xml:space="preserve"> </w:t>
      </w:r>
      <w:r>
        <w:rPr>
          <w:lang w:eastAsia="zh-CN"/>
        </w:rPr>
        <w:t>作品概述</w:t>
      </w:r>
    </w:p>
    <w:p w14:paraId="7C5C7F67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项目背景与意义</w:t>
      </w:r>
    </w:p>
    <w:p w14:paraId="03909E77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1.1.1 </w:t>
      </w:r>
      <w:r>
        <w:rPr>
          <w:lang w:eastAsia="zh-CN"/>
        </w:rPr>
        <w:t>高等教育个性化学习的现实困境</w:t>
      </w:r>
    </w:p>
    <w:p w14:paraId="5E1BDB13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随着高等教育规模化发展，个性化学习需求与有限教学资源之间的矛盾日益突出。据教育部 2025 年统计数据，全国在校本科生超过 3400 万人，师生比约为 1:18，单一教师难以为每位学生提供定制化的学习支持。当前高等教育面临以下核心矛盾：</w:t>
      </w:r>
    </w:p>
    <w:p w14:paraId="6DB0494F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资源供给同质化</w:t>
      </w:r>
      <w:r>
        <w:rPr>
          <w:lang w:eastAsia="zh-CN"/>
        </w:rPr>
        <w:t>：传统课堂以统一教学方案覆盖全体学生，难以兼顾个体差异化的知识基础、认知偏好和学习节奏。以“人工智能导论”课程为例，同一班级中既有数学基础扎实、期望深入算法推导的学生，也有编程经验丰富、倾向代码实操的学生，还有跨专业选修、需要从概念入门的学生。统一教案无法同时满足这三类需求。</w:t>
      </w:r>
    </w:p>
    <w:p w14:paraId="1EF93AA3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学习路径缺乏引导</w:t>
      </w:r>
      <w:r>
        <w:rPr>
          <w:lang w:eastAsia="zh-CN"/>
        </w:rPr>
        <w:t>：学生面对海量课程资料缺乏系统性学习规划，容易陷入“知识孤岛”或“低效重复学习”困境。人工智能课程知识点间存在复杂的前置依赖关系（如学习“反向传播”需先掌握“链式求导法则”和“梯度下降”），学生缺乏可视化的知识依赖图谱指引，常出现跳过前置知识直接学习高阶内容的情况。</w:t>
      </w:r>
    </w:p>
    <w:p w14:paraId="5A4B3816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反馈闭环缺失</w:t>
      </w:r>
      <w:r>
        <w:rPr>
          <w:lang w:eastAsia="zh-CN"/>
        </w:rPr>
        <w:t>：传统考试评价滞后性强（期中/期末考试周期长），无法实时识别学生薄弱环节并动态调整学习策略。学生在日常学习中缺乏即时反馈机制，对自身知识盲区的认知模糊，导致低效复习和应试焦虑。</w:t>
      </w:r>
    </w:p>
    <w:p w14:paraId="12B378AA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优质资源获取门槛高</w:t>
      </w:r>
      <w:r>
        <w:rPr>
          <w:lang w:eastAsia="zh-CN"/>
        </w:rPr>
        <w:t>：高质量个性化学习材料（如针对特定知识点的专项练习、可视化思维导图、代码实操案例、教学动画演示）依赖教师人工编制，产出效率低。据调研，一位教师为单个知识点编写一套完整的配套资源（文档 + 习题 + 代码示例）平均需要 4-6 小时，规模化生产不具可行性。</w:t>
      </w:r>
    </w:p>
    <w:p w14:paraId="0A28CEFA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b/>
          <w:lang w:eastAsia="zh-CN"/>
        </w:rPr>
        <w:t>教学资源利用率低</w:t>
      </w:r>
      <w:r>
        <w:rPr>
          <w:lang w:eastAsia="zh-CN"/>
        </w:rPr>
        <w:t>：已有教材、课件、参考书等教学资源以非结构化文档形式存在，学生难以快速定位所需内容。传统全文搜索基于关键词匹配，无法理解语义，检索效果差。大量优质教学资源因检索困难而未被充分利用。</w:t>
      </w:r>
    </w:p>
    <w:p w14:paraId="5A990FA8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1.1.2 </w:t>
      </w:r>
      <w:r>
        <w:rPr>
          <w:lang w:eastAsia="zh-CN"/>
        </w:rPr>
        <w:t>大模型与多智能体技术带来的新机遇</w:t>
      </w:r>
    </w:p>
    <w:p w14:paraId="3CFA7AC5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2023-2026 年，大语言模型（LLM）与多智能体系统（Multi-Agent System）技术快速成熟，为解决上述教育困境提供了全新的技术路径：</w:t>
      </w:r>
    </w:p>
    <w:p w14:paraId="7044B021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LLM 内容生成能力</w:t>
      </w:r>
      <w:r>
        <w:rPr>
          <w:lang w:eastAsia="zh-CN"/>
        </w:rPr>
        <w:t>：GPT-4o、Qwen3、DeepSeek-V3 等新一代大模型已具备生成高质量教学文档、思维导图、代码示例、练习题的能力，可规模化产出个性化学习资源。相较于传统模板填充方案，LLM 可根据上下文语义生成连贯、个性化的教学内容，且支持流式输出（Streaming），用户体验接近即时响应。单次资源生成耗时从人工 4-6 小时降至 8-25 秒，效率提升三个数量级。</w:t>
      </w:r>
    </w:p>
    <w:p w14:paraId="1625D6A8" w14:textId="3BBE3456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多智能体协同</w:t>
      </w:r>
      <w:r>
        <w:rPr>
          <w:lang w:eastAsia="zh-CN"/>
        </w:rPr>
        <w:t>：通过 LangGraph</w:t>
      </w:r>
      <w:r w:rsidR="009809D2" w:rsidRPr="009809D2">
        <w:rPr>
          <w:lang w:eastAsia="zh-CN"/>
        </w:rPr>
        <w:t>[1]</w:t>
      </w:r>
      <w:r>
        <w:rPr>
          <w:lang w:eastAsia="zh-CN"/>
        </w:rPr>
        <w:t xml:space="preserve"> 等状态机编排框架，可将复杂的教育服务拆分为多个专职智能体（画像构建、意图识别、资源生成、安全校验、推荐），实现从用户画像采集到资源交付的全自动化闭环。状态机驱动的执行流程天然支持条件路由和错误恢复。</w:t>
      </w:r>
    </w:p>
    <w:p w14:paraId="44A89777" w14:textId="770E0ADE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RAG 检索增强生成</w:t>
      </w:r>
      <w:r>
        <w:rPr>
          <w:lang w:eastAsia="zh-CN"/>
        </w:rPr>
        <w:t>：基于教材文档构建向量知识库（pgvector</w:t>
      </w:r>
      <w:r w:rsidR="009809D2" w:rsidRPr="009809D2">
        <w:rPr>
          <w:lang w:eastAsia="zh-CN"/>
        </w:rPr>
        <w:t>[</w:t>
      </w:r>
      <w:r w:rsidR="009809D2">
        <w:rPr>
          <w:rFonts w:hint="eastAsia"/>
          <w:lang w:eastAsia="zh-CN"/>
        </w:rPr>
        <w:t>2</w:t>
      </w:r>
      <w:r w:rsidR="009809D2" w:rsidRPr="009809D2">
        <w:rPr>
          <w:lang w:eastAsia="zh-CN"/>
        </w:rPr>
        <w:t>]</w:t>
      </w:r>
      <w:r>
        <w:rPr>
          <w:lang w:eastAsia="zh-CN"/>
        </w:rPr>
        <w:t xml:space="preserve"> + HNSW 索引），让 LLM 生成内容有据可依，从根源降低幻觉风险。混合检索（向量语义 + 关键词精确匹配）+ RRF 融合排序可在保持语义理解能力的同时确保专业术语的精确匹配，检索精度（P@5）可达 0.84。</w:t>
      </w:r>
    </w:p>
    <w:p w14:paraId="12C77F0F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知识图谱结构化</w:t>
      </w:r>
      <w:r>
        <w:rPr>
          <w:lang w:eastAsia="zh-CN"/>
        </w:rPr>
        <w:t>：将课程知识体系以图谱形式建模（五层节点 + 四类关系边），支撑学习路径规划与前置依赖推理。LLM 驱动的知识图谱自动构建管道可从教材文档中提取节点和关系，大幅降低人工标注成本。</w:t>
      </w:r>
    </w:p>
    <w:p w14:paraId="0A62193A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向量数据库成熟</w:t>
      </w:r>
      <w:r>
        <w:rPr>
          <w:lang w:eastAsia="zh-CN"/>
        </w:rPr>
        <w:t>：pgvector 等向量扩展与传统关系型数据库深度集成，支持在同一数据库中同时进行 HNSW 向量检索和 SQL 条件过滤，无需维护独立的向量数据库服务。</w:t>
      </w:r>
    </w:p>
    <w:p w14:paraId="706E7114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1.1.3 </w:t>
      </w:r>
      <w:r>
        <w:rPr>
          <w:lang w:eastAsia="zh-CN"/>
        </w:rPr>
        <w:t>项目研究与应用价值</w:t>
      </w:r>
    </w:p>
    <w:p w14:paraId="57F4F025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本项目将上述技术深度融合，构建了一套面向高校专业课程的智能学习辅助系统，具有以下多层次价值：</w:t>
      </w:r>
    </w:p>
    <w:p w14:paraId="6AAD9A39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学术价值</w:t>
      </w:r>
      <w:r>
        <w:rPr>
          <w:lang w:eastAsia="zh-CN"/>
        </w:rPr>
        <w:t>：</w:t>
      </w:r>
    </w:p>
    <w:p w14:paraId="2102744B" w14:textId="1FA03E4A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验证了 LangGraph 多智能体状态机（12 节点、条件路由）在教育内容生成场景的工程可行性</w:t>
      </w:r>
    </w:p>
    <w:p w14:paraId="76343730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提出并实现了“五层递进防幻觉架构”（检索前 → 检索中 → 生成中 → 生成后 → 代码级），为教育 AI 系统的可信内容生成提供可复现的技术范式</w:t>
      </w:r>
    </w:p>
    <w:p w14:paraId="4C361363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设计了 RAG 四层评估体系（健康检查 → 检索评估 → 生成评估 → 黄金集回归），建立了教育 RAG 系统的量化评估方法论</w:t>
      </w:r>
    </w:p>
    <w:p w14:paraId="5192ACFB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lastRenderedPageBreak/>
        <w:t>- 探索了“父-子分块 + 双路混合检索 + RRF 融合 + 多样感知重排”的检索策略组合，在教育文档检索场景取得了 P@5=0.84 的效果</w:t>
      </w:r>
    </w:p>
    <w:p w14:paraId="0303083B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工程价值</w:t>
      </w:r>
      <w:r>
        <w:rPr>
          <w:lang w:eastAsia="zh-CN"/>
        </w:rPr>
        <w:t>：</w:t>
      </w:r>
    </w:p>
    <w:p w14:paraId="265F7A41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实现了“基座引擎 → 智能体中枢 → 功能服务”三层解耦架构，各层通过标准化接口通信</w:t>
      </w:r>
    </w:p>
    <w:p w14:paraId="37E1D9A5" w14:textId="77777777" w:rsidR="00396684" w:rsidRDefault="00000000">
      <w:pPr>
        <w:ind w:left="283"/>
        <w:rPr>
          <w:rFonts w:hint="eastAsia"/>
        </w:rPr>
      </w:pPr>
      <w:r>
        <w:t xml:space="preserve">- 新增 Agent 仅需实现 </w:t>
      </w:r>
      <w:r>
        <w:rPr>
          <w:rFonts w:ascii="Consolas" w:hAnsi="Consolas"/>
          <w:color w:val="663399"/>
          <w:sz w:val="18"/>
        </w:rPr>
        <w:t>async def run(state: AgentState) -&gt; AgentState</w:t>
      </w:r>
      <w:r>
        <w:t xml:space="preserve"> 接口即可接入，零胶水代码</w:t>
      </w:r>
    </w:p>
    <w:p w14:paraId="6E676B1A" w14:textId="77777777" w:rsidR="00396684" w:rsidRDefault="00000000">
      <w:pPr>
        <w:ind w:left="283"/>
        <w:rPr>
          <w:rFonts w:hint="eastAsia"/>
        </w:rPr>
      </w:pPr>
      <w:r>
        <w:t>- 多 Provider 抽象（spark/deepseek/qwen/openai）实现一行配置切换 LLM，降低厂商锁定风险</w:t>
      </w:r>
    </w:p>
    <w:p w14:paraId="1084AE52" w14:textId="42A7BFBB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全链路异步（asyncio + asyncpg + AsyncOpenAI</w:t>
      </w:r>
      <w:r w:rsidR="009809D2" w:rsidRPr="009809D2">
        <w:rPr>
          <w:lang w:eastAsia="zh-CN"/>
        </w:rPr>
        <w:t>[</w:t>
      </w:r>
      <w:r w:rsidR="009809D2">
        <w:rPr>
          <w:rFonts w:hint="eastAsia"/>
          <w:lang w:eastAsia="zh-CN"/>
        </w:rPr>
        <w:t>7</w:t>
      </w:r>
      <w:r w:rsidR="009809D2" w:rsidRPr="009809D2">
        <w:rPr>
          <w:lang w:eastAsia="zh-CN"/>
        </w:rPr>
        <w:t>]</w:t>
      </w:r>
      <w:r>
        <w:rPr>
          <w:lang w:eastAsia="zh-CN"/>
        </w:rPr>
        <w:t>）确保高并发下的资源利用效率</w:t>
      </w:r>
    </w:p>
    <w:p w14:paraId="4D204C97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教育价值</w:t>
      </w:r>
      <w:r>
        <w:rPr>
          <w:lang w:eastAsia="zh-CN"/>
        </w:rPr>
        <w:t>：</w:t>
      </w:r>
    </w:p>
    <w:p w14:paraId="6B271DA9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面向“人工智能导论”课程，实现了从画像构建、资源生成、路径规划到效果评估的完整学习闭环</w:t>
      </w:r>
    </w:p>
    <w:p w14:paraId="56A9D04F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- 7 种资源类型覆盖文档阅读、导图理解、习题练习、代码实践、动画演示等多维度学习模式</w:t>
      </w:r>
    </w:p>
    <w:p w14:paraId="4BA9408A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知识图谱驱动的路径规划确保学习顺序尊重知识点前置依赖，避免“跳跃式学习”</w:t>
      </w:r>
    </w:p>
    <w:p w14:paraId="371DBFCE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量化评估与即时反馈机制帮助学生精准识别薄弱环节，缩短“学→评→改”循环周期</w:t>
      </w:r>
    </w:p>
    <w:p w14:paraId="0B541B3B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赛题理解</w:t>
      </w:r>
    </w:p>
    <w:p w14:paraId="34A54E4C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1.2.1 A3 </w:t>
      </w:r>
      <w:r>
        <w:rPr>
          <w:lang w:eastAsia="zh-CN"/>
        </w:rPr>
        <w:t>赛题核心约束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2154"/>
        <w:gridCol w:w="4356"/>
      </w:tblGrid>
      <w:tr w:rsidR="00396684" w14:paraId="28BD0EBA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4B9855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约束项</w:t>
            </w:r>
          </w:p>
        </w:tc>
        <w:tc>
          <w:tcPr>
            <w:tcW w:w="2882" w:type="dxa"/>
            <w:shd w:val="clear" w:color="auto" w:fill="D9E2F3"/>
          </w:tcPr>
          <w:p w14:paraId="1C3E0C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882" w:type="dxa"/>
            <w:shd w:val="clear" w:color="auto" w:fill="D9E2F3"/>
          </w:tcPr>
          <w:p w14:paraId="137C75B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应对策略</w:t>
            </w:r>
          </w:p>
        </w:tc>
      </w:tr>
      <w:tr w:rsidR="00396684" w14:paraId="46AC850A" w14:textId="77777777">
        <w:trPr>
          <w:jc w:val="center"/>
        </w:trPr>
        <w:tc>
          <w:tcPr>
            <w:tcW w:w="2882" w:type="dxa"/>
          </w:tcPr>
          <w:p w14:paraId="77EACB3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硬件/OS</w:t>
            </w:r>
          </w:p>
        </w:tc>
        <w:tc>
          <w:tcPr>
            <w:tcW w:w="2882" w:type="dxa"/>
          </w:tcPr>
          <w:p w14:paraId="0582C81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无限制</w:t>
            </w:r>
          </w:p>
        </w:tc>
        <w:tc>
          <w:tcPr>
            <w:tcW w:w="2882" w:type="dxa"/>
          </w:tcPr>
          <w:p w14:paraId="0541C19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Windows + PostgreSQL 17</w:t>
            </w:r>
          </w:p>
        </w:tc>
      </w:tr>
      <w:tr w:rsidR="00396684" w14:paraId="51134A23" w14:textId="77777777">
        <w:trPr>
          <w:jc w:val="center"/>
        </w:trPr>
        <w:tc>
          <w:tcPr>
            <w:tcW w:w="2882" w:type="dxa"/>
          </w:tcPr>
          <w:p w14:paraId="6378998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开发语言</w:t>
            </w:r>
          </w:p>
        </w:tc>
        <w:tc>
          <w:tcPr>
            <w:tcW w:w="2882" w:type="dxa"/>
          </w:tcPr>
          <w:p w14:paraId="24A712D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无限制</w:t>
            </w:r>
          </w:p>
        </w:tc>
        <w:tc>
          <w:tcPr>
            <w:tcW w:w="2882" w:type="dxa"/>
          </w:tcPr>
          <w:p w14:paraId="388B3F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Python 3.14 + 原生 HTML/CSS/JS</w:t>
            </w:r>
          </w:p>
        </w:tc>
      </w:tr>
      <w:tr w:rsidR="00396684" w14:paraId="191AD7B7" w14:textId="77777777">
        <w:trPr>
          <w:jc w:val="center"/>
        </w:trPr>
        <w:tc>
          <w:tcPr>
            <w:tcW w:w="2882" w:type="dxa"/>
          </w:tcPr>
          <w:p w14:paraId="6C10091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多智能体框架</w:t>
            </w:r>
          </w:p>
        </w:tc>
        <w:tc>
          <w:tcPr>
            <w:tcW w:w="2882" w:type="dxa"/>
          </w:tcPr>
          <w:p w14:paraId="3E39922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无限制，须明确说明</w:t>
            </w:r>
          </w:p>
        </w:tc>
        <w:tc>
          <w:tcPr>
            <w:tcW w:w="2882" w:type="dxa"/>
          </w:tcPr>
          <w:p w14:paraId="41A95B2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LangGraph 状态机</w:t>
            </w:r>
          </w:p>
        </w:tc>
      </w:tr>
      <w:tr w:rsidR="00396684" w14:paraId="0C729824" w14:textId="77777777">
        <w:trPr>
          <w:jc w:val="center"/>
        </w:trPr>
        <w:tc>
          <w:tcPr>
            <w:tcW w:w="2882" w:type="dxa"/>
          </w:tcPr>
          <w:p w14:paraId="35D2343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AI 辅助工具</w:t>
            </w:r>
          </w:p>
        </w:tc>
        <w:tc>
          <w:tcPr>
            <w:tcW w:w="2882" w:type="dxa"/>
          </w:tcPr>
          <w:p w14:paraId="5C29E650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须选用科大讯飞相关工具</w:t>
            </w:r>
          </w:p>
        </w:tc>
        <w:tc>
          <w:tcPr>
            <w:tcW w:w="2882" w:type="dxa"/>
          </w:tcPr>
          <w:p w14:paraId="4E757E14" w14:textId="4976816A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讯飞星火</w:t>
            </w:r>
            <w:r w:rsidR="009809D2" w:rsidRPr="009809D2">
              <w:rPr>
                <w:sz w:val="18"/>
              </w:rPr>
              <w:t>[</w:t>
            </w:r>
            <w:r w:rsidR="009809D2">
              <w:rPr>
                <w:rFonts w:hint="eastAsia"/>
                <w:sz w:val="18"/>
                <w:lang w:eastAsia="zh-CN"/>
              </w:rPr>
              <w:t>8</w:t>
            </w:r>
            <w:r w:rsidR="009809D2" w:rsidRPr="009809D2">
              <w:rPr>
                <w:sz w:val="18"/>
              </w:rPr>
              <w:t>]</w:t>
            </w:r>
            <w:r>
              <w:rPr>
                <w:sz w:val="18"/>
              </w:rPr>
              <w:t xml:space="preserve"> API + iFlyCode</w:t>
            </w:r>
          </w:p>
        </w:tc>
      </w:tr>
      <w:tr w:rsidR="00396684" w14:paraId="785DD36C" w14:textId="77777777">
        <w:trPr>
          <w:jc w:val="center"/>
        </w:trPr>
        <w:tc>
          <w:tcPr>
            <w:tcW w:w="2882" w:type="dxa"/>
          </w:tcPr>
          <w:p w14:paraId="23434C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知识库</w:t>
            </w:r>
          </w:p>
        </w:tc>
        <w:tc>
          <w:tcPr>
            <w:tcW w:w="2882" w:type="dxa"/>
          </w:tcPr>
          <w:p w14:paraId="67DAF03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至少一门完整高校专业课程</w:t>
            </w:r>
          </w:p>
        </w:tc>
        <w:tc>
          <w:tcPr>
            <w:tcW w:w="2882" w:type="dxa"/>
          </w:tcPr>
          <w:p w14:paraId="553F4C4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人工智能导论（pgvector 向量库）</w:t>
            </w:r>
          </w:p>
        </w:tc>
      </w:tr>
      <w:tr w:rsidR="00396684" w14:paraId="22498B19" w14:textId="77777777">
        <w:trPr>
          <w:jc w:val="center"/>
        </w:trPr>
        <w:tc>
          <w:tcPr>
            <w:tcW w:w="2882" w:type="dxa"/>
          </w:tcPr>
          <w:p w14:paraId="4284C6B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资源类型</w:t>
            </w:r>
          </w:p>
        </w:tc>
        <w:tc>
          <w:tcPr>
            <w:tcW w:w="2882" w:type="dxa"/>
          </w:tcPr>
          <w:p w14:paraId="7AC7B3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至少 5 种个性化资源</w:t>
            </w:r>
          </w:p>
        </w:tc>
        <w:tc>
          <w:tcPr>
            <w:tcW w:w="2882" w:type="dxa"/>
          </w:tcPr>
          <w:p w14:paraId="5A419DA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 种（doc/mindmap/quiz/code/summary/animation/kg）</w:t>
            </w:r>
          </w:p>
        </w:tc>
      </w:tr>
      <w:tr w:rsidR="00396684" w14:paraId="5D3E1AC4" w14:textId="77777777">
        <w:trPr>
          <w:jc w:val="center"/>
        </w:trPr>
        <w:tc>
          <w:tcPr>
            <w:tcW w:w="2882" w:type="dxa"/>
          </w:tcPr>
          <w:p w14:paraId="7A6A14D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画像维度</w:t>
            </w:r>
          </w:p>
        </w:tc>
        <w:tc>
          <w:tcPr>
            <w:tcW w:w="2882" w:type="dxa"/>
          </w:tcPr>
          <w:p w14:paraId="52AEAF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不少于 6 个维度</w:t>
            </w:r>
          </w:p>
        </w:tc>
        <w:tc>
          <w:tcPr>
            <w:tcW w:w="2882" w:type="dxa"/>
          </w:tcPr>
          <w:p w14:paraId="12979BB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 维画像体系</w:t>
            </w:r>
          </w:p>
        </w:tc>
      </w:tr>
    </w:tbl>
    <w:p w14:paraId="3295B622" w14:textId="77777777" w:rsidR="00396684" w:rsidRDefault="00000000">
      <w:pPr>
        <w:pStyle w:val="31"/>
      </w:pPr>
      <w:r>
        <w:t xml:space="preserve">1.2.2 </w:t>
      </w:r>
      <w:r>
        <w:t>必做项与加分项</w:t>
      </w:r>
    </w:p>
    <w:p w14:paraId="34790387" w14:textId="77777777" w:rsidR="00396684" w:rsidRDefault="00000000">
      <w:pPr>
        <w:rPr>
          <w:rFonts w:hint="eastAsia"/>
        </w:rPr>
      </w:pPr>
      <w:r>
        <w:rPr>
          <w:b/>
        </w:rPr>
        <w:t>必做功能</w:t>
      </w:r>
      <w:r>
        <w:t>：</w:t>
      </w:r>
    </w:p>
    <w:p w14:paraId="21892F55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lastRenderedPageBreak/>
        <w:t>1. 对话式学习画像构建（8 维度，多轮对话增量提取）</w:t>
      </w:r>
    </w:p>
    <w:p w14:paraId="26E988D4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2. 多智能体协同资源生成（7 种资源类型，12 个智能体）</w:t>
      </w:r>
    </w:p>
    <w:p w14:paraId="6832E24A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3. 个性化学习路径规划（知识图谱驱动 + 画像感知）</w:t>
      </w:r>
    </w:p>
    <w:p w14:paraId="03201058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4. 学习效果评估（答题记录 + 知识点掌握度统计）</w:t>
      </w:r>
    </w:p>
    <w:p w14:paraId="001FC32F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加分项</w:t>
      </w:r>
      <w:r>
        <w:rPr>
          <w:lang w:eastAsia="zh-CN"/>
        </w:rPr>
        <w:t>：</w:t>
      </w:r>
    </w:p>
    <w:p w14:paraId="5D8F92EE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1. 智能辅导（RAG 问答 + 视频检索增强）</w:t>
      </w:r>
    </w:p>
    <w:p w14:paraId="68048F6B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2. 知识图谱自动构建（LLM 节点/关系提取）</w:t>
      </w:r>
    </w:p>
    <w:p w14:paraId="11FED916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3. 动画演示生成（p5.js 教学动画沙箱）</w:t>
      </w:r>
    </w:p>
    <w:p w14:paraId="78DAD2F7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4. 五层递进防幻觉架构</w:t>
      </w:r>
    </w:p>
    <w:p w14:paraId="7DDC53D9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5. RAG 四层评估体系</w:t>
      </w:r>
    </w:p>
    <w:p w14:paraId="0889B16F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1.2.3 </w:t>
      </w:r>
      <w:r>
        <w:rPr>
          <w:lang w:eastAsia="zh-CN"/>
        </w:rPr>
        <w:t>非功能与合规要求</w:t>
      </w:r>
    </w:p>
    <w:p w14:paraId="25689DB5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性能</w:t>
      </w:r>
      <w:r>
        <w:rPr>
          <w:lang w:eastAsia="zh-CN"/>
        </w:rPr>
        <w:t>：流式输出首字时延 &lt; 3s，支持并发用户访问</w:t>
      </w:r>
    </w:p>
    <w:p w14:paraId="3976ECF0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安全</w:t>
      </w:r>
      <w:r>
        <w:rPr>
          <w:lang w:eastAsia="zh-CN"/>
        </w:rPr>
        <w:t>：JWT 认证、用户数据隔离、内容安全审核</w:t>
      </w:r>
    </w:p>
    <w:p w14:paraId="226C9845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合规</w:t>
      </w:r>
      <w:r>
        <w:rPr>
          <w:lang w:eastAsia="zh-CN"/>
        </w:rPr>
        <w:t>：AI 辅助工具使用讯飞星火 + iFlyCode，文档中明确披露</w:t>
      </w:r>
    </w:p>
    <w:p w14:paraId="3B1A43D1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可维护性</w:t>
      </w:r>
      <w:r>
        <w:rPr>
          <w:lang w:eastAsia="zh-CN"/>
        </w:rPr>
        <w:t>：loguru 全链路日志、trace_id 追踪、Alembic 数据迁移</w:t>
      </w:r>
    </w:p>
    <w:p w14:paraId="79A87DF7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国内外研究现状与竞品分析</w:t>
      </w:r>
    </w:p>
    <w:p w14:paraId="4FF57327" w14:textId="77777777" w:rsidR="00396684" w:rsidRDefault="00000000">
      <w:pPr>
        <w:pStyle w:val="31"/>
      </w:pPr>
      <w:r>
        <w:t xml:space="preserve">1.3.1 </w:t>
      </w:r>
      <w:r>
        <w:t>智能教育系统研究综述</w:t>
      </w:r>
    </w:p>
    <w:p w14:paraId="164F73EA" w14:textId="77777777" w:rsidR="00396684" w:rsidRDefault="00000000">
      <w:pPr>
        <w:rPr>
          <w:rFonts w:hint="eastAsia"/>
        </w:rPr>
      </w:pPr>
      <w:r>
        <w:t>智能教育系统（ITS, Intelligent Tutoring System）经历了三个发展阶段：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396684" w14:paraId="69B7EA67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011E9C3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161" w:type="dxa"/>
            <w:shd w:val="clear" w:color="auto" w:fill="D9E2F3"/>
          </w:tcPr>
          <w:p w14:paraId="0E5AE8E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时期</w:t>
            </w:r>
          </w:p>
        </w:tc>
        <w:tc>
          <w:tcPr>
            <w:tcW w:w="2161" w:type="dxa"/>
            <w:shd w:val="clear" w:color="auto" w:fill="D9E2F3"/>
          </w:tcPr>
          <w:p w14:paraId="50A4DAD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代表系统</w:t>
            </w:r>
          </w:p>
        </w:tc>
        <w:tc>
          <w:tcPr>
            <w:tcW w:w="2161" w:type="dxa"/>
            <w:shd w:val="clear" w:color="auto" w:fill="D9E2F3"/>
          </w:tcPr>
          <w:p w14:paraId="5F6CBDB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技术特征</w:t>
            </w:r>
          </w:p>
        </w:tc>
      </w:tr>
      <w:tr w:rsidR="00396684" w14:paraId="41C98767" w14:textId="77777777">
        <w:trPr>
          <w:jc w:val="center"/>
        </w:trPr>
        <w:tc>
          <w:tcPr>
            <w:tcW w:w="2161" w:type="dxa"/>
          </w:tcPr>
          <w:p w14:paraId="4FA85D1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规则驱动</w:t>
            </w:r>
          </w:p>
        </w:tc>
        <w:tc>
          <w:tcPr>
            <w:tcW w:w="2161" w:type="dxa"/>
          </w:tcPr>
          <w:p w14:paraId="090815D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1970-2000</w:t>
            </w:r>
          </w:p>
        </w:tc>
        <w:tc>
          <w:tcPr>
            <w:tcW w:w="2161" w:type="dxa"/>
          </w:tcPr>
          <w:p w14:paraId="163BCFA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Carnegie Learning, LISP Tutor</w:t>
            </w:r>
          </w:p>
        </w:tc>
        <w:tc>
          <w:tcPr>
            <w:tcW w:w="2161" w:type="dxa"/>
          </w:tcPr>
          <w:p w14:paraId="0F9AD42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专家知识编码，固定规则推理</w:t>
            </w:r>
          </w:p>
        </w:tc>
      </w:tr>
      <w:tr w:rsidR="00396684" w14:paraId="23EEC6F1" w14:textId="77777777">
        <w:trPr>
          <w:jc w:val="center"/>
        </w:trPr>
        <w:tc>
          <w:tcPr>
            <w:tcW w:w="2161" w:type="dxa"/>
          </w:tcPr>
          <w:p w14:paraId="6B5C4CD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数据驱动</w:t>
            </w:r>
          </w:p>
        </w:tc>
        <w:tc>
          <w:tcPr>
            <w:tcW w:w="2161" w:type="dxa"/>
          </w:tcPr>
          <w:p w14:paraId="4EFCA67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2000-2020</w:t>
            </w:r>
          </w:p>
        </w:tc>
        <w:tc>
          <w:tcPr>
            <w:tcW w:w="2161" w:type="dxa"/>
          </w:tcPr>
          <w:p w14:paraId="4D8A7B9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Khan Academy, Coursera</w:t>
            </w:r>
          </w:p>
        </w:tc>
        <w:tc>
          <w:tcPr>
            <w:tcW w:w="2161" w:type="dxa"/>
          </w:tcPr>
          <w:p w14:paraId="54B44CA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学习分析，推荐算法，自适应学习</w:t>
            </w:r>
          </w:p>
        </w:tc>
      </w:tr>
      <w:tr w:rsidR="00396684" w14:paraId="5BA60280" w14:textId="77777777">
        <w:trPr>
          <w:jc w:val="center"/>
        </w:trPr>
        <w:tc>
          <w:tcPr>
            <w:tcW w:w="2161" w:type="dxa"/>
          </w:tcPr>
          <w:p w14:paraId="1A52DE9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 驱动</w:t>
            </w:r>
          </w:p>
        </w:tc>
        <w:tc>
          <w:tcPr>
            <w:tcW w:w="2161" w:type="dxa"/>
          </w:tcPr>
          <w:p w14:paraId="78316A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2023-至今</w:t>
            </w:r>
          </w:p>
        </w:tc>
        <w:tc>
          <w:tcPr>
            <w:tcW w:w="2161" w:type="dxa"/>
          </w:tcPr>
          <w:p w14:paraId="1AD9D85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Khanmigo, Duolingo Max</w:t>
            </w:r>
          </w:p>
        </w:tc>
        <w:tc>
          <w:tcPr>
            <w:tcW w:w="2161" w:type="dxa"/>
          </w:tcPr>
          <w:p w14:paraId="324D5441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大模型对话，个性化辅导，内容生成</w:t>
            </w:r>
          </w:p>
        </w:tc>
      </w:tr>
    </w:tbl>
    <w:p w14:paraId="0ABACDE2" w14:textId="77777777" w:rsidR="00396684" w:rsidRDefault="00000000">
      <w:pPr>
        <w:rPr>
          <w:rFonts w:hint="eastAsia"/>
          <w:lang w:eastAsia="zh-CN"/>
        </w:rPr>
      </w:pPr>
      <w:r>
        <w:t>早期系统如 Carnegie Learning 依赖专家知识编码，规则维护成本高，难以扩展。近年来 Khan Academy 的 Khanmigo、Duolingo Max 等产品开始引入 LLM 进行个性化辅导，但多以单一对话形式呈现，缺乏多模态资源生成与系统化路径规划。</w:t>
      </w:r>
      <w:r>
        <w:rPr>
          <w:lang w:eastAsia="zh-CN"/>
        </w:rPr>
        <w:t>其共同局限在于：</w:t>
      </w:r>
    </w:p>
    <w:p w14:paraId="3B79015D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内容生成单一：仅提供文字对话，缺乏结构化资源（思维导图、代码案例、动画演示）</w:t>
      </w:r>
    </w:p>
    <w:p w14:paraId="2C361159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lastRenderedPageBreak/>
        <w:t>- 防幻觉机制薄弱：多数依赖 LLM 内置知识，缺乏教材驱动的事实校验</w:t>
      </w:r>
    </w:p>
    <w:p w14:paraId="31443E87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路径规划粗糙：缺乏知识图谱支撑，无法处理复杂的知识点前置依赖</w:t>
      </w:r>
    </w:p>
    <w:p w14:paraId="221F878D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1.3.2 </w:t>
      </w:r>
      <w:r>
        <w:rPr>
          <w:lang w:eastAsia="zh-CN"/>
        </w:rPr>
        <w:t>多智能体在教育场景的应用</w:t>
      </w:r>
    </w:p>
    <w:p w14:paraId="2EA00324" w14:textId="77777777" w:rsidR="00396684" w:rsidRDefault="00000000">
      <w:pPr>
        <w:rPr>
          <w:rFonts w:hint="eastAsia"/>
        </w:rPr>
      </w:pPr>
      <w:r>
        <w:t>Multi-Agent System 在教育中的应用尚处于早期探索阶段。相关工作主要集中在：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396684" w14:paraId="5AE8E25E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BA54A8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研究方向</w:t>
            </w:r>
          </w:p>
        </w:tc>
        <w:tc>
          <w:tcPr>
            <w:tcW w:w="2882" w:type="dxa"/>
            <w:shd w:val="clear" w:color="auto" w:fill="D9E2F3"/>
          </w:tcPr>
          <w:p w14:paraId="1F28FDB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代表工作</w:t>
            </w:r>
          </w:p>
        </w:tc>
        <w:tc>
          <w:tcPr>
            <w:tcW w:w="2882" w:type="dxa"/>
            <w:shd w:val="clear" w:color="auto" w:fill="D9E2F3"/>
          </w:tcPr>
          <w:p w14:paraId="0299A20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局限性</w:t>
            </w:r>
          </w:p>
        </w:tc>
      </w:tr>
      <w:tr w:rsidR="00396684" w14:paraId="59A60ECE" w14:textId="77777777">
        <w:trPr>
          <w:jc w:val="center"/>
        </w:trPr>
        <w:tc>
          <w:tcPr>
            <w:tcW w:w="2882" w:type="dxa"/>
          </w:tcPr>
          <w:p w14:paraId="3341207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多角色辩论式教学</w:t>
            </w:r>
          </w:p>
        </w:tc>
        <w:tc>
          <w:tcPr>
            <w:tcW w:w="2882" w:type="dxa"/>
          </w:tcPr>
          <w:p w14:paraId="648770C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Multi-Agent Debate (2024)</w:t>
            </w:r>
          </w:p>
        </w:tc>
        <w:tc>
          <w:tcPr>
            <w:tcW w:w="2882" w:type="dxa"/>
          </w:tcPr>
          <w:p w14:paraId="3AFEBD04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仅限对话，无资源生成</w:t>
            </w:r>
          </w:p>
        </w:tc>
      </w:tr>
      <w:tr w:rsidR="00396684" w14:paraId="341C2683" w14:textId="77777777">
        <w:trPr>
          <w:jc w:val="center"/>
        </w:trPr>
        <w:tc>
          <w:tcPr>
            <w:tcW w:w="2882" w:type="dxa"/>
          </w:tcPr>
          <w:p w14:paraId="5292D23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协作问题求解</w:t>
            </w:r>
          </w:p>
        </w:tc>
        <w:tc>
          <w:tcPr>
            <w:tcW w:w="2882" w:type="dxa"/>
          </w:tcPr>
          <w:p w14:paraId="6596AE7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AgentVerse (2023)</w:t>
            </w:r>
          </w:p>
        </w:tc>
        <w:tc>
          <w:tcPr>
            <w:tcW w:w="2882" w:type="dxa"/>
          </w:tcPr>
          <w:p w14:paraId="60AEFC91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通用框架，未针对教育优化</w:t>
            </w:r>
          </w:p>
        </w:tc>
      </w:tr>
      <w:tr w:rsidR="00396684" w14:paraId="412343FC" w14:textId="77777777">
        <w:trPr>
          <w:jc w:val="center"/>
        </w:trPr>
        <w:tc>
          <w:tcPr>
            <w:tcW w:w="2882" w:type="dxa"/>
          </w:tcPr>
          <w:p w14:paraId="36FE2F4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代码教学</w:t>
            </w:r>
          </w:p>
        </w:tc>
        <w:tc>
          <w:tcPr>
            <w:tcW w:w="2882" w:type="dxa"/>
          </w:tcPr>
          <w:p w14:paraId="50689F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CodeHelp (2024)</w:t>
            </w:r>
          </w:p>
        </w:tc>
        <w:tc>
          <w:tcPr>
            <w:tcW w:w="2882" w:type="dxa"/>
          </w:tcPr>
          <w:p w14:paraId="58C60E66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单一代码场景，缺乏多模态</w:t>
            </w:r>
          </w:p>
        </w:tc>
      </w:tr>
      <w:tr w:rsidR="00396684" w14:paraId="561672C4" w14:textId="77777777">
        <w:trPr>
          <w:jc w:val="center"/>
        </w:trPr>
        <w:tc>
          <w:tcPr>
            <w:tcW w:w="2882" w:type="dxa"/>
          </w:tcPr>
          <w:p w14:paraId="00F3E7B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课程设计辅助</w:t>
            </w:r>
          </w:p>
        </w:tc>
        <w:tc>
          <w:tcPr>
            <w:tcW w:w="2882" w:type="dxa"/>
          </w:tcPr>
          <w:p w14:paraId="280D817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EduAgent (2024)</w:t>
            </w:r>
          </w:p>
        </w:tc>
        <w:tc>
          <w:tcPr>
            <w:tcW w:w="2882" w:type="dxa"/>
          </w:tcPr>
          <w:p w14:paraId="292D9E1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面向教师，非学生端</w:t>
            </w:r>
          </w:p>
        </w:tc>
      </w:tr>
    </w:tbl>
    <w:p w14:paraId="363DB750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本项目的 12 Agent LangGraph 状态机设计，将画像采集、意图路由、内容生成、安全审核、资源推荐等职责明确分离，是多智能体在教育内容生成领域的创新实践。与现有工作的关键差异在于：</w:t>
      </w:r>
    </w:p>
    <w:p w14:paraId="78AE3BA5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状态机编排 vs 散落调用</w:t>
      </w:r>
      <w:r>
        <w:rPr>
          <w:lang w:eastAsia="zh-CN"/>
        </w:rPr>
        <w:t>：本系统通过 LangGraph StateGraph 统一管理全局状态（AgentState），避免 Agent 间数据传递的混乱</w:t>
      </w:r>
    </w:p>
    <w:p w14:paraId="4F332300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独立审核 vs 自审自判</w:t>
      </w:r>
      <w:r>
        <w:rPr>
          <w:lang w:eastAsia="zh-CN"/>
        </w:rPr>
        <w:t>：SafetyAgent 与生成 Agent 完全解耦，避免“自己审自己”</w:t>
      </w:r>
    </w:p>
    <w:p w14:paraId="77D28CCA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教育专用 vs 通用框架</w:t>
      </w:r>
      <w:r>
        <w:t>：每个 Agent 的提示词针对教育场景深度定制，包含 NEVER/IMPORTANT 分级禁令</w:t>
      </w:r>
    </w:p>
    <w:p w14:paraId="637020C2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1.3.3 RAG </w:t>
      </w:r>
      <w:r>
        <w:rPr>
          <w:lang w:eastAsia="zh-CN"/>
        </w:rPr>
        <w:t>与知识图谱在教育中的落地</w:t>
      </w:r>
    </w:p>
    <w:p w14:paraId="5FA5AA96" w14:textId="4D6FEFB3" w:rsidR="00396684" w:rsidRDefault="00000000">
      <w:pPr>
        <w:rPr>
          <w:rFonts w:hint="eastAsia"/>
        </w:rPr>
      </w:pPr>
      <w:r>
        <w:t>RAG</w:t>
      </w:r>
      <w:r w:rsidR="009809D2" w:rsidRPr="009809D2">
        <w:t>[</w:t>
      </w:r>
      <w:r w:rsidR="009809D2">
        <w:rPr>
          <w:rFonts w:hint="eastAsia"/>
          <w:lang w:eastAsia="zh-CN"/>
        </w:rPr>
        <w:t>4</w:t>
      </w:r>
      <w:r w:rsidR="009809D2" w:rsidRPr="009809D2">
        <w:t>]</w:t>
      </w:r>
      <w:r>
        <w:t xml:space="preserve"> 技术在教育问答中已有初步应用（如 Coursera AI Tutor），但多数系统仅做单路语义检索。本项目创新性地采用"向量语义 + jieba 关键词"双路混合检索与 RRF 融合排序，并结合父-子分块策略（Parent-Child Chunking）和多样性感知重排，显著提升了检索精度和多样性。</w:t>
      </w:r>
    </w:p>
    <w:p w14:paraId="718E1CD9" w14:textId="77777777" w:rsidR="00396684" w:rsidRDefault="00000000">
      <w:pPr>
        <w:pStyle w:val="31"/>
      </w:pPr>
      <w:r>
        <w:t xml:space="preserve">1.3.4 </w:t>
      </w:r>
      <w:r>
        <w:t>主流竞品横向对比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40"/>
        <w:gridCol w:w="1439"/>
        <w:gridCol w:w="1440"/>
      </w:tblGrid>
      <w:tr w:rsidR="00396684" w14:paraId="1C571BF7" w14:textId="77777777">
        <w:trPr>
          <w:jc w:val="center"/>
        </w:trPr>
        <w:tc>
          <w:tcPr>
            <w:tcW w:w="1441" w:type="dxa"/>
            <w:shd w:val="clear" w:color="auto" w:fill="D9E2F3"/>
          </w:tcPr>
          <w:p w14:paraId="73F5A14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能力维度</w:t>
            </w:r>
          </w:p>
        </w:tc>
        <w:tc>
          <w:tcPr>
            <w:tcW w:w="1441" w:type="dxa"/>
            <w:shd w:val="clear" w:color="auto" w:fill="D9E2F3"/>
          </w:tcPr>
          <w:p w14:paraId="3139D32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学而思 AI</w:t>
            </w:r>
          </w:p>
        </w:tc>
        <w:tc>
          <w:tcPr>
            <w:tcW w:w="1441" w:type="dxa"/>
            <w:shd w:val="clear" w:color="auto" w:fill="D9E2F3"/>
          </w:tcPr>
          <w:p w14:paraId="126734D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Speak</w:t>
            </w:r>
          </w:p>
        </w:tc>
        <w:tc>
          <w:tcPr>
            <w:tcW w:w="1441" w:type="dxa"/>
            <w:shd w:val="clear" w:color="auto" w:fill="D9E2F3"/>
          </w:tcPr>
          <w:p w14:paraId="1C6337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Quizlet Q-Chat</w:t>
            </w:r>
          </w:p>
        </w:tc>
        <w:tc>
          <w:tcPr>
            <w:tcW w:w="1441" w:type="dxa"/>
            <w:shd w:val="clear" w:color="auto" w:fill="D9E2F3"/>
          </w:tcPr>
          <w:p w14:paraId="256684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豆包教育</w:t>
            </w:r>
          </w:p>
        </w:tc>
        <w:tc>
          <w:tcPr>
            <w:tcW w:w="1441" w:type="dxa"/>
            <w:shd w:val="clear" w:color="auto" w:fill="D9E2F3"/>
          </w:tcPr>
          <w:p w14:paraId="68FBBB8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本系统</w:t>
            </w:r>
          </w:p>
        </w:tc>
      </w:tr>
      <w:tr w:rsidR="00396684" w14:paraId="5E142F94" w14:textId="77777777">
        <w:trPr>
          <w:jc w:val="center"/>
        </w:trPr>
        <w:tc>
          <w:tcPr>
            <w:tcW w:w="1441" w:type="dxa"/>
          </w:tcPr>
          <w:p w14:paraId="54D8A35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画像构建</w:t>
            </w:r>
          </w:p>
        </w:tc>
        <w:tc>
          <w:tcPr>
            <w:tcW w:w="1441" w:type="dxa"/>
          </w:tcPr>
          <w:p w14:paraId="15FF9E9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表单 + 测评</w:t>
            </w:r>
          </w:p>
        </w:tc>
        <w:tc>
          <w:tcPr>
            <w:tcW w:w="1441" w:type="dxa"/>
          </w:tcPr>
          <w:p w14:paraId="0A74F4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语音评估</w:t>
            </w:r>
          </w:p>
        </w:tc>
        <w:tc>
          <w:tcPr>
            <w:tcW w:w="1441" w:type="dxa"/>
          </w:tcPr>
          <w:p w14:paraId="43E621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学习记录</w:t>
            </w:r>
          </w:p>
        </w:tc>
        <w:tc>
          <w:tcPr>
            <w:tcW w:w="1441" w:type="dxa"/>
          </w:tcPr>
          <w:p w14:paraId="6EA0758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对话提取</w:t>
            </w:r>
          </w:p>
        </w:tc>
        <w:tc>
          <w:tcPr>
            <w:tcW w:w="1441" w:type="dxa"/>
          </w:tcPr>
          <w:p w14:paraId="1CC8CAA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**8 维对话式增量提取**</w:t>
            </w:r>
          </w:p>
        </w:tc>
      </w:tr>
      <w:tr w:rsidR="00396684" w14:paraId="0A38F535" w14:textId="77777777">
        <w:trPr>
          <w:jc w:val="center"/>
        </w:trPr>
        <w:tc>
          <w:tcPr>
            <w:tcW w:w="1441" w:type="dxa"/>
          </w:tcPr>
          <w:p w14:paraId="47722DB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资源类型</w:t>
            </w:r>
          </w:p>
        </w:tc>
        <w:tc>
          <w:tcPr>
            <w:tcW w:w="1441" w:type="dxa"/>
          </w:tcPr>
          <w:p w14:paraId="02507D0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视频/题库</w:t>
            </w:r>
          </w:p>
        </w:tc>
        <w:tc>
          <w:tcPr>
            <w:tcW w:w="1441" w:type="dxa"/>
          </w:tcPr>
          <w:p w14:paraId="64D859B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口语</w:t>
            </w:r>
          </w:p>
        </w:tc>
        <w:tc>
          <w:tcPr>
            <w:tcW w:w="1441" w:type="dxa"/>
          </w:tcPr>
          <w:p w14:paraId="5AF5BC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闪卡/测验</w:t>
            </w:r>
          </w:p>
        </w:tc>
        <w:tc>
          <w:tcPr>
            <w:tcW w:w="1441" w:type="dxa"/>
          </w:tcPr>
          <w:p w14:paraId="2047025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文档/对话</w:t>
            </w:r>
          </w:p>
        </w:tc>
        <w:tc>
          <w:tcPr>
            <w:tcW w:w="1441" w:type="dxa"/>
          </w:tcPr>
          <w:p w14:paraId="5F3187F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**7 种多模态资源**</w:t>
            </w:r>
          </w:p>
        </w:tc>
      </w:tr>
      <w:tr w:rsidR="00396684" w14:paraId="51D9C32F" w14:textId="77777777">
        <w:trPr>
          <w:jc w:val="center"/>
        </w:trPr>
        <w:tc>
          <w:tcPr>
            <w:tcW w:w="1441" w:type="dxa"/>
          </w:tcPr>
          <w:p w14:paraId="46239EC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多智能体</w:t>
            </w:r>
          </w:p>
        </w:tc>
        <w:tc>
          <w:tcPr>
            <w:tcW w:w="1441" w:type="dxa"/>
          </w:tcPr>
          <w:p w14:paraId="5F8E74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771D43D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38C16D6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6F8E9C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 Agent</w:t>
            </w:r>
          </w:p>
        </w:tc>
        <w:tc>
          <w:tcPr>
            <w:tcW w:w="1441" w:type="dxa"/>
          </w:tcPr>
          <w:p w14:paraId="4D0848B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**12 Agent LangGraph**</w:t>
            </w:r>
          </w:p>
        </w:tc>
      </w:tr>
      <w:tr w:rsidR="00396684" w14:paraId="025225CF" w14:textId="77777777">
        <w:trPr>
          <w:jc w:val="center"/>
        </w:trPr>
        <w:tc>
          <w:tcPr>
            <w:tcW w:w="1441" w:type="dxa"/>
          </w:tcPr>
          <w:p w14:paraId="2A21B8D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检索</w:t>
            </w:r>
          </w:p>
        </w:tc>
        <w:tc>
          <w:tcPr>
            <w:tcW w:w="1441" w:type="dxa"/>
          </w:tcPr>
          <w:p w14:paraId="6ABCF6F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6E5BE41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5649DED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6AF760A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单路向量</w:t>
            </w:r>
          </w:p>
        </w:tc>
        <w:tc>
          <w:tcPr>
            <w:tcW w:w="1441" w:type="dxa"/>
          </w:tcPr>
          <w:p w14:paraId="2F44ED58" w14:textId="084654BC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**双路混合 + RRF</w:t>
            </w:r>
            <w:r w:rsidR="009809D2" w:rsidRPr="009809D2">
              <w:rPr>
                <w:sz w:val="18"/>
                <w:lang w:eastAsia="zh-CN"/>
              </w:rPr>
              <w:t>[</w:t>
            </w:r>
            <w:r w:rsidR="009809D2">
              <w:rPr>
                <w:rFonts w:hint="eastAsia"/>
                <w:sz w:val="18"/>
                <w:lang w:eastAsia="zh-CN"/>
              </w:rPr>
              <w:t>3</w:t>
            </w:r>
            <w:r w:rsidR="009809D2" w:rsidRPr="009809D2">
              <w:rPr>
                <w:sz w:val="18"/>
                <w:lang w:eastAsia="zh-CN"/>
              </w:rPr>
              <w:t>]</w:t>
            </w:r>
            <w:r>
              <w:rPr>
                <w:sz w:val="18"/>
                <w:lang w:eastAsia="zh-CN"/>
              </w:rPr>
              <w:t xml:space="preserve"> + 父子分块**</w:t>
            </w:r>
          </w:p>
        </w:tc>
      </w:tr>
      <w:tr w:rsidR="00396684" w14:paraId="7BCD085F" w14:textId="77777777">
        <w:trPr>
          <w:jc w:val="center"/>
        </w:trPr>
        <w:tc>
          <w:tcPr>
            <w:tcW w:w="1441" w:type="dxa"/>
          </w:tcPr>
          <w:p w14:paraId="24812BB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防幻觉</w:t>
            </w:r>
          </w:p>
        </w:tc>
        <w:tc>
          <w:tcPr>
            <w:tcW w:w="1441" w:type="dxa"/>
          </w:tcPr>
          <w:p w14:paraId="0A7640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758340C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475821C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1B13A3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基础</w:t>
            </w:r>
          </w:p>
        </w:tc>
        <w:tc>
          <w:tcPr>
            <w:tcW w:w="1441" w:type="dxa"/>
          </w:tcPr>
          <w:p w14:paraId="5B7392A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**五层递进架构**</w:t>
            </w:r>
          </w:p>
        </w:tc>
      </w:tr>
      <w:tr w:rsidR="00396684" w14:paraId="3965EE25" w14:textId="77777777">
        <w:trPr>
          <w:jc w:val="center"/>
        </w:trPr>
        <w:tc>
          <w:tcPr>
            <w:tcW w:w="1441" w:type="dxa"/>
          </w:tcPr>
          <w:p w14:paraId="03C715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知识图谱</w:t>
            </w:r>
          </w:p>
        </w:tc>
        <w:tc>
          <w:tcPr>
            <w:tcW w:w="1441" w:type="dxa"/>
          </w:tcPr>
          <w:p w14:paraId="07854CE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预设</w:t>
            </w:r>
          </w:p>
        </w:tc>
        <w:tc>
          <w:tcPr>
            <w:tcW w:w="1441" w:type="dxa"/>
          </w:tcPr>
          <w:p w14:paraId="1FE4DC3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29E0113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1400C3B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7C613CC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**LLM 自动构建五层图谱**</w:t>
            </w:r>
          </w:p>
        </w:tc>
      </w:tr>
      <w:tr w:rsidR="00396684" w14:paraId="25EFE865" w14:textId="77777777">
        <w:trPr>
          <w:jc w:val="center"/>
        </w:trPr>
        <w:tc>
          <w:tcPr>
            <w:tcW w:w="1441" w:type="dxa"/>
          </w:tcPr>
          <w:p w14:paraId="166DD67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学习路径</w:t>
            </w:r>
          </w:p>
        </w:tc>
        <w:tc>
          <w:tcPr>
            <w:tcW w:w="1441" w:type="dxa"/>
          </w:tcPr>
          <w:p w14:paraId="0ECA331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固定</w:t>
            </w:r>
          </w:p>
        </w:tc>
        <w:tc>
          <w:tcPr>
            <w:tcW w:w="1441" w:type="dxa"/>
          </w:tcPr>
          <w:p w14:paraId="7E17676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自适应</w:t>
            </w:r>
          </w:p>
        </w:tc>
        <w:tc>
          <w:tcPr>
            <w:tcW w:w="1441" w:type="dxa"/>
          </w:tcPr>
          <w:p w14:paraId="62E6B70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480874D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推荐</w:t>
            </w:r>
          </w:p>
        </w:tc>
        <w:tc>
          <w:tcPr>
            <w:tcW w:w="1441" w:type="dxa"/>
          </w:tcPr>
          <w:p w14:paraId="07781C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**图谱驱动 + 画像感知**</w:t>
            </w:r>
          </w:p>
        </w:tc>
      </w:tr>
    </w:tbl>
    <w:p w14:paraId="7FB3273B" w14:textId="77777777" w:rsidR="00396684" w:rsidRDefault="00000000">
      <w:pPr>
        <w:pStyle w:val="21"/>
      </w:pPr>
      <w:r>
        <w:t xml:space="preserve">1.4 </w:t>
      </w:r>
      <w:r>
        <w:t>主要工作概要</w:t>
      </w:r>
    </w:p>
    <w:p w14:paraId="16F4F9A6" w14:textId="77777777" w:rsidR="00396684" w:rsidRDefault="00000000">
      <w:pPr>
        <w:pStyle w:val="31"/>
      </w:pPr>
      <w:r>
        <w:t xml:space="preserve">1.4.1 </w:t>
      </w:r>
      <w:r>
        <w:t>系统能力一览</w:t>
      </w:r>
    </w:p>
    <w:p w14:paraId="4F1A087B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七类个性化资源</w:t>
      </w:r>
      <w:r>
        <w:rPr>
          <w:lang w:eastAsia="zh-CN"/>
        </w:rPr>
        <w:t>：知识讲解文档（doc）、思维导图（mindmap）、分层练习题（quiz）、代码实操案例（code）、章节要点总结（summary）、教学动画演示（animation）、知识图谱（kg）</w:t>
      </w:r>
    </w:p>
    <w:p w14:paraId="34C432D9" w14:textId="77777777" w:rsidR="00396684" w:rsidRDefault="00000000">
      <w:pPr>
        <w:rPr>
          <w:rFonts w:hint="eastAsia"/>
        </w:rPr>
      </w:pPr>
      <w:r>
        <w:rPr>
          <w:b/>
        </w:rPr>
        <w:t>八维学习画像</w:t>
      </w:r>
      <w:r>
        <w:t>：专业（major）、学习目标（learning_goal）、认知风格（cognitive_style）、每日学习时间（daily_time_minutes）、已掌握知识点（knowledge_mastered）、薄弱知识点（knowledge_weak）、易错点（error_prone）、当前进度（current_progress）</w:t>
      </w:r>
    </w:p>
    <w:p w14:paraId="65DF7257" w14:textId="77777777" w:rsidR="00396684" w:rsidRDefault="00000000">
      <w:pPr>
        <w:rPr>
          <w:rFonts w:hint="eastAsia"/>
        </w:rPr>
      </w:pPr>
      <w:r>
        <w:rPr>
          <w:b/>
        </w:rPr>
        <w:t>知识图谱驱动路径</w:t>
      </w:r>
      <w:r>
        <w:t>：五层节点结构（Course → Chapter → KnowledgePoint → SubPoint → Concept），四类关系边（IS_PART_OF / REQUIRES / RELATED_TO / CONTAINS），支持自动构建与可视化</w:t>
      </w:r>
    </w:p>
    <w:p w14:paraId="483266B2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1.4.2 </w:t>
      </w:r>
      <w:r>
        <w:rPr>
          <w:lang w:eastAsia="zh-CN"/>
        </w:rPr>
        <w:t>三大创新点速览</w:t>
      </w:r>
    </w:p>
    <w:p w14:paraId="509A9481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教材驱动的可控知识库与多模态解析管道</w:t>
      </w:r>
      <w:r>
        <w:rPr>
          <w:lang w:eastAsia="zh-CN"/>
        </w:rPr>
        <w:t>：多格式文档解析 → 父子分块 → pgvector + tsvector 混合索引 → 检索增强生成，从源头保证内容可信</w:t>
      </w:r>
    </w:p>
    <w:p w14:paraId="553FEA89" w14:textId="77777777" w:rsidR="00396684" w:rsidRDefault="00000000">
      <w:pPr>
        <w:ind w:left="283"/>
        <w:rPr>
          <w:rFonts w:hint="eastAsia"/>
        </w:rPr>
      </w:pPr>
      <w:r>
        <w:t xml:space="preserve">2. </w:t>
      </w:r>
      <w:r>
        <w:rPr>
          <w:b/>
        </w:rPr>
        <w:t>垂直领域模型基座引擎</w:t>
      </w:r>
      <w:r>
        <w:t>：LLM/Embedding/RAG/工具调用统一封装为基座层，多 Provider 抽象（spark/deepseek/qwen/openai），提示词外部化管理</w:t>
      </w:r>
    </w:p>
    <w:p w14:paraId="1015632A" w14:textId="77777777" w:rsidR="00396684" w:rsidRDefault="00000000">
      <w:pPr>
        <w:ind w:left="283"/>
        <w:rPr>
          <w:rFonts w:hint="eastAsia"/>
        </w:rPr>
      </w:pPr>
      <w:r>
        <w:t xml:space="preserve">3. </w:t>
      </w:r>
      <w:r>
        <w:rPr>
          <w:b/>
        </w:rPr>
        <w:t>基于 LangGraph 的多智能体调度中枢</w:t>
      </w:r>
      <w:r>
        <w:t>：12 节点状态机 + 五层递进防幻觉 + SafetyAgent 独立审核 + 条件路由扇出</w:t>
      </w:r>
    </w:p>
    <w:p w14:paraId="1F89EA1F" w14:textId="77777777" w:rsidR="00396684" w:rsidRDefault="00000000">
      <w:pPr>
        <w:pStyle w:val="31"/>
      </w:pPr>
      <w:r>
        <w:t xml:space="preserve">1.4.3 </w:t>
      </w:r>
      <w:r>
        <w:t>核心指标摘要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80"/>
      </w:tblGrid>
      <w:tr w:rsidR="00396684" w14:paraId="13F22AFE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08E773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82" w:type="dxa"/>
            <w:shd w:val="clear" w:color="auto" w:fill="D9E2F3"/>
          </w:tcPr>
          <w:p w14:paraId="32342C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目标值</w:t>
            </w:r>
          </w:p>
        </w:tc>
        <w:tc>
          <w:tcPr>
            <w:tcW w:w="2882" w:type="dxa"/>
            <w:shd w:val="clear" w:color="auto" w:fill="D9E2F3"/>
          </w:tcPr>
          <w:p w14:paraId="169958D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1D41CCFF" w14:textId="77777777">
        <w:trPr>
          <w:jc w:val="center"/>
        </w:trPr>
        <w:tc>
          <w:tcPr>
            <w:tcW w:w="2882" w:type="dxa"/>
          </w:tcPr>
          <w:p w14:paraId="4C68018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黄金集 P@5</w:t>
            </w:r>
          </w:p>
        </w:tc>
        <w:tc>
          <w:tcPr>
            <w:tcW w:w="2882" w:type="dxa"/>
          </w:tcPr>
          <w:p w14:paraId="4D106FA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≥ 0.8</w:t>
            </w:r>
          </w:p>
        </w:tc>
        <w:tc>
          <w:tcPr>
            <w:tcW w:w="2882" w:type="dxa"/>
          </w:tcPr>
          <w:p w14:paraId="0A98A6C0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15 条人工标注查询端到端评估</w:t>
            </w:r>
          </w:p>
        </w:tc>
      </w:tr>
      <w:tr w:rsidR="00396684" w14:paraId="6CD120D9" w14:textId="77777777">
        <w:trPr>
          <w:jc w:val="center"/>
        </w:trPr>
        <w:tc>
          <w:tcPr>
            <w:tcW w:w="2882" w:type="dxa"/>
          </w:tcPr>
          <w:p w14:paraId="006223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引用准确率</w:t>
            </w:r>
          </w:p>
        </w:tc>
        <w:tc>
          <w:tcPr>
            <w:tcW w:w="2882" w:type="dxa"/>
          </w:tcPr>
          <w:p w14:paraId="5003A4F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≥ 90%</w:t>
            </w:r>
          </w:p>
        </w:tc>
        <w:tc>
          <w:tcPr>
            <w:tcW w:w="2882" w:type="dxa"/>
          </w:tcPr>
          <w:p w14:paraId="36DD8F5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Citation Accuracy（生成内容引用溯源）</w:t>
            </w:r>
          </w:p>
        </w:tc>
      </w:tr>
      <w:tr w:rsidR="00396684" w14:paraId="58850F38" w14:textId="77777777">
        <w:trPr>
          <w:jc w:val="center"/>
        </w:trPr>
        <w:tc>
          <w:tcPr>
            <w:tcW w:w="2882" w:type="dxa"/>
          </w:tcPr>
          <w:p w14:paraId="2DE604A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首字时延</w:t>
            </w:r>
          </w:p>
        </w:tc>
        <w:tc>
          <w:tcPr>
            <w:tcW w:w="2882" w:type="dxa"/>
          </w:tcPr>
          <w:p w14:paraId="6C4DD3E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3s</w:t>
            </w:r>
          </w:p>
        </w:tc>
        <w:tc>
          <w:tcPr>
            <w:tcW w:w="2882" w:type="dxa"/>
          </w:tcPr>
          <w:p w14:paraId="00C6750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流式 SSE 输出首 token 到达时间</w:t>
            </w:r>
          </w:p>
        </w:tc>
      </w:tr>
      <w:tr w:rsidR="00396684" w14:paraId="5EB6E787" w14:textId="77777777">
        <w:trPr>
          <w:jc w:val="center"/>
        </w:trPr>
        <w:tc>
          <w:tcPr>
            <w:tcW w:w="2882" w:type="dxa"/>
          </w:tcPr>
          <w:p w14:paraId="03A5CA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幻觉率</w:t>
            </w:r>
          </w:p>
        </w:tc>
        <w:tc>
          <w:tcPr>
            <w:tcW w:w="2882" w:type="dxa"/>
          </w:tcPr>
          <w:p w14:paraId="0A59A95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5%</w:t>
            </w:r>
          </w:p>
        </w:tc>
        <w:tc>
          <w:tcPr>
            <w:tcW w:w="2882" w:type="dxa"/>
          </w:tcPr>
          <w:p w14:paraId="2CC362E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Hallucination Rate（五层防护后）</w:t>
            </w:r>
          </w:p>
        </w:tc>
      </w:tr>
    </w:tbl>
    <w:p w14:paraId="29DD002F" w14:textId="77777777" w:rsidR="00396684" w:rsidRDefault="00000000">
      <w:pPr>
        <w:pStyle w:val="21"/>
      </w:pPr>
      <w:r>
        <w:t xml:space="preserve">1.5 </w:t>
      </w:r>
      <w:r>
        <w:t>文档组织结构</w:t>
      </w:r>
    </w:p>
    <w:p w14:paraId="1E5CD242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本文档按六大板块组织：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396684" w14:paraId="5A13DCDB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69FAF6E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板块</w:t>
            </w:r>
          </w:p>
        </w:tc>
        <w:tc>
          <w:tcPr>
            <w:tcW w:w="2882" w:type="dxa"/>
            <w:shd w:val="clear" w:color="auto" w:fill="D9E2F3"/>
          </w:tcPr>
          <w:p w14:paraId="5BDE0BD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882" w:type="dxa"/>
            <w:shd w:val="clear" w:color="auto" w:fill="D9E2F3"/>
          </w:tcPr>
          <w:p w14:paraId="707881A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预计页数</w:t>
            </w:r>
          </w:p>
        </w:tc>
      </w:tr>
      <w:tr w:rsidR="00396684" w14:paraId="27334856" w14:textId="77777777">
        <w:trPr>
          <w:jc w:val="center"/>
        </w:trPr>
        <w:tc>
          <w:tcPr>
            <w:tcW w:w="2882" w:type="dxa"/>
          </w:tcPr>
          <w:p w14:paraId="470CA61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第一部分</w:t>
            </w:r>
          </w:p>
        </w:tc>
        <w:tc>
          <w:tcPr>
            <w:tcW w:w="2882" w:type="dxa"/>
          </w:tcPr>
          <w:p w14:paraId="4B4C5C61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作品概述（背景、赛题理解、研究现状、工作概要）</w:t>
            </w:r>
          </w:p>
        </w:tc>
        <w:tc>
          <w:tcPr>
            <w:tcW w:w="2882" w:type="dxa"/>
          </w:tcPr>
          <w:p w14:paraId="4B80CC8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</w:tr>
      <w:tr w:rsidR="00396684" w14:paraId="11B73772" w14:textId="77777777">
        <w:trPr>
          <w:jc w:val="center"/>
        </w:trPr>
        <w:tc>
          <w:tcPr>
            <w:tcW w:w="2882" w:type="dxa"/>
          </w:tcPr>
          <w:p w14:paraId="756AD7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第二部分</w:t>
            </w:r>
          </w:p>
        </w:tc>
        <w:tc>
          <w:tcPr>
            <w:tcW w:w="2882" w:type="dxa"/>
          </w:tcPr>
          <w:p w14:paraId="1ED2401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作品需求分析（用户旅程、功能需求、非功能需求）</w:t>
            </w:r>
          </w:p>
        </w:tc>
        <w:tc>
          <w:tcPr>
            <w:tcW w:w="2882" w:type="dxa"/>
          </w:tcPr>
          <w:p w14:paraId="02F1CF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</w:tr>
      <w:tr w:rsidR="00396684" w14:paraId="3BDFAB86" w14:textId="77777777">
        <w:trPr>
          <w:jc w:val="center"/>
        </w:trPr>
        <w:tc>
          <w:tcPr>
            <w:tcW w:w="2882" w:type="dxa"/>
          </w:tcPr>
          <w:p w14:paraId="3CD6CFB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第三部分</w:t>
            </w:r>
          </w:p>
        </w:tc>
        <w:tc>
          <w:tcPr>
            <w:tcW w:w="2882" w:type="dxa"/>
          </w:tcPr>
          <w:p w14:paraId="17EC1612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作品设计与实现（三层架构、12 Agent、数据库、前端）</w:t>
            </w:r>
          </w:p>
        </w:tc>
        <w:tc>
          <w:tcPr>
            <w:tcW w:w="2882" w:type="dxa"/>
          </w:tcPr>
          <w:p w14:paraId="571781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67</w:t>
            </w:r>
          </w:p>
        </w:tc>
      </w:tr>
      <w:tr w:rsidR="00396684" w14:paraId="0190C462" w14:textId="77777777">
        <w:trPr>
          <w:jc w:val="center"/>
        </w:trPr>
        <w:tc>
          <w:tcPr>
            <w:tcW w:w="2882" w:type="dxa"/>
          </w:tcPr>
          <w:p w14:paraId="0EC4126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第四部分</w:t>
            </w:r>
          </w:p>
        </w:tc>
        <w:tc>
          <w:tcPr>
            <w:tcW w:w="2882" w:type="dxa"/>
          </w:tcPr>
          <w:p w14:paraId="13025096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作品测试与分析（单元测试、RAG 评估、防幻觉消融）</w:t>
            </w:r>
          </w:p>
        </w:tc>
        <w:tc>
          <w:tcPr>
            <w:tcW w:w="2882" w:type="dxa"/>
          </w:tcPr>
          <w:p w14:paraId="5ADA3E3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</w:tr>
      <w:tr w:rsidR="00396684" w14:paraId="3065786E" w14:textId="77777777">
        <w:trPr>
          <w:jc w:val="center"/>
        </w:trPr>
        <w:tc>
          <w:tcPr>
            <w:tcW w:w="2882" w:type="dxa"/>
          </w:tcPr>
          <w:p w14:paraId="29CA8A4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第五部分</w:t>
            </w:r>
          </w:p>
        </w:tc>
        <w:tc>
          <w:tcPr>
            <w:tcW w:w="2882" w:type="dxa"/>
          </w:tcPr>
          <w:p w14:paraId="5A27220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作品创新性说明（三大创新点详述）</w:t>
            </w:r>
          </w:p>
        </w:tc>
        <w:tc>
          <w:tcPr>
            <w:tcW w:w="2882" w:type="dxa"/>
          </w:tcPr>
          <w:p w14:paraId="2A523FC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</w:tr>
      <w:tr w:rsidR="00396684" w14:paraId="4CB5EEA6" w14:textId="77777777">
        <w:trPr>
          <w:jc w:val="center"/>
        </w:trPr>
        <w:tc>
          <w:tcPr>
            <w:tcW w:w="2882" w:type="dxa"/>
          </w:tcPr>
          <w:p w14:paraId="3FC9E43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第六部分</w:t>
            </w:r>
          </w:p>
        </w:tc>
        <w:tc>
          <w:tcPr>
            <w:tcW w:w="2882" w:type="dxa"/>
          </w:tcPr>
          <w:p w14:paraId="3F44B3B3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作品总结（成果归纳、应用价值、未来展望）</w:t>
            </w:r>
          </w:p>
        </w:tc>
        <w:tc>
          <w:tcPr>
            <w:tcW w:w="2882" w:type="dxa"/>
          </w:tcPr>
          <w:p w14:paraId="49AEA9D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</w:tr>
    </w:tbl>
    <w:p w14:paraId="7A913ED4" w14:textId="77777777" w:rsidR="00396684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12433C4" w14:textId="77777777" w:rsidR="00396684" w:rsidRDefault="00000000">
      <w:pPr>
        <w:pStyle w:val="1"/>
        <w:rPr>
          <w:lang w:eastAsia="zh-CN"/>
        </w:rPr>
      </w:pPr>
      <w:r>
        <w:rPr>
          <w:lang w:eastAsia="zh-CN"/>
        </w:rPr>
        <w:t>第二部分</w:t>
      </w:r>
      <w:r>
        <w:rPr>
          <w:lang w:eastAsia="zh-CN"/>
        </w:rPr>
        <w:t xml:space="preserve"> </w:t>
      </w:r>
      <w:r>
        <w:rPr>
          <w:lang w:eastAsia="zh-CN"/>
        </w:rPr>
        <w:t>作品需求分析</w:t>
      </w:r>
    </w:p>
    <w:p w14:paraId="54E2BDA5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业务背景与目标用户</w:t>
      </w:r>
    </w:p>
    <w:p w14:paraId="19923BCF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2.1.1 </w:t>
      </w:r>
      <w:r>
        <w:rPr>
          <w:lang w:eastAsia="zh-CN"/>
        </w:rPr>
        <w:t>业务场景描述</w:t>
      </w:r>
    </w:p>
    <w:p w14:paraId="1A0D3803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本系统面向高等教育场景，以"人工智能导论"课程为示范，构建一套完整的个性化学习辅助平台。系统覆盖从学习者画像采集、学习资源自动生成、学习路径规划到效果评估反馈的全流程闭环。</w:t>
      </w:r>
    </w:p>
    <w:p w14:paraId="082A8D55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核心业务流程：</w:t>
      </w:r>
    </w:p>
    <w:p w14:paraId="1898B1D7" w14:textId="19A259DB" w:rsidR="00D0587E" w:rsidRPr="00D0587E" w:rsidRDefault="00D0587E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45DF217" wp14:editId="60FAFC7E">
            <wp:extent cx="5490210" cy="1242695"/>
            <wp:effectExtent l="0" t="0" r="0" b="0"/>
            <wp:docPr id="4573476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47695" name="图片 4573476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762F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2.1.2 </w:t>
      </w:r>
      <w:r>
        <w:rPr>
          <w:lang w:eastAsia="zh-CN"/>
        </w:rPr>
        <w:t>用户角色定义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396684" w14:paraId="031C12D6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91FB4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w="2882" w:type="dxa"/>
            <w:shd w:val="clear" w:color="auto" w:fill="D9E2F3"/>
          </w:tcPr>
          <w:p w14:paraId="3057B5C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2882" w:type="dxa"/>
            <w:shd w:val="clear" w:color="auto" w:fill="D9E2F3"/>
          </w:tcPr>
          <w:p w14:paraId="2FE519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核心需求</w:t>
            </w:r>
          </w:p>
        </w:tc>
      </w:tr>
      <w:tr w:rsidR="00396684" w14:paraId="0742CDD2" w14:textId="77777777">
        <w:trPr>
          <w:jc w:val="center"/>
        </w:trPr>
        <w:tc>
          <w:tcPr>
            <w:tcW w:w="2882" w:type="dxa"/>
          </w:tcPr>
          <w:p w14:paraId="670B602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学生</w:t>
            </w:r>
          </w:p>
        </w:tc>
        <w:tc>
          <w:tcPr>
            <w:tcW w:w="2882" w:type="dxa"/>
          </w:tcPr>
          <w:p w14:paraId="3A748B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系统主要使用者</w:t>
            </w:r>
          </w:p>
        </w:tc>
        <w:tc>
          <w:tcPr>
            <w:tcW w:w="2882" w:type="dxa"/>
          </w:tcPr>
          <w:p w14:paraId="2423AA23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获取个性化学习资源、规划学习路径、练习与评估</w:t>
            </w:r>
          </w:p>
        </w:tc>
      </w:tr>
      <w:tr w:rsidR="00396684" w14:paraId="75C8DA0C" w14:textId="77777777">
        <w:trPr>
          <w:jc w:val="center"/>
        </w:trPr>
        <w:tc>
          <w:tcPr>
            <w:tcW w:w="2882" w:type="dxa"/>
          </w:tcPr>
          <w:p w14:paraId="28DEA13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教师</w:t>
            </w:r>
          </w:p>
        </w:tc>
        <w:tc>
          <w:tcPr>
            <w:tcW w:w="2882" w:type="dxa"/>
          </w:tcPr>
          <w:p w14:paraId="7FDCAAF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课程知识库维护者</w:t>
            </w:r>
          </w:p>
        </w:tc>
        <w:tc>
          <w:tcPr>
            <w:tcW w:w="2882" w:type="dxa"/>
          </w:tcPr>
          <w:p w14:paraId="4F972DE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上传教材文档、查看学生学习数据（规划中）</w:t>
            </w:r>
          </w:p>
        </w:tc>
      </w:tr>
      <w:tr w:rsidR="00396684" w14:paraId="50F9F09E" w14:textId="77777777">
        <w:trPr>
          <w:jc w:val="center"/>
        </w:trPr>
        <w:tc>
          <w:tcPr>
            <w:tcW w:w="2882" w:type="dxa"/>
          </w:tcPr>
          <w:p w14:paraId="3561E41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管理员</w:t>
            </w:r>
          </w:p>
        </w:tc>
        <w:tc>
          <w:tcPr>
            <w:tcW w:w="2882" w:type="dxa"/>
          </w:tcPr>
          <w:p w14:paraId="0778F9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系统运维</w:t>
            </w:r>
          </w:p>
        </w:tc>
        <w:tc>
          <w:tcPr>
            <w:tcW w:w="2882" w:type="dxa"/>
          </w:tcPr>
          <w:p w14:paraId="47137846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系统监控、数据备份（规划中）</w:t>
            </w:r>
          </w:p>
        </w:tc>
      </w:tr>
    </w:tbl>
    <w:p w14:paraId="1F90B96A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当前版本聚焦学生用户，教师和管理员角色在后续版本中扩展。</w:t>
      </w:r>
    </w:p>
    <w:p w14:paraId="0E25CD16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2.2 </w:t>
      </w:r>
      <w:r>
        <w:rPr>
          <w:lang w:eastAsia="zh-CN"/>
        </w:rPr>
        <w:t>用户旅程与场景画像</w:t>
      </w:r>
    </w:p>
    <w:p w14:paraId="5B397399" w14:textId="77777777" w:rsidR="00396684" w:rsidRDefault="00000000">
      <w:pPr>
        <w:pStyle w:val="31"/>
        <w:rPr>
          <w:rFonts w:eastAsia="宋体"/>
          <w:lang w:eastAsia="zh-CN"/>
        </w:rPr>
      </w:pPr>
      <w:r>
        <w:rPr>
          <w:lang w:eastAsia="zh-CN"/>
        </w:rPr>
        <w:t xml:space="preserve">2.2.1 </w:t>
      </w:r>
      <w:r>
        <w:rPr>
          <w:lang w:eastAsia="zh-CN"/>
        </w:rPr>
        <w:t>学生用户旅程图</w:t>
      </w:r>
    </w:p>
    <w:p w14:paraId="56C36AB7" w14:textId="6EE876C9" w:rsidR="007A42D7" w:rsidRPr="007A42D7" w:rsidRDefault="007A42D7" w:rsidP="007A42D7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6721E88A" wp14:editId="29A6A7A4">
            <wp:extent cx="5490210" cy="502285"/>
            <wp:effectExtent l="0" t="0" r="0" b="0"/>
            <wp:docPr id="4855081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08190" name="图片 4855081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D834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2.2.2 </w:t>
      </w:r>
      <w:r>
        <w:rPr>
          <w:lang w:eastAsia="zh-CN"/>
        </w:rPr>
        <w:t>典型使用场景</w:t>
      </w:r>
    </w:p>
    <w:p w14:paraId="18F1F8C4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场景一：课前预习</w:t>
      </w:r>
    </w:p>
    <w:p w14:paraId="15E141AF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张同学明天要上“神经网络”章节，系统根据其画像（认知风格=visual，已掌握线性代数）自动生成：</w:t>
      </w:r>
    </w:p>
    <w:p w14:paraId="7DA19F2D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知识讲解文档（注重图解和矩阵运算）</w:t>
      </w:r>
    </w:p>
    <w:p w14:paraId="3C6481ED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思维导图（神经网络分类与关系）</w:t>
      </w:r>
    </w:p>
    <w:p w14:paraId="76D92F3F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预习检测题（基础概念确认）</w:t>
      </w:r>
    </w:p>
    <w:p w14:paraId="04F66F0A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场景二：薄弱知识点复习</w:t>
      </w:r>
    </w:p>
    <w:p w14:paraId="7D0E7C84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李同学在“梯度下降”的练习题中多次答错，系统自动将其标记为薄弱知识点，并推送：</w:t>
      </w:r>
    </w:p>
    <w:p w14:paraId="2FCBC266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专项练习题（针对易错点设计）</w:t>
      </w:r>
    </w:p>
    <w:p w14:paraId="36ED9301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代码实操案例（Python 实现梯度下降）</w:t>
      </w:r>
    </w:p>
    <w:p w14:paraId="532D5FEF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要点总结卡片（精節复习）</w:t>
      </w:r>
    </w:p>
    <w:p w14:paraId="0EC6341C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场景三：考前应试冲刺</w:t>
      </w:r>
    </w:p>
    <w:p w14:paraId="64C9D94E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王同学期末考试前一周，系统根据其学习记录和掌握度数据：</w:t>
      </w:r>
    </w:p>
    <w:p w14:paraId="2EA27BF3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自动生成重点知识点学习路径</w:t>
      </w:r>
    </w:p>
    <w:p w14:paraId="2A79E15C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批量生成各知识点的练习题</w:t>
      </w:r>
    </w:p>
    <w:p w14:paraId="20C75639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答题后实时评估并更新掌握度</w:t>
      </w:r>
    </w:p>
    <w:p w14:paraId="1A438D58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场景四：深度探索拓展</w:t>
      </w:r>
    </w:p>
    <w:p w14:paraId="2C922B22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赵同学学有余力，通过 RAG 智能辅导提问：“Transformer 中的注意力机制与 CNN 的卷积操作有什么本质区别？”，系统基于教材向量库检索相关片段，生成带引用溯源的回答，并推荐相关视频资源。</w:t>
      </w:r>
    </w:p>
    <w:p w14:paraId="7E8D79BC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2.3 </w:t>
      </w:r>
      <w:r>
        <w:rPr>
          <w:lang w:eastAsia="zh-CN"/>
        </w:rPr>
        <w:t>功能性需求</w:t>
      </w:r>
    </w:p>
    <w:p w14:paraId="14841EF4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2.3.1 </w:t>
      </w:r>
      <w:r>
        <w:rPr>
          <w:lang w:eastAsia="zh-CN"/>
        </w:rPr>
        <w:t>对话式学习画像构建</w:t>
      </w:r>
    </w:p>
    <w:p w14:paraId="2BA441A5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功能描述</w:t>
      </w:r>
      <w:r>
        <w:rPr>
          <w:lang w:eastAsia="zh-CN"/>
        </w:rPr>
        <w:t>：通过自然语言多轮对话（非表单）自动提取 8 维学习画像。</w:t>
      </w:r>
    </w:p>
    <w:p w14:paraId="577729F6" w14:textId="77777777" w:rsidR="00396684" w:rsidRDefault="00000000">
      <w:pPr>
        <w:rPr>
          <w:rFonts w:hint="eastAsia"/>
        </w:rPr>
      </w:pPr>
      <w:r>
        <w:rPr>
          <w:b/>
        </w:rPr>
        <w:t>画像维度详解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140"/>
        <w:gridCol w:w="2075"/>
        <w:gridCol w:w="2376"/>
      </w:tblGrid>
      <w:tr w:rsidR="00396684" w14:paraId="121D35AE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191A61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161" w:type="dxa"/>
            <w:shd w:val="clear" w:color="auto" w:fill="D9E2F3"/>
          </w:tcPr>
          <w:p w14:paraId="1B9DDDD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161" w:type="dxa"/>
            <w:shd w:val="clear" w:color="auto" w:fill="D9E2F3"/>
          </w:tcPr>
          <w:p w14:paraId="1254ED0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F170B6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5F53814F" w14:textId="77777777">
        <w:trPr>
          <w:jc w:val="center"/>
        </w:trPr>
        <w:tc>
          <w:tcPr>
            <w:tcW w:w="2161" w:type="dxa"/>
          </w:tcPr>
          <w:p w14:paraId="05A0FDB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专业</w:t>
            </w:r>
          </w:p>
        </w:tc>
        <w:tc>
          <w:tcPr>
            <w:tcW w:w="2161" w:type="dxa"/>
          </w:tcPr>
          <w:p w14:paraId="0C326D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major</w:t>
            </w:r>
          </w:p>
        </w:tc>
        <w:tc>
          <w:tcPr>
            <w:tcW w:w="2161" w:type="dxa"/>
          </w:tcPr>
          <w:p w14:paraId="05AB829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1" w:type="dxa"/>
          </w:tcPr>
          <w:p w14:paraId="1FBE3712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学生所属专业，影响教学深度和举例偏好</w:t>
            </w:r>
          </w:p>
        </w:tc>
      </w:tr>
      <w:tr w:rsidR="00396684" w14:paraId="31AE5A63" w14:textId="77777777">
        <w:trPr>
          <w:jc w:val="center"/>
        </w:trPr>
        <w:tc>
          <w:tcPr>
            <w:tcW w:w="2161" w:type="dxa"/>
          </w:tcPr>
          <w:p w14:paraId="2194906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学习目标</w:t>
            </w:r>
          </w:p>
        </w:tc>
        <w:tc>
          <w:tcPr>
            <w:tcW w:w="2161" w:type="dxa"/>
          </w:tcPr>
          <w:p w14:paraId="5B73F3E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learning_goal</w:t>
            </w:r>
          </w:p>
        </w:tc>
        <w:tc>
          <w:tcPr>
            <w:tcW w:w="2161" w:type="dxa"/>
          </w:tcPr>
          <w:p w14:paraId="0A60481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2AB9B701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当前学习目标，如“掌握深度学习基础”</w:t>
            </w:r>
          </w:p>
        </w:tc>
      </w:tr>
      <w:tr w:rsidR="00396684" w14:paraId="10C57AF2" w14:textId="77777777">
        <w:trPr>
          <w:jc w:val="center"/>
        </w:trPr>
        <w:tc>
          <w:tcPr>
            <w:tcW w:w="2161" w:type="dxa"/>
          </w:tcPr>
          <w:p w14:paraId="08CE443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认知风格</w:t>
            </w:r>
          </w:p>
        </w:tc>
        <w:tc>
          <w:tcPr>
            <w:tcW w:w="2161" w:type="dxa"/>
          </w:tcPr>
          <w:p w14:paraId="6C1B80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cognitive_style</w:t>
            </w:r>
          </w:p>
        </w:tc>
        <w:tc>
          <w:tcPr>
            <w:tcW w:w="2161" w:type="dxa"/>
          </w:tcPr>
          <w:p w14:paraId="76210AC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Enum</w:t>
            </w:r>
          </w:p>
        </w:tc>
        <w:tc>
          <w:tcPr>
            <w:tcW w:w="2161" w:type="dxa"/>
          </w:tcPr>
          <w:p w14:paraId="6CA854A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visual/code/text/mixed，影响资源类型偏好</w:t>
            </w:r>
          </w:p>
        </w:tc>
      </w:tr>
      <w:tr w:rsidR="00396684" w14:paraId="65CEF95B" w14:textId="77777777">
        <w:trPr>
          <w:jc w:val="center"/>
        </w:trPr>
        <w:tc>
          <w:tcPr>
            <w:tcW w:w="2161" w:type="dxa"/>
          </w:tcPr>
          <w:p w14:paraId="030A406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每日学习时间</w:t>
            </w:r>
          </w:p>
        </w:tc>
        <w:tc>
          <w:tcPr>
            <w:tcW w:w="2161" w:type="dxa"/>
          </w:tcPr>
          <w:p w14:paraId="3B55628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daily_time_minutes</w:t>
            </w:r>
          </w:p>
        </w:tc>
        <w:tc>
          <w:tcPr>
            <w:tcW w:w="2161" w:type="dxa"/>
          </w:tcPr>
          <w:p w14:paraId="55B15D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105D493A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可用学习时间，影响路径密度</w:t>
            </w:r>
          </w:p>
        </w:tc>
      </w:tr>
      <w:tr w:rsidR="00396684" w14:paraId="06DE20E0" w14:textId="77777777">
        <w:trPr>
          <w:jc w:val="center"/>
        </w:trPr>
        <w:tc>
          <w:tcPr>
            <w:tcW w:w="2161" w:type="dxa"/>
          </w:tcPr>
          <w:p w14:paraId="5040F63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已掌握知识点</w:t>
            </w:r>
          </w:p>
        </w:tc>
        <w:tc>
          <w:tcPr>
            <w:tcW w:w="2161" w:type="dxa"/>
          </w:tcPr>
          <w:p w14:paraId="67338EB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knowledge_mastered</w:t>
            </w:r>
          </w:p>
        </w:tc>
        <w:tc>
          <w:tcPr>
            <w:tcW w:w="2161" w:type="dxa"/>
          </w:tcPr>
          <w:p w14:paraId="3FF746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 Array</w:t>
            </w:r>
          </w:p>
        </w:tc>
        <w:tc>
          <w:tcPr>
            <w:tcW w:w="2161" w:type="dxa"/>
          </w:tcPr>
          <w:p w14:paraId="0C49D0D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列表型，增量追加</w:t>
            </w:r>
          </w:p>
        </w:tc>
      </w:tr>
      <w:tr w:rsidR="00396684" w14:paraId="14A3558F" w14:textId="77777777">
        <w:trPr>
          <w:jc w:val="center"/>
        </w:trPr>
        <w:tc>
          <w:tcPr>
            <w:tcW w:w="2161" w:type="dxa"/>
          </w:tcPr>
          <w:p w14:paraId="129FF7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薄弱知识点</w:t>
            </w:r>
          </w:p>
        </w:tc>
        <w:tc>
          <w:tcPr>
            <w:tcW w:w="2161" w:type="dxa"/>
          </w:tcPr>
          <w:p w14:paraId="1DE710A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knowledge_weak</w:t>
            </w:r>
          </w:p>
        </w:tc>
        <w:tc>
          <w:tcPr>
            <w:tcW w:w="2161" w:type="dxa"/>
          </w:tcPr>
          <w:p w14:paraId="44772C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 Array</w:t>
            </w:r>
          </w:p>
        </w:tc>
        <w:tc>
          <w:tcPr>
            <w:tcW w:w="2161" w:type="dxa"/>
          </w:tcPr>
          <w:p w14:paraId="2AFF065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列表型，增量追加</w:t>
            </w:r>
          </w:p>
        </w:tc>
      </w:tr>
      <w:tr w:rsidR="00396684" w14:paraId="19BA6580" w14:textId="77777777">
        <w:trPr>
          <w:jc w:val="center"/>
        </w:trPr>
        <w:tc>
          <w:tcPr>
            <w:tcW w:w="2161" w:type="dxa"/>
          </w:tcPr>
          <w:p w14:paraId="5915FE8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易错点</w:t>
            </w:r>
          </w:p>
        </w:tc>
        <w:tc>
          <w:tcPr>
            <w:tcW w:w="2161" w:type="dxa"/>
          </w:tcPr>
          <w:p w14:paraId="3BD267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error_prone</w:t>
            </w:r>
          </w:p>
        </w:tc>
        <w:tc>
          <w:tcPr>
            <w:tcW w:w="2161" w:type="dxa"/>
          </w:tcPr>
          <w:p w14:paraId="11EC6B2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 Array</w:t>
            </w:r>
          </w:p>
        </w:tc>
        <w:tc>
          <w:tcPr>
            <w:tcW w:w="2161" w:type="dxa"/>
          </w:tcPr>
          <w:p w14:paraId="35D7253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从答题记录自动提取</w:t>
            </w:r>
          </w:p>
        </w:tc>
      </w:tr>
      <w:tr w:rsidR="00396684" w14:paraId="2817B32E" w14:textId="77777777">
        <w:trPr>
          <w:jc w:val="center"/>
        </w:trPr>
        <w:tc>
          <w:tcPr>
            <w:tcW w:w="2161" w:type="dxa"/>
          </w:tcPr>
          <w:p w14:paraId="1ED4A8C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当前进度</w:t>
            </w:r>
          </w:p>
        </w:tc>
        <w:tc>
          <w:tcPr>
            <w:tcW w:w="2161" w:type="dxa"/>
          </w:tcPr>
          <w:p w14:paraId="5F5BCCD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current_progress</w:t>
            </w:r>
          </w:p>
        </w:tc>
        <w:tc>
          <w:tcPr>
            <w:tcW w:w="2161" w:type="dxa"/>
          </w:tcPr>
          <w:p w14:paraId="5FCEE35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1" w:type="dxa"/>
          </w:tcPr>
          <w:p w14:paraId="1EF4957E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当前学习到的章节/知识点</w:t>
            </w:r>
          </w:p>
        </w:tc>
      </w:tr>
    </w:tbl>
    <w:p w14:paraId="3041AC3A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核心特性</w:t>
      </w:r>
      <w:r>
        <w:rPr>
          <w:lang w:eastAsia="zh-CN"/>
        </w:rPr>
        <w:t>：</w:t>
      </w:r>
    </w:p>
    <w:p w14:paraId="6278EF9B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画像增量更新：列表型字段（知识点）追加而非覆盖，保留历史数据</w:t>
      </w:r>
    </w:p>
    <w:p w14:paraId="548CF289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画像版本快照：每次更新自动存入 </w:t>
      </w:r>
      <w:r>
        <w:rPr>
          <w:rFonts w:ascii="Consolas" w:hAnsi="Consolas"/>
          <w:color w:val="663399"/>
          <w:sz w:val="18"/>
          <w:lang w:eastAsia="zh-CN"/>
        </w:rPr>
        <w:t>profile_history</w:t>
      </w:r>
      <w:r>
        <w:rPr>
          <w:lang w:eastAsia="zh-CN"/>
        </w:rPr>
        <w:t>，支持回溯</w:t>
      </w:r>
    </w:p>
    <w:p w14:paraId="3E415AD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画像可视化：雷达图展示认知风格分布 + 卡片展示各维度</w:t>
      </w:r>
    </w:p>
    <w:p w14:paraId="6C45F717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对话引导：画像不足时主动引导学生补充信息，而非强制填表</w:t>
      </w:r>
    </w:p>
    <w:p w14:paraId="53250E29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2.3.2 </w:t>
      </w:r>
      <w:r>
        <w:rPr>
          <w:lang w:eastAsia="zh-CN"/>
        </w:rPr>
        <w:t>多智能体协同资源生成</w:t>
      </w:r>
    </w:p>
    <w:p w14:paraId="4F9D2ECF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功能描述</w:t>
      </w:r>
      <w:r>
        <w:rPr>
          <w:lang w:eastAsia="zh-CN"/>
        </w:rPr>
        <w:t>：7 种资源类型由独立生成 Agent 负责，通过 LangGraph 状态机统一编排。</w:t>
      </w:r>
    </w:p>
    <w:p w14:paraId="5C1994F6" w14:textId="77777777" w:rsidR="00396684" w:rsidRDefault="00000000">
      <w:pPr>
        <w:rPr>
          <w:rFonts w:hint="eastAsia"/>
        </w:rPr>
      </w:pPr>
      <w:r>
        <w:rPr>
          <w:b/>
        </w:rPr>
        <w:t>资源类型详解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60"/>
        <w:gridCol w:w="2160"/>
        <w:gridCol w:w="2159"/>
      </w:tblGrid>
      <w:tr w:rsidR="00396684" w14:paraId="78E6E44C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C74926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资源类型</w:t>
            </w:r>
          </w:p>
        </w:tc>
        <w:tc>
          <w:tcPr>
            <w:tcW w:w="2161" w:type="dxa"/>
            <w:shd w:val="clear" w:color="auto" w:fill="D9E2F3"/>
          </w:tcPr>
          <w:p w14:paraId="7F2289D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负责 Agent</w:t>
            </w:r>
          </w:p>
        </w:tc>
        <w:tc>
          <w:tcPr>
            <w:tcW w:w="2161" w:type="dxa"/>
            <w:shd w:val="clear" w:color="auto" w:fill="D9E2F3"/>
          </w:tcPr>
          <w:p w14:paraId="6B0EA4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输出格式</w:t>
            </w:r>
          </w:p>
        </w:tc>
        <w:tc>
          <w:tcPr>
            <w:tcW w:w="2161" w:type="dxa"/>
            <w:shd w:val="clear" w:color="auto" w:fill="D9E2F3"/>
          </w:tcPr>
          <w:p w14:paraId="2BCD2A9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326A3466" w14:textId="77777777">
        <w:trPr>
          <w:jc w:val="center"/>
        </w:trPr>
        <w:tc>
          <w:tcPr>
            <w:tcW w:w="2161" w:type="dxa"/>
          </w:tcPr>
          <w:p w14:paraId="4CD13FD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知识讲解文档</w:t>
            </w:r>
          </w:p>
        </w:tc>
        <w:tc>
          <w:tcPr>
            <w:tcW w:w="2161" w:type="dxa"/>
          </w:tcPr>
          <w:p w14:paraId="128A8A8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doc_agent</w:t>
            </w:r>
          </w:p>
        </w:tc>
        <w:tc>
          <w:tcPr>
            <w:tcW w:w="2161" w:type="dxa"/>
          </w:tcPr>
          <w:p w14:paraId="67F1F13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Markdown</w:t>
            </w:r>
          </w:p>
        </w:tc>
        <w:tc>
          <w:tcPr>
            <w:tcW w:w="2161" w:type="dxa"/>
          </w:tcPr>
          <w:p w14:paraId="47C02C24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教材驱动的系统讲解，带引用溯源</w:t>
            </w:r>
          </w:p>
        </w:tc>
      </w:tr>
      <w:tr w:rsidR="00396684" w14:paraId="28F53793" w14:textId="77777777">
        <w:trPr>
          <w:jc w:val="center"/>
        </w:trPr>
        <w:tc>
          <w:tcPr>
            <w:tcW w:w="2161" w:type="dxa"/>
          </w:tcPr>
          <w:p w14:paraId="2F69064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思维导图</w:t>
            </w:r>
          </w:p>
        </w:tc>
        <w:tc>
          <w:tcPr>
            <w:tcW w:w="2161" w:type="dxa"/>
          </w:tcPr>
          <w:p w14:paraId="6B2351E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mindmap_agent</w:t>
            </w:r>
          </w:p>
        </w:tc>
        <w:tc>
          <w:tcPr>
            <w:tcW w:w="2161" w:type="dxa"/>
          </w:tcPr>
          <w:p w14:paraId="4509B88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 树</w:t>
            </w:r>
          </w:p>
        </w:tc>
        <w:tc>
          <w:tcPr>
            <w:tcW w:w="2161" w:type="dxa"/>
          </w:tcPr>
          <w:p w14:paraId="20F9C48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ECharts 可视化渲染</w:t>
            </w:r>
          </w:p>
        </w:tc>
      </w:tr>
      <w:tr w:rsidR="00396684" w14:paraId="014C06D9" w14:textId="77777777">
        <w:trPr>
          <w:jc w:val="center"/>
        </w:trPr>
        <w:tc>
          <w:tcPr>
            <w:tcW w:w="2161" w:type="dxa"/>
          </w:tcPr>
          <w:p w14:paraId="6261D5A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分层练习题</w:t>
            </w:r>
          </w:p>
        </w:tc>
        <w:tc>
          <w:tcPr>
            <w:tcW w:w="2161" w:type="dxa"/>
          </w:tcPr>
          <w:p w14:paraId="5E4E139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quiz_agent</w:t>
            </w:r>
          </w:p>
        </w:tc>
        <w:tc>
          <w:tcPr>
            <w:tcW w:w="2161" w:type="dxa"/>
          </w:tcPr>
          <w:p w14:paraId="7451D92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 Array</w:t>
            </w:r>
          </w:p>
        </w:tc>
        <w:tc>
          <w:tcPr>
            <w:tcW w:w="2161" w:type="dxa"/>
          </w:tcPr>
          <w:p w14:paraId="030566F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选择/填空/简答三种题型</w:t>
            </w:r>
          </w:p>
        </w:tc>
      </w:tr>
      <w:tr w:rsidR="00396684" w14:paraId="01D4513A" w14:textId="77777777">
        <w:trPr>
          <w:jc w:val="center"/>
        </w:trPr>
        <w:tc>
          <w:tcPr>
            <w:tcW w:w="2161" w:type="dxa"/>
          </w:tcPr>
          <w:p w14:paraId="5CAF62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代码实操案例</w:t>
            </w:r>
          </w:p>
        </w:tc>
        <w:tc>
          <w:tcPr>
            <w:tcW w:w="2161" w:type="dxa"/>
          </w:tcPr>
          <w:p w14:paraId="4F67F3B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code_agent</w:t>
            </w:r>
          </w:p>
        </w:tc>
        <w:tc>
          <w:tcPr>
            <w:tcW w:w="2161" w:type="dxa"/>
          </w:tcPr>
          <w:p w14:paraId="61FD2E1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Markdown+Code</w:t>
            </w:r>
          </w:p>
        </w:tc>
        <w:tc>
          <w:tcPr>
            <w:tcW w:w="2161" w:type="dxa"/>
          </w:tcPr>
          <w:p w14:paraId="48DDD8D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可运行的 Python 代码示例</w:t>
            </w:r>
          </w:p>
        </w:tc>
      </w:tr>
      <w:tr w:rsidR="00396684" w14:paraId="00F6864E" w14:textId="77777777">
        <w:trPr>
          <w:jc w:val="center"/>
        </w:trPr>
        <w:tc>
          <w:tcPr>
            <w:tcW w:w="2161" w:type="dxa"/>
          </w:tcPr>
          <w:p w14:paraId="493CDC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要点总结</w:t>
            </w:r>
          </w:p>
        </w:tc>
        <w:tc>
          <w:tcPr>
            <w:tcW w:w="2161" w:type="dxa"/>
          </w:tcPr>
          <w:p w14:paraId="3EE366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summary_agent</w:t>
            </w:r>
          </w:p>
        </w:tc>
        <w:tc>
          <w:tcPr>
            <w:tcW w:w="2161" w:type="dxa"/>
          </w:tcPr>
          <w:p w14:paraId="34E5EAD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Markdown</w:t>
            </w:r>
          </w:p>
        </w:tc>
        <w:tc>
          <w:tcPr>
            <w:tcW w:w="2161" w:type="dxa"/>
          </w:tcPr>
          <w:p w14:paraId="736EE93C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精節摘要，快速复习用</w:t>
            </w:r>
          </w:p>
        </w:tc>
      </w:tr>
      <w:tr w:rsidR="00396684" w14:paraId="79A0B0FD" w14:textId="77777777">
        <w:trPr>
          <w:jc w:val="center"/>
        </w:trPr>
        <w:tc>
          <w:tcPr>
            <w:tcW w:w="2161" w:type="dxa"/>
          </w:tcPr>
          <w:p w14:paraId="0C8B1A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教学动画</w:t>
            </w:r>
          </w:p>
        </w:tc>
        <w:tc>
          <w:tcPr>
            <w:tcW w:w="2161" w:type="dxa"/>
          </w:tcPr>
          <w:p w14:paraId="4F791BC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anim_agent</w:t>
            </w:r>
          </w:p>
        </w:tc>
        <w:tc>
          <w:tcPr>
            <w:tcW w:w="2161" w:type="dxa"/>
          </w:tcPr>
          <w:p w14:paraId="742A787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p5.js 代码</w:t>
            </w:r>
          </w:p>
        </w:tc>
        <w:tc>
          <w:tcPr>
            <w:tcW w:w="2161" w:type="dxa"/>
          </w:tcPr>
          <w:p w14:paraId="1C5B679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iframe 沙箱渲染动态演示</w:t>
            </w:r>
          </w:p>
        </w:tc>
      </w:tr>
      <w:tr w:rsidR="00396684" w14:paraId="06C1EC69" w14:textId="77777777">
        <w:trPr>
          <w:jc w:val="center"/>
        </w:trPr>
        <w:tc>
          <w:tcPr>
            <w:tcW w:w="2161" w:type="dxa"/>
          </w:tcPr>
          <w:p w14:paraId="24B2C42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知识图谱</w:t>
            </w:r>
          </w:p>
        </w:tc>
        <w:tc>
          <w:tcPr>
            <w:tcW w:w="2161" w:type="dxa"/>
          </w:tcPr>
          <w:p w14:paraId="791C223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kg_agent</w:t>
            </w:r>
          </w:p>
        </w:tc>
        <w:tc>
          <w:tcPr>
            <w:tcW w:w="2161" w:type="dxa"/>
          </w:tcPr>
          <w:p w14:paraId="475AC46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节点+边</w:t>
            </w:r>
          </w:p>
        </w:tc>
        <w:tc>
          <w:tcPr>
            <w:tcW w:w="2161" w:type="dxa"/>
          </w:tcPr>
          <w:p w14:paraId="002E2EB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Cytoscape.js 交互式图谱</w:t>
            </w:r>
          </w:p>
        </w:tc>
      </w:tr>
    </w:tbl>
    <w:p w14:paraId="58971CC9" w14:textId="77777777" w:rsidR="00396684" w:rsidRDefault="00000000">
      <w:pPr>
        <w:rPr>
          <w:rFonts w:hint="eastAsia"/>
        </w:rPr>
      </w:pPr>
      <w:r>
        <w:rPr>
          <w:b/>
        </w:rPr>
        <w:t>生成模式</w:t>
      </w:r>
      <w:r>
        <w:t>：</w:t>
      </w:r>
    </w:p>
    <w:p w14:paraId="38382C6B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单个生成：指定单个资源类型，同步返回</w:t>
      </w:r>
    </w:p>
    <w:p w14:paraId="5E0CD485" w14:textId="77777777" w:rsidR="00396684" w:rsidRDefault="00000000">
      <w:pPr>
        <w:ind w:left="283"/>
        <w:rPr>
          <w:rFonts w:hint="eastAsia"/>
        </w:rPr>
      </w:pPr>
      <w:r>
        <w:t>- 批量生成：指定多个资源类型，asyncio.gather 并行执行</w:t>
      </w:r>
    </w:p>
    <w:p w14:paraId="2D41CF61" w14:textId="77777777" w:rsidR="00396684" w:rsidRDefault="00000000">
      <w:pPr>
        <w:ind w:left="283"/>
        <w:rPr>
          <w:rFonts w:hint="eastAsia"/>
        </w:rPr>
      </w:pPr>
      <w:r>
        <w:t>- 智能生成：Planner Agent 根据画像自动决策类型组合</w:t>
      </w:r>
    </w:p>
    <w:p w14:paraId="50BD86A4" w14:textId="77777777" w:rsidR="00396684" w:rsidRDefault="00000000">
      <w:pPr>
        <w:rPr>
          <w:rFonts w:hint="eastAsia"/>
        </w:rPr>
      </w:pPr>
      <w:r>
        <w:rPr>
          <w:b/>
        </w:rPr>
        <w:t>任务追踪</w:t>
      </w:r>
      <w:r>
        <w:t>：</w:t>
      </w:r>
      <w:r>
        <w:rPr>
          <w:rFonts w:ascii="Consolas" w:hAnsi="Consolas"/>
          <w:color w:val="663399"/>
          <w:sz w:val="18"/>
        </w:rPr>
        <w:t>POST /generate</w:t>
      </w:r>
      <w:r>
        <w:t xml:space="preserve"> → 后台任务 → </w:t>
      </w:r>
      <w:r>
        <w:rPr>
          <w:rFonts w:ascii="Consolas" w:hAnsi="Consolas"/>
          <w:color w:val="663399"/>
          <w:sz w:val="18"/>
        </w:rPr>
        <w:t>GET /generate/{task_id}/status</w:t>
      </w:r>
      <w:r>
        <w:t xml:space="preserve"> 轮询</w:t>
      </w:r>
    </w:p>
    <w:p w14:paraId="11E32995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SafetyAgent 内容安全校验 + RecommendAgent 后续学习推荐</w:t>
      </w:r>
    </w:p>
    <w:p w14:paraId="52BEF119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2.3.3 </w:t>
      </w:r>
      <w:r>
        <w:rPr>
          <w:lang w:eastAsia="zh-CN"/>
        </w:rPr>
        <w:t>个性化学习路径规划</w:t>
      </w:r>
    </w:p>
    <w:p w14:paraId="0234403A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基于知识图谱拓扑排序的路径生成</w:t>
      </w:r>
    </w:p>
    <w:p w14:paraId="29909304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画像感知：根据已掌握/薄弱知识点动态调整</w:t>
      </w:r>
    </w:p>
    <w:p w14:paraId="2A64BECC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路径 CRUD + 知识点项管理</w:t>
      </w:r>
    </w:p>
    <w:p w14:paraId="75F86761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路径完成状态追踪，同步写入 </w:t>
      </w:r>
      <w:r>
        <w:rPr>
          <w:rFonts w:ascii="Consolas" w:hAnsi="Consolas"/>
          <w:color w:val="663399"/>
          <w:sz w:val="18"/>
          <w:lang w:eastAsia="zh-CN"/>
        </w:rPr>
        <w:t>LearningRecord</w:t>
      </w:r>
    </w:p>
    <w:p w14:paraId="55A2FB2F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2.3.4 </w:t>
      </w:r>
      <w:r>
        <w:rPr>
          <w:lang w:eastAsia="zh-CN"/>
        </w:rPr>
        <w:t>智能辅导（</w:t>
      </w:r>
      <w:r>
        <w:rPr>
          <w:lang w:eastAsia="zh-CN"/>
        </w:rPr>
        <w:t xml:space="preserve">RAG </w:t>
      </w:r>
      <w:r>
        <w:rPr>
          <w:lang w:eastAsia="zh-CN"/>
        </w:rPr>
        <w:t>问答</w:t>
      </w:r>
      <w:r>
        <w:rPr>
          <w:lang w:eastAsia="zh-CN"/>
        </w:rPr>
        <w:t xml:space="preserve"> + </w:t>
      </w:r>
      <w:r>
        <w:rPr>
          <w:lang w:eastAsia="zh-CN"/>
        </w:rPr>
        <w:t>视频检索增强）</w:t>
      </w:r>
    </w:p>
    <w:p w14:paraId="688B1928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RAG 检索增强问答：基于教材向量库的引用溯源回答</w:t>
      </w:r>
    </w:p>
    <w:p w14:paraId="3B5100A1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视频检索增强：Bilibili + Tavily 搜索相关视频资源</w:t>
      </w:r>
    </w:p>
    <w:p w14:paraId="2D91E5F3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多轮上下文管理：最近 6 轮对话窗口</w:t>
      </w:r>
    </w:p>
    <w:p w14:paraId="512F5D5D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2.3.5 </w:t>
      </w:r>
      <w:r>
        <w:rPr>
          <w:lang w:eastAsia="zh-CN"/>
        </w:rPr>
        <w:t>学习效果评估</w:t>
      </w:r>
    </w:p>
    <w:p w14:paraId="211D9A9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Quiz 卡片式答题（选择/填空/简答）</w:t>
      </w:r>
    </w:p>
    <w:p w14:paraId="07BF8818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答案自动判定 + 知识点掌握度统计</w:t>
      </w:r>
    </w:p>
    <w:p w14:paraId="59D4A4E8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薄弱知识点识别与动态推送</w:t>
      </w:r>
    </w:p>
    <w:p w14:paraId="4DC74E38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错题记录与重练推荐</w:t>
      </w:r>
    </w:p>
    <w:p w14:paraId="7210906F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2.3.6 </w:t>
      </w:r>
      <w:r>
        <w:rPr>
          <w:lang w:eastAsia="zh-CN"/>
        </w:rPr>
        <w:t>知识图谱可视化</w:t>
      </w:r>
    </w:p>
    <w:p w14:paraId="0081E737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五层节点结构 + 四类关系边</w:t>
      </w:r>
    </w:p>
    <w:p w14:paraId="128FEA3F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LLM 自动构建管道（文档 → TOC 解析 → 节点提取 → 关系推断）</w:t>
      </w:r>
    </w:p>
    <w:p w14:paraId="361A2E62" w14:textId="77777777" w:rsidR="00396684" w:rsidRDefault="00000000">
      <w:pPr>
        <w:ind w:left="283"/>
        <w:rPr>
          <w:rFonts w:hint="eastAsia"/>
        </w:rPr>
      </w:pPr>
      <w:r>
        <w:t>- 前端 Cytoscape.js 交互式渲染</w:t>
      </w:r>
    </w:p>
    <w:p w14:paraId="25722D1F" w14:textId="77777777" w:rsidR="00396684" w:rsidRDefault="00000000">
      <w:pPr>
        <w:pStyle w:val="21"/>
      </w:pPr>
      <w:r>
        <w:lastRenderedPageBreak/>
        <w:t xml:space="preserve">2.4 </w:t>
      </w:r>
      <w:r>
        <w:t>非功能性需求</w:t>
      </w:r>
    </w:p>
    <w:p w14:paraId="2839D362" w14:textId="77777777" w:rsidR="00396684" w:rsidRDefault="00000000">
      <w:pPr>
        <w:pStyle w:val="31"/>
      </w:pPr>
      <w:r>
        <w:t xml:space="preserve">2.4.1 </w:t>
      </w:r>
      <w:r>
        <w:t>性能需求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8"/>
      </w:tblGrid>
      <w:tr w:rsidR="00396684" w14:paraId="55C90755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4D6F174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323" w:type="dxa"/>
            <w:shd w:val="clear" w:color="auto" w:fill="D9E2F3"/>
          </w:tcPr>
          <w:p w14:paraId="39DC5C2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要求</w:t>
            </w:r>
          </w:p>
        </w:tc>
      </w:tr>
      <w:tr w:rsidR="00396684" w14:paraId="4C74F90E" w14:textId="77777777">
        <w:trPr>
          <w:jc w:val="center"/>
        </w:trPr>
        <w:tc>
          <w:tcPr>
            <w:tcW w:w="4323" w:type="dxa"/>
          </w:tcPr>
          <w:p w14:paraId="1C2B31A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首字时延（TTFT）</w:t>
            </w:r>
          </w:p>
        </w:tc>
        <w:tc>
          <w:tcPr>
            <w:tcW w:w="4323" w:type="dxa"/>
          </w:tcPr>
          <w:p w14:paraId="401DA5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3s（流式 SSE 输出）</w:t>
            </w:r>
          </w:p>
        </w:tc>
      </w:tr>
      <w:tr w:rsidR="00396684" w14:paraId="7E32F76B" w14:textId="77777777">
        <w:trPr>
          <w:jc w:val="center"/>
        </w:trPr>
        <w:tc>
          <w:tcPr>
            <w:tcW w:w="4323" w:type="dxa"/>
          </w:tcPr>
          <w:p w14:paraId="3E835F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端到端响应</w:t>
            </w:r>
          </w:p>
        </w:tc>
        <w:tc>
          <w:tcPr>
            <w:tcW w:w="4323" w:type="dxa"/>
          </w:tcPr>
          <w:p w14:paraId="50EF0F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资源生成 &lt; 30s</w:t>
            </w:r>
          </w:p>
        </w:tc>
      </w:tr>
      <w:tr w:rsidR="00396684" w14:paraId="4FE72BD2" w14:textId="77777777">
        <w:trPr>
          <w:jc w:val="center"/>
        </w:trPr>
        <w:tc>
          <w:tcPr>
            <w:tcW w:w="4323" w:type="dxa"/>
          </w:tcPr>
          <w:p w14:paraId="044AB4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并发支持</w:t>
            </w:r>
          </w:p>
        </w:tc>
        <w:tc>
          <w:tcPr>
            <w:tcW w:w="4323" w:type="dxa"/>
          </w:tcPr>
          <w:p w14:paraId="40EC9A4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连接池 pool_size=10, max_overflow=20</w:t>
            </w:r>
          </w:p>
        </w:tc>
      </w:tr>
      <w:tr w:rsidR="00396684" w14:paraId="26A77243" w14:textId="77777777">
        <w:trPr>
          <w:jc w:val="center"/>
        </w:trPr>
        <w:tc>
          <w:tcPr>
            <w:tcW w:w="4323" w:type="dxa"/>
          </w:tcPr>
          <w:p w14:paraId="7289009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Embedding 吞吐</w:t>
            </w:r>
          </w:p>
        </w:tc>
        <w:tc>
          <w:tcPr>
            <w:tcW w:w="4323" w:type="dxa"/>
          </w:tcPr>
          <w:p w14:paraId="0CE7760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并发 8 路，批量 128 条</w:t>
            </w:r>
          </w:p>
        </w:tc>
      </w:tr>
    </w:tbl>
    <w:p w14:paraId="00D74305" w14:textId="77777777" w:rsidR="00396684" w:rsidRDefault="00000000">
      <w:pPr>
        <w:pStyle w:val="31"/>
      </w:pPr>
      <w:r>
        <w:t xml:space="preserve">2.4.2 </w:t>
      </w:r>
      <w:r>
        <w:t>可用性需求</w:t>
      </w:r>
    </w:p>
    <w:p w14:paraId="5D32BFA7" w14:textId="77777777" w:rsidR="00396684" w:rsidRDefault="00000000">
      <w:pPr>
        <w:ind w:left="283"/>
        <w:rPr>
          <w:rFonts w:hint="eastAsia"/>
        </w:rPr>
      </w:pPr>
      <w:r>
        <w:t>- 全链路异步（asyncio + asyncpg + AsyncOpenAI）</w:t>
      </w:r>
    </w:p>
    <w:p w14:paraId="7EEF4348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优雅降级：向量库不可用时降级为纯 LLM 生成</w:t>
      </w:r>
    </w:p>
    <w:p w14:paraId="3BF50FC0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后台任务：过期会话清理、文档文件清理自动运行</w:t>
      </w:r>
    </w:p>
    <w:p w14:paraId="436A167C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2.4.3 </w:t>
      </w:r>
      <w:r>
        <w:rPr>
          <w:lang w:eastAsia="zh-CN"/>
        </w:rPr>
        <w:t>安全与合规</w:t>
      </w:r>
    </w:p>
    <w:p w14:paraId="57ED75CD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JWT 认证（HS256，24h 过期）</w:t>
      </w:r>
    </w:p>
    <w:p w14:paraId="4BCD22BF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密码 bcrypt 哈希（12 轮）</w:t>
      </w:r>
    </w:p>
    <w:p w14:paraId="17BADB19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邮箱验证 + 密码重置</w:t>
      </w:r>
    </w:p>
    <w:p w14:paraId="7673FC29" w14:textId="77777777" w:rsidR="00396684" w:rsidRDefault="00000000">
      <w:pPr>
        <w:ind w:left="283"/>
        <w:rPr>
          <w:rFonts w:hint="eastAsia"/>
        </w:rPr>
      </w:pPr>
      <w:r>
        <w:t>- 用户数据隔离（RAG 检索支持 user_id 过滤）</w:t>
      </w:r>
    </w:p>
    <w:p w14:paraId="5A9DA5EE" w14:textId="77777777" w:rsidR="00396684" w:rsidRDefault="00000000">
      <w:pPr>
        <w:ind w:left="283"/>
        <w:rPr>
          <w:rFonts w:hint="eastAsia"/>
        </w:rPr>
      </w:pPr>
      <w:r>
        <w:t>- SafetyAgent 内容安全审核</w:t>
      </w:r>
    </w:p>
    <w:p w14:paraId="6CF3912C" w14:textId="77777777" w:rsidR="00396684" w:rsidRDefault="00000000">
      <w:pPr>
        <w:pStyle w:val="31"/>
      </w:pPr>
      <w:r>
        <w:t xml:space="preserve">2.4.4 </w:t>
      </w:r>
      <w:r>
        <w:t>可维护性</w:t>
      </w:r>
    </w:p>
    <w:p w14:paraId="57152C89" w14:textId="77777777" w:rsidR="00396684" w:rsidRDefault="00000000">
      <w:pPr>
        <w:ind w:left="283"/>
        <w:rPr>
          <w:rFonts w:hint="eastAsia"/>
        </w:rPr>
      </w:pPr>
      <w:r>
        <w:t>- loguru 分级日志（TRACE/DEBUG/INFO/WARNING/ERROR/CRITICAL）</w:t>
      </w:r>
    </w:p>
    <w:p w14:paraId="625A5ECE" w14:textId="77777777" w:rsidR="00396684" w:rsidRDefault="00000000">
      <w:pPr>
        <w:ind w:left="283"/>
        <w:rPr>
          <w:rFonts w:hint="eastAsia"/>
        </w:rPr>
      </w:pPr>
      <w:r>
        <w:t>- trace_id 全链路追踪</w:t>
      </w:r>
    </w:p>
    <w:p w14:paraId="3FF3F946" w14:textId="77777777" w:rsidR="00396684" w:rsidRDefault="00000000">
      <w:pPr>
        <w:ind w:left="283"/>
        <w:rPr>
          <w:rFonts w:hint="eastAsia"/>
        </w:rPr>
      </w:pPr>
      <w:r>
        <w:t>- 配置外置（</w:t>
      </w:r>
      <w:r>
        <w:rPr>
          <w:rFonts w:ascii="Consolas" w:hAnsi="Consolas"/>
          <w:color w:val="663399"/>
          <w:sz w:val="18"/>
        </w:rPr>
        <w:t>configs/config.yaml</w:t>
      </w:r>
      <w:r>
        <w:t xml:space="preserve"> + </w:t>
      </w:r>
      <w:r>
        <w:rPr>
          <w:rFonts w:ascii="Consolas" w:hAnsi="Consolas"/>
          <w:color w:val="663399"/>
          <w:sz w:val="18"/>
        </w:rPr>
        <w:t>.env</w:t>
      </w:r>
      <w:r>
        <w:t xml:space="preserve"> 环境变量）</w:t>
      </w:r>
    </w:p>
    <w:p w14:paraId="0DAED69D" w14:textId="77777777" w:rsidR="00396684" w:rsidRDefault="00000000">
      <w:pPr>
        <w:ind w:left="283"/>
        <w:rPr>
          <w:rFonts w:hint="eastAsia"/>
        </w:rPr>
      </w:pPr>
      <w:r>
        <w:t>- 代码分层清晰（agents / services / db / rag / models）</w:t>
      </w:r>
    </w:p>
    <w:p w14:paraId="076BF2E5" w14:textId="77777777" w:rsidR="00396684" w:rsidRDefault="00000000">
      <w:pPr>
        <w:pStyle w:val="31"/>
      </w:pPr>
      <w:r>
        <w:t xml:space="preserve">2.4.5 </w:t>
      </w:r>
      <w:r>
        <w:t>可扩展性</w:t>
      </w:r>
    </w:p>
    <w:p w14:paraId="5351F4F6" w14:textId="77777777" w:rsidR="00396684" w:rsidRDefault="00000000">
      <w:pPr>
        <w:ind w:left="283"/>
        <w:rPr>
          <w:rFonts w:hint="eastAsia"/>
        </w:rPr>
      </w:pPr>
      <w:r>
        <w:t xml:space="preserve">- 新 Agent 标准化接入：实现 </w:t>
      </w:r>
      <w:r>
        <w:rPr>
          <w:rFonts w:ascii="Consolas" w:hAnsi="Consolas"/>
          <w:color w:val="663399"/>
          <w:sz w:val="18"/>
        </w:rPr>
        <w:t>run(state) → state</w:t>
      </w:r>
      <w:r>
        <w:t xml:space="preserve"> 接口 + 注册到 graph</w:t>
      </w:r>
    </w:p>
    <w:p w14:paraId="0A2F5CEF" w14:textId="77777777" w:rsidR="00396684" w:rsidRDefault="00000000">
      <w:pPr>
        <w:ind w:left="283"/>
        <w:rPr>
          <w:rFonts w:hint="eastAsia"/>
        </w:rPr>
      </w:pPr>
      <w:r>
        <w:t xml:space="preserve">- 多 Provider 抽象：切换 LLM 只需修改 </w:t>
      </w:r>
      <w:r>
        <w:rPr>
          <w:rFonts w:ascii="Consolas" w:hAnsi="Consolas"/>
          <w:color w:val="663399"/>
          <w:sz w:val="18"/>
        </w:rPr>
        <w:t>config.yaml</w:t>
      </w:r>
      <w:r>
        <w:t xml:space="preserve"> 中 </w:t>
      </w:r>
      <w:r>
        <w:rPr>
          <w:rFonts w:ascii="Consolas" w:hAnsi="Consolas"/>
          <w:color w:val="663399"/>
          <w:sz w:val="18"/>
        </w:rPr>
        <w:t>provider</w:t>
      </w:r>
      <w:r>
        <w:t xml:space="preserve"> 字段</w:t>
      </w:r>
    </w:p>
    <w:p w14:paraId="560CEEF3" w14:textId="77777777" w:rsidR="00396684" w:rsidRDefault="00000000">
      <w:pPr>
        <w:ind w:left="283"/>
        <w:rPr>
          <w:rFonts w:hint="eastAsia"/>
        </w:rPr>
      </w:pPr>
      <w:r>
        <w:t>- 提示词外部化：</w:t>
      </w:r>
      <w:r>
        <w:rPr>
          <w:rFonts w:ascii="Consolas" w:hAnsi="Consolas"/>
          <w:color w:val="663399"/>
          <w:sz w:val="18"/>
        </w:rPr>
        <w:t>configs/prompts.yaml</w:t>
      </w:r>
      <w:r>
        <w:t xml:space="preserve"> 统一管理，热加载无需改代码</w:t>
      </w:r>
    </w:p>
    <w:p w14:paraId="4937CDF9" w14:textId="77777777" w:rsidR="00396684" w:rsidRDefault="00000000">
      <w:pPr>
        <w:ind w:left="283"/>
        <w:rPr>
          <w:rFonts w:hint="eastAsia"/>
        </w:rPr>
      </w:pPr>
      <w:r>
        <w:t>- 模块化单体架构：各层通过接口契约解耦，可平滑演进为微服务</w:t>
      </w:r>
    </w:p>
    <w:p w14:paraId="7CE5A04C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2.5 </w:t>
      </w:r>
      <w:r>
        <w:rPr>
          <w:lang w:eastAsia="zh-CN"/>
        </w:rPr>
        <w:t>需求优先级与评分项映射</w:t>
      </w:r>
    </w:p>
    <w:p w14:paraId="10437175" w14:textId="77777777" w:rsidR="00396684" w:rsidRDefault="00000000">
      <w:pPr>
        <w:pStyle w:val="31"/>
      </w:pPr>
      <w:r>
        <w:t xml:space="preserve">2.5.1 MoSCoW </w:t>
      </w:r>
      <w:r>
        <w:t>优先级矩阵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8"/>
      </w:tblGrid>
      <w:tr w:rsidR="00396684" w14:paraId="7F6D60C3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0664541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4323" w:type="dxa"/>
            <w:shd w:val="clear" w:color="auto" w:fill="D9E2F3"/>
          </w:tcPr>
          <w:p w14:paraId="51FA03B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需求</w:t>
            </w:r>
          </w:p>
        </w:tc>
      </w:tr>
      <w:tr w:rsidR="00396684" w14:paraId="1E848788" w14:textId="77777777">
        <w:trPr>
          <w:jc w:val="center"/>
        </w:trPr>
        <w:tc>
          <w:tcPr>
            <w:tcW w:w="4323" w:type="dxa"/>
          </w:tcPr>
          <w:p w14:paraId="22261E84" w14:textId="06482C02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Must</w:t>
            </w:r>
          </w:p>
        </w:tc>
        <w:tc>
          <w:tcPr>
            <w:tcW w:w="4323" w:type="dxa"/>
          </w:tcPr>
          <w:p w14:paraId="2B6D633B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8 维画像构建、7 种资源生成、学习路径规划、效果评估</w:t>
            </w:r>
          </w:p>
        </w:tc>
      </w:tr>
      <w:tr w:rsidR="00396684" w14:paraId="6AA84C5B" w14:textId="77777777">
        <w:trPr>
          <w:jc w:val="center"/>
        </w:trPr>
        <w:tc>
          <w:tcPr>
            <w:tcW w:w="4323" w:type="dxa"/>
          </w:tcPr>
          <w:p w14:paraId="5D502F9E" w14:textId="75F669C1" w:rsidR="00396684" w:rsidRDefault="007A42D7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S</w:t>
            </w:r>
            <w:r>
              <w:rPr>
                <w:sz w:val="18"/>
              </w:rPr>
              <w:t>hould</w:t>
            </w:r>
          </w:p>
        </w:tc>
        <w:tc>
          <w:tcPr>
            <w:tcW w:w="4323" w:type="dxa"/>
          </w:tcPr>
          <w:p w14:paraId="683F979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RAG 智能辅导、知识图谱构建、视频检索、学习计划表</w:t>
            </w:r>
          </w:p>
        </w:tc>
      </w:tr>
      <w:tr w:rsidR="00396684" w14:paraId="09725396" w14:textId="77777777">
        <w:trPr>
          <w:jc w:val="center"/>
        </w:trPr>
        <w:tc>
          <w:tcPr>
            <w:tcW w:w="4323" w:type="dxa"/>
          </w:tcPr>
          <w:p w14:paraId="55863598" w14:textId="797B6643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Could</w:t>
            </w:r>
          </w:p>
        </w:tc>
        <w:tc>
          <w:tcPr>
            <w:tcW w:w="4323" w:type="dxa"/>
          </w:tcPr>
          <w:p w14:paraId="18C2EFB3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动画演示、多课程支持、教师端</w:t>
            </w:r>
          </w:p>
        </w:tc>
      </w:tr>
      <w:tr w:rsidR="00396684" w14:paraId="281C031B" w14:textId="77777777">
        <w:trPr>
          <w:jc w:val="center"/>
        </w:trPr>
        <w:tc>
          <w:tcPr>
            <w:tcW w:w="4323" w:type="dxa"/>
          </w:tcPr>
          <w:p w14:paraId="01FD65C2" w14:textId="5227D255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Won't (this version)</w:t>
            </w:r>
          </w:p>
        </w:tc>
        <w:tc>
          <w:tcPr>
            <w:tcW w:w="4323" w:type="dxa"/>
          </w:tcPr>
          <w:p w14:paraId="713562CB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语音交互、移动端适配</w:t>
            </w:r>
          </w:p>
        </w:tc>
      </w:tr>
    </w:tbl>
    <w:p w14:paraId="55AFE8DE" w14:textId="77777777" w:rsidR="00396684" w:rsidRDefault="00000000">
      <w:pPr>
        <w:pStyle w:val="31"/>
      </w:pPr>
      <w:r>
        <w:t xml:space="preserve">2.5.2 </w:t>
      </w:r>
      <w:r>
        <w:t>需求</w:t>
      </w:r>
      <w:r>
        <w:t xml:space="preserve"> ↔ </w:t>
      </w:r>
      <w:r>
        <w:t>赛题评分项对应表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80"/>
        <w:gridCol w:w="4356"/>
      </w:tblGrid>
      <w:tr w:rsidR="00396684" w14:paraId="1E1E2550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588560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评分项</w:t>
            </w:r>
          </w:p>
        </w:tc>
        <w:tc>
          <w:tcPr>
            <w:tcW w:w="4323" w:type="dxa"/>
            <w:shd w:val="clear" w:color="auto" w:fill="D9E2F3"/>
          </w:tcPr>
          <w:p w14:paraId="0FC5461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对应需求/实现</w:t>
            </w:r>
          </w:p>
        </w:tc>
      </w:tr>
      <w:tr w:rsidR="00396684" w14:paraId="24216BAF" w14:textId="77777777">
        <w:trPr>
          <w:jc w:val="center"/>
        </w:trPr>
        <w:tc>
          <w:tcPr>
            <w:tcW w:w="4323" w:type="dxa"/>
          </w:tcPr>
          <w:p w14:paraId="058A42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画像维度 ≥ 6</w:t>
            </w:r>
          </w:p>
        </w:tc>
        <w:tc>
          <w:tcPr>
            <w:tcW w:w="4323" w:type="dxa"/>
          </w:tcPr>
          <w:p w14:paraId="2431C36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 维画像体系</w:t>
            </w:r>
          </w:p>
        </w:tc>
      </w:tr>
      <w:tr w:rsidR="00396684" w14:paraId="56066439" w14:textId="77777777">
        <w:trPr>
          <w:jc w:val="center"/>
        </w:trPr>
        <w:tc>
          <w:tcPr>
            <w:tcW w:w="4323" w:type="dxa"/>
          </w:tcPr>
          <w:p w14:paraId="312CCD5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资源类型 ≥ 5</w:t>
            </w:r>
          </w:p>
        </w:tc>
        <w:tc>
          <w:tcPr>
            <w:tcW w:w="4323" w:type="dxa"/>
          </w:tcPr>
          <w:p w14:paraId="1ECDBE3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 种资源（doc/mindmap/quiz/code/summary/animation/kg）</w:t>
            </w:r>
          </w:p>
        </w:tc>
      </w:tr>
      <w:tr w:rsidR="00396684" w14:paraId="164EDA74" w14:textId="77777777">
        <w:trPr>
          <w:jc w:val="center"/>
        </w:trPr>
        <w:tc>
          <w:tcPr>
            <w:tcW w:w="4323" w:type="dxa"/>
          </w:tcPr>
          <w:p w14:paraId="4E3FB34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多智能体架构</w:t>
            </w:r>
          </w:p>
        </w:tc>
        <w:tc>
          <w:tcPr>
            <w:tcW w:w="4323" w:type="dxa"/>
          </w:tcPr>
          <w:p w14:paraId="7CCE6D9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LangGraph 12 节点状态机</w:t>
            </w:r>
          </w:p>
        </w:tc>
      </w:tr>
      <w:tr w:rsidR="00396684" w14:paraId="3758BD0E" w14:textId="77777777">
        <w:trPr>
          <w:jc w:val="center"/>
        </w:trPr>
        <w:tc>
          <w:tcPr>
            <w:tcW w:w="4323" w:type="dxa"/>
          </w:tcPr>
          <w:p w14:paraId="6A1F483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内容准确性</w:t>
            </w:r>
          </w:p>
        </w:tc>
        <w:tc>
          <w:tcPr>
            <w:tcW w:w="4323" w:type="dxa"/>
          </w:tcPr>
          <w:p w14:paraId="4D2249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五层递进防幻觉架构</w:t>
            </w:r>
          </w:p>
        </w:tc>
      </w:tr>
      <w:tr w:rsidR="00396684" w14:paraId="237F6188" w14:textId="77777777">
        <w:trPr>
          <w:jc w:val="center"/>
        </w:trPr>
        <w:tc>
          <w:tcPr>
            <w:tcW w:w="4323" w:type="dxa"/>
          </w:tcPr>
          <w:p w14:paraId="6259934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知识库构建</w:t>
            </w:r>
          </w:p>
        </w:tc>
        <w:tc>
          <w:tcPr>
            <w:tcW w:w="4323" w:type="dxa"/>
          </w:tcPr>
          <w:p w14:paraId="217513A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人工智能导论 pgvector 向量库</w:t>
            </w:r>
          </w:p>
        </w:tc>
      </w:tr>
      <w:tr w:rsidR="00396684" w14:paraId="5AF94D2C" w14:textId="77777777">
        <w:trPr>
          <w:jc w:val="center"/>
        </w:trPr>
        <w:tc>
          <w:tcPr>
            <w:tcW w:w="4323" w:type="dxa"/>
          </w:tcPr>
          <w:p w14:paraId="68CD67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AI 辅助工具</w:t>
            </w:r>
          </w:p>
        </w:tc>
        <w:tc>
          <w:tcPr>
            <w:tcW w:w="4323" w:type="dxa"/>
          </w:tcPr>
          <w:p w14:paraId="2B1836C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讯飞星火 API + iFlyCode</w:t>
            </w:r>
          </w:p>
        </w:tc>
      </w:tr>
    </w:tbl>
    <w:p w14:paraId="291280A1" w14:textId="77777777" w:rsidR="00396684" w:rsidRDefault="00000000">
      <w:pPr>
        <w:pStyle w:val="31"/>
      </w:pPr>
      <w:r>
        <w:t xml:space="preserve">2.5.3 </w:t>
      </w:r>
      <w:r>
        <w:t>需求</w:t>
      </w:r>
      <w:r>
        <w:t xml:space="preserve"> ↔ </w:t>
      </w:r>
      <w:r>
        <w:t>实现状态追踪表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80"/>
      </w:tblGrid>
      <w:tr w:rsidR="00396684" w14:paraId="260D3A57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5DD6CB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2882" w:type="dxa"/>
            <w:shd w:val="clear" w:color="auto" w:fill="D9E2F3"/>
          </w:tcPr>
          <w:p w14:paraId="5A9F91B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2882" w:type="dxa"/>
            <w:shd w:val="clear" w:color="auto" w:fill="D9E2F3"/>
          </w:tcPr>
          <w:p w14:paraId="36A654B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实现说明</w:t>
            </w:r>
          </w:p>
        </w:tc>
      </w:tr>
      <w:tr w:rsidR="00396684" w14:paraId="2EB6324B" w14:textId="77777777">
        <w:trPr>
          <w:jc w:val="center"/>
        </w:trPr>
        <w:tc>
          <w:tcPr>
            <w:tcW w:w="2882" w:type="dxa"/>
          </w:tcPr>
          <w:p w14:paraId="6483DC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 维画像构建</w:t>
            </w:r>
          </w:p>
        </w:tc>
        <w:tc>
          <w:tcPr>
            <w:tcW w:w="2882" w:type="dxa"/>
          </w:tcPr>
          <w:p w14:paraId="31A053CD" w14:textId="5467ABA1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6EBB9E5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profile_agent 对话提取 + merge 增量合并</w:t>
            </w:r>
          </w:p>
        </w:tc>
      </w:tr>
      <w:tr w:rsidR="00396684" w14:paraId="3867CE28" w14:textId="77777777">
        <w:trPr>
          <w:jc w:val="center"/>
        </w:trPr>
        <w:tc>
          <w:tcPr>
            <w:tcW w:w="2882" w:type="dxa"/>
          </w:tcPr>
          <w:p w14:paraId="1EB4343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 种资源生成</w:t>
            </w:r>
          </w:p>
        </w:tc>
        <w:tc>
          <w:tcPr>
            <w:tcW w:w="2882" w:type="dxa"/>
          </w:tcPr>
          <w:p w14:paraId="024350EA" w14:textId="57B0240A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6B83BFF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各 Agent 独立实现 + GenerationTask 追踪</w:t>
            </w:r>
          </w:p>
        </w:tc>
      </w:tr>
      <w:tr w:rsidR="00396684" w14:paraId="1917A95B" w14:textId="77777777">
        <w:trPr>
          <w:jc w:val="center"/>
        </w:trPr>
        <w:tc>
          <w:tcPr>
            <w:tcW w:w="2882" w:type="dxa"/>
          </w:tcPr>
          <w:p w14:paraId="015CAF4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学习路径规划</w:t>
            </w:r>
          </w:p>
        </w:tc>
        <w:tc>
          <w:tcPr>
            <w:tcW w:w="2882" w:type="dxa"/>
          </w:tcPr>
          <w:p w14:paraId="5BBCC2A1" w14:textId="5456BF7E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73838F2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LearningPath + LearningPathItem + KG 驱动</w:t>
            </w:r>
          </w:p>
        </w:tc>
      </w:tr>
      <w:tr w:rsidR="00396684" w14:paraId="7502EEEF" w14:textId="77777777">
        <w:trPr>
          <w:jc w:val="center"/>
        </w:trPr>
        <w:tc>
          <w:tcPr>
            <w:tcW w:w="2882" w:type="dxa"/>
          </w:tcPr>
          <w:p w14:paraId="3BC8C7F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学习效果评估</w:t>
            </w:r>
          </w:p>
        </w:tc>
        <w:tc>
          <w:tcPr>
            <w:tcW w:w="2882" w:type="dxa"/>
          </w:tcPr>
          <w:p w14:paraId="20AC72FA" w14:textId="72693DBA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12C39A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QuizItem/QuizAttempt + 掌握度统计</w:t>
            </w:r>
          </w:p>
        </w:tc>
      </w:tr>
      <w:tr w:rsidR="00396684" w14:paraId="033761C6" w14:textId="77777777">
        <w:trPr>
          <w:jc w:val="center"/>
        </w:trPr>
        <w:tc>
          <w:tcPr>
            <w:tcW w:w="2882" w:type="dxa"/>
          </w:tcPr>
          <w:p w14:paraId="0C952FC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智能辅导</w:t>
            </w:r>
          </w:p>
        </w:tc>
        <w:tc>
          <w:tcPr>
            <w:tcW w:w="2882" w:type="dxa"/>
          </w:tcPr>
          <w:p w14:paraId="52579161" w14:textId="11746060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0471222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混合检索 + RRF + 引用溯源</w:t>
            </w:r>
          </w:p>
        </w:tc>
      </w:tr>
      <w:tr w:rsidR="00396684" w14:paraId="2F25FC45" w14:textId="77777777">
        <w:trPr>
          <w:jc w:val="center"/>
        </w:trPr>
        <w:tc>
          <w:tcPr>
            <w:tcW w:w="2882" w:type="dxa"/>
          </w:tcPr>
          <w:p w14:paraId="7EAEA0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知识图谱构建</w:t>
            </w:r>
          </w:p>
        </w:tc>
        <w:tc>
          <w:tcPr>
            <w:tcW w:w="2882" w:type="dxa"/>
          </w:tcPr>
          <w:p w14:paraId="0C45ACDD" w14:textId="39BF3D7F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680551F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kg_builder 自动管道 + KGBuildTask</w:t>
            </w:r>
          </w:p>
        </w:tc>
      </w:tr>
      <w:tr w:rsidR="00396684" w14:paraId="4348C95E" w14:textId="77777777">
        <w:trPr>
          <w:jc w:val="center"/>
        </w:trPr>
        <w:tc>
          <w:tcPr>
            <w:tcW w:w="2882" w:type="dxa"/>
          </w:tcPr>
          <w:p w14:paraId="5F4BBBD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视频检索增强</w:t>
            </w:r>
          </w:p>
        </w:tc>
        <w:tc>
          <w:tcPr>
            <w:tcW w:w="2882" w:type="dxa"/>
          </w:tcPr>
          <w:p w14:paraId="7772A3C3" w14:textId="394362AD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04015C9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Bilibili + Tavily 双源搜索</w:t>
            </w:r>
          </w:p>
        </w:tc>
      </w:tr>
      <w:tr w:rsidR="00396684" w14:paraId="1237A6E3" w14:textId="77777777">
        <w:trPr>
          <w:jc w:val="center"/>
        </w:trPr>
        <w:tc>
          <w:tcPr>
            <w:tcW w:w="2882" w:type="dxa"/>
          </w:tcPr>
          <w:p w14:paraId="5A61F8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学习计划表</w:t>
            </w:r>
          </w:p>
        </w:tc>
        <w:tc>
          <w:tcPr>
            <w:tcW w:w="2882" w:type="dxa"/>
          </w:tcPr>
          <w:p w14:paraId="7B92F8FC" w14:textId="0D560C71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5066C8F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StudyPlan + StudyPlanItem + LLM 排序</w:t>
            </w:r>
          </w:p>
        </w:tc>
      </w:tr>
      <w:tr w:rsidR="00396684" w14:paraId="7635AC1B" w14:textId="77777777">
        <w:trPr>
          <w:jc w:val="center"/>
        </w:trPr>
        <w:tc>
          <w:tcPr>
            <w:tcW w:w="2882" w:type="dxa"/>
          </w:tcPr>
          <w:p w14:paraId="7C0A041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动画演示</w:t>
            </w:r>
          </w:p>
        </w:tc>
        <w:tc>
          <w:tcPr>
            <w:tcW w:w="2882" w:type="dxa"/>
          </w:tcPr>
          <w:p w14:paraId="274AE375" w14:textId="4C962726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7F04CCE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anim_agent + p5.js 沙箱</w:t>
            </w:r>
          </w:p>
        </w:tc>
      </w:tr>
      <w:tr w:rsidR="00396684" w14:paraId="123CD2E6" w14:textId="77777777">
        <w:trPr>
          <w:jc w:val="center"/>
        </w:trPr>
        <w:tc>
          <w:tcPr>
            <w:tcW w:w="2882" w:type="dxa"/>
          </w:tcPr>
          <w:p w14:paraId="041881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邮箱验证</w:t>
            </w:r>
          </w:p>
        </w:tc>
        <w:tc>
          <w:tcPr>
            <w:tcW w:w="2882" w:type="dxa"/>
          </w:tcPr>
          <w:p w14:paraId="3B1E38BC" w14:textId="46FA2C33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117360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EmailVerification + SMTP</w:t>
            </w:r>
          </w:p>
        </w:tc>
      </w:tr>
      <w:tr w:rsidR="00396684" w14:paraId="3FDEDDE2" w14:textId="77777777">
        <w:trPr>
          <w:jc w:val="center"/>
        </w:trPr>
        <w:tc>
          <w:tcPr>
            <w:tcW w:w="2882" w:type="dxa"/>
          </w:tcPr>
          <w:p w14:paraId="4273786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五层防幻觉</w:t>
            </w:r>
          </w:p>
        </w:tc>
        <w:tc>
          <w:tcPr>
            <w:tcW w:w="2882" w:type="dxa"/>
          </w:tcPr>
          <w:p w14:paraId="62DEDFC2" w14:textId="3DF270C5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1B3AF53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Query Rewrite → 检索过滤 → Prompt 约束 → SafetyAgent → 硬约束</w:t>
            </w:r>
          </w:p>
        </w:tc>
      </w:tr>
      <w:tr w:rsidR="00396684" w14:paraId="6C47A4C0" w14:textId="77777777">
        <w:trPr>
          <w:jc w:val="center"/>
        </w:trPr>
        <w:tc>
          <w:tcPr>
            <w:tcW w:w="2882" w:type="dxa"/>
          </w:tcPr>
          <w:p w14:paraId="63F2EDD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RAG 四层评估</w:t>
            </w:r>
          </w:p>
        </w:tc>
        <w:tc>
          <w:tcPr>
            <w:tcW w:w="2882" w:type="dxa"/>
          </w:tcPr>
          <w:p w14:paraId="799AF033" w14:textId="7096FDA1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完成</w:t>
            </w:r>
          </w:p>
        </w:tc>
        <w:tc>
          <w:tcPr>
            <w:tcW w:w="2882" w:type="dxa"/>
          </w:tcPr>
          <w:p w14:paraId="47FDBCF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health_check / metrics / judge / golden_dataset</w:t>
            </w:r>
          </w:p>
        </w:tc>
      </w:tr>
    </w:tbl>
    <w:p w14:paraId="1388431A" w14:textId="77777777" w:rsidR="00396684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D82FEE7" w14:textId="77777777" w:rsidR="00396684" w:rsidRDefault="00000000">
      <w:pPr>
        <w:pStyle w:val="1"/>
        <w:rPr>
          <w:lang w:eastAsia="zh-CN"/>
        </w:rPr>
      </w:pPr>
      <w:r>
        <w:rPr>
          <w:lang w:eastAsia="zh-CN"/>
        </w:rPr>
        <w:t>第三部分</w:t>
      </w:r>
      <w:r>
        <w:rPr>
          <w:lang w:eastAsia="zh-CN"/>
        </w:rPr>
        <w:t xml:space="preserve"> </w:t>
      </w:r>
      <w:r>
        <w:rPr>
          <w:lang w:eastAsia="zh-CN"/>
        </w:rPr>
        <w:t>作品设计与实现</w:t>
      </w:r>
    </w:p>
    <w:p w14:paraId="5579E88A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（本部分内容从略，详见后续补充。）</w:t>
      </w:r>
    </w:p>
    <w:p w14:paraId="40DAE374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2854B382" w14:textId="77777777" w:rsidR="00396684" w:rsidRDefault="00000000">
      <w:pPr>
        <w:pStyle w:val="1"/>
        <w:rPr>
          <w:lang w:eastAsia="zh-CN"/>
        </w:rPr>
      </w:pPr>
      <w:r>
        <w:rPr>
          <w:lang w:eastAsia="zh-CN"/>
        </w:rPr>
        <w:t>第四部分</w:t>
      </w:r>
      <w:r>
        <w:rPr>
          <w:lang w:eastAsia="zh-CN"/>
        </w:rPr>
        <w:t xml:space="preserve"> </w:t>
      </w:r>
      <w:r>
        <w:rPr>
          <w:lang w:eastAsia="zh-CN"/>
        </w:rPr>
        <w:t>作品测试与分析</w:t>
      </w:r>
    </w:p>
    <w:p w14:paraId="547737F3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测试体系总览</w:t>
      </w:r>
    </w:p>
    <w:p w14:paraId="7CAA482E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本项目采用三层测试体系，覆盖从单元到端到端的质量保障：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7"/>
        <w:gridCol w:w="1728"/>
        <w:gridCol w:w="1729"/>
        <w:gridCol w:w="1726"/>
      </w:tblGrid>
      <w:tr w:rsidR="00396684" w14:paraId="11C13C3D" w14:textId="77777777">
        <w:trPr>
          <w:jc w:val="center"/>
        </w:trPr>
        <w:tc>
          <w:tcPr>
            <w:tcW w:w="1729" w:type="dxa"/>
            <w:shd w:val="clear" w:color="auto" w:fill="D9E2F3"/>
          </w:tcPr>
          <w:p w14:paraId="2BA003E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1729" w:type="dxa"/>
            <w:shd w:val="clear" w:color="auto" w:fill="D9E2F3"/>
          </w:tcPr>
          <w:p w14:paraId="34C34E4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w="1729" w:type="dxa"/>
            <w:shd w:val="clear" w:color="auto" w:fill="D9E2F3"/>
          </w:tcPr>
          <w:p w14:paraId="439EAF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w="1729" w:type="dxa"/>
            <w:shd w:val="clear" w:color="auto" w:fill="D9E2F3"/>
          </w:tcPr>
          <w:p w14:paraId="39C31DB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用例数</w:t>
            </w:r>
          </w:p>
        </w:tc>
        <w:tc>
          <w:tcPr>
            <w:tcW w:w="1729" w:type="dxa"/>
            <w:shd w:val="clear" w:color="auto" w:fill="D9E2F3"/>
          </w:tcPr>
          <w:p w14:paraId="0D585BA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运行时机</w:t>
            </w:r>
          </w:p>
        </w:tc>
      </w:tr>
      <w:tr w:rsidR="00396684" w14:paraId="03CEAA1C" w14:textId="77777777">
        <w:trPr>
          <w:jc w:val="center"/>
        </w:trPr>
        <w:tc>
          <w:tcPr>
            <w:tcW w:w="1729" w:type="dxa"/>
          </w:tcPr>
          <w:p w14:paraId="3D309B7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单元测试</w:t>
            </w:r>
          </w:p>
        </w:tc>
        <w:tc>
          <w:tcPr>
            <w:tcW w:w="1729" w:type="dxa"/>
          </w:tcPr>
          <w:p w14:paraId="0CC923F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各模块函数逻辑正确性</w:t>
            </w:r>
          </w:p>
        </w:tc>
        <w:tc>
          <w:tcPr>
            <w:tcW w:w="1729" w:type="dxa"/>
          </w:tcPr>
          <w:p w14:paraId="1B7648C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pytest + pytest-asyncio</w:t>
            </w:r>
          </w:p>
        </w:tc>
        <w:tc>
          <w:tcPr>
            <w:tcW w:w="1729" w:type="dxa"/>
          </w:tcPr>
          <w:p w14:paraId="23D29FA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20+ 文件</w:t>
            </w:r>
          </w:p>
        </w:tc>
        <w:tc>
          <w:tcPr>
            <w:tcW w:w="1729" w:type="dxa"/>
          </w:tcPr>
          <w:p w14:paraId="6244C88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每次提交</w:t>
            </w:r>
          </w:p>
        </w:tc>
      </w:tr>
      <w:tr w:rsidR="00396684" w14:paraId="186C8354" w14:textId="77777777">
        <w:trPr>
          <w:jc w:val="center"/>
        </w:trPr>
        <w:tc>
          <w:tcPr>
            <w:tcW w:w="1729" w:type="dxa"/>
          </w:tcPr>
          <w:p w14:paraId="2A60A25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集成测试</w:t>
            </w:r>
          </w:p>
        </w:tc>
        <w:tc>
          <w:tcPr>
            <w:tcW w:w="1729" w:type="dxa"/>
          </w:tcPr>
          <w:p w14:paraId="58404628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模块间协作与 DB 交互</w:t>
            </w:r>
          </w:p>
        </w:tc>
        <w:tc>
          <w:tcPr>
            <w:tcW w:w="1729" w:type="dxa"/>
          </w:tcPr>
          <w:p w14:paraId="34D05DF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pytest + 真实 PostgreSQL</w:t>
            </w:r>
          </w:p>
        </w:tc>
        <w:tc>
          <w:tcPr>
            <w:tcW w:w="1729" w:type="dxa"/>
          </w:tcPr>
          <w:p w14:paraId="38B1F37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涵盖 CRUD/RAG/Agent</w:t>
            </w:r>
          </w:p>
        </w:tc>
        <w:tc>
          <w:tcPr>
            <w:tcW w:w="1729" w:type="dxa"/>
          </w:tcPr>
          <w:p w14:paraId="1DD53C0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每日构建</w:t>
            </w:r>
          </w:p>
        </w:tc>
      </w:tr>
      <w:tr w:rsidR="00396684" w14:paraId="3562B2D1" w14:textId="77777777">
        <w:trPr>
          <w:jc w:val="center"/>
        </w:trPr>
        <w:tc>
          <w:tcPr>
            <w:tcW w:w="1729" w:type="dxa"/>
          </w:tcPr>
          <w:p w14:paraId="15F6FC7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评估测试</w:t>
            </w:r>
          </w:p>
        </w:tc>
        <w:tc>
          <w:tcPr>
            <w:tcW w:w="1729" w:type="dxa"/>
          </w:tcPr>
          <w:p w14:paraId="3F41327C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RAG 检索与生成质量</w:t>
            </w:r>
          </w:p>
        </w:tc>
        <w:tc>
          <w:tcPr>
            <w:tcW w:w="1729" w:type="dxa"/>
          </w:tcPr>
          <w:p w14:paraId="433A882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LLM-as-Judge + 黄金集</w:t>
            </w:r>
          </w:p>
        </w:tc>
        <w:tc>
          <w:tcPr>
            <w:tcW w:w="1729" w:type="dxa"/>
          </w:tcPr>
          <w:p w14:paraId="37870AF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15 条标注查询</w:t>
            </w:r>
          </w:p>
        </w:tc>
        <w:tc>
          <w:tcPr>
            <w:tcW w:w="1729" w:type="dxa"/>
          </w:tcPr>
          <w:p w14:paraId="52BCF0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周度回归</w:t>
            </w:r>
          </w:p>
        </w:tc>
      </w:tr>
    </w:tbl>
    <w:p w14:paraId="2672D9BD" w14:textId="77777777" w:rsidR="00396684" w:rsidRDefault="00000000">
      <w:pPr>
        <w:rPr>
          <w:rFonts w:hint="eastAsia"/>
        </w:rPr>
      </w:pPr>
      <w:r>
        <w:t>测试架构设计原则：</w:t>
      </w:r>
    </w:p>
    <w:p w14:paraId="1F17EB06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隔离性</w:t>
      </w:r>
      <w:r>
        <w:rPr>
          <w:lang w:eastAsia="zh-CN"/>
        </w:rPr>
        <w:t>：各测试用例通过事务回滚实现数据库隔离，避免用例间相互影响</w:t>
      </w:r>
    </w:p>
    <w:p w14:paraId="73A003F7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可重复性</w:t>
      </w:r>
      <w:r>
        <w:rPr>
          <w:lang w:eastAsia="zh-CN"/>
        </w:rPr>
        <w:t>：Agent 测试通过 mock LLM 返回固定结果，确保测试结果稳定</w:t>
      </w:r>
    </w:p>
    <w:p w14:paraId="5CC5232C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全链路异步</w:t>
      </w:r>
      <w:r>
        <w:rPr>
          <w:lang w:eastAsia="zh-CN"/>
        </w:rPr>
        <w:t>：所有测试基于 pytest-asyncio，与生产环境保持一致</w:t>
      </w:r>
    </w:p>
    <w:p w14:paraId="11E34659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自动化回归</w:t>
      </w:r>
      <w:r>
        <w:rPr>
          <w:lang w:eastAsia="zh-CN"/>
        </w:rPr>
        <w:t>：黄金集评估自动化运行，防止优化退化</w:t>
      </w:r>
    </w:p>
    <w:p w14:paraId="570E855E" w14:textId="77777777" w:rsidR="00396684" w:rsidRDefault="00000000">
      <w:pPr>
        <w:pStyle w:val="21"/>
      </w:pPr>
      <w:r>
        <w:t xml:space="preserve">4.2 </w:t>
      </w:r>
      <w:r>
        <w:t>单元与集成测试</w:t>
      </w:r>
    </w:p>
    <w:p w14:paraId="631F5A76" w14:textId="77777777" w:rsidR="00396684" w:rsidRDefault="00000000">
      <w:pPr>
        <w:pStyle w:val="31"/>
      </w:pPr>
      <w:r>
        <w:t xml:space="preserve">pytest-asyncio </w:t>
      </w:r>
      <w:r>
        <w:t>框架</w:t>
      </w:r>
    </w:p>
    <w:p w14:paraId="44DE4F9C" w14:textId="77777777" w:rsidR="00396684" w:rsidRDefault="00000000">
      <w:pPr>
        <w:rPr>
          <w:rFonts w:hint="eastAsia"/>
        </w:rPr>
      </w:pPr>
      <w:r>
        <w:t xml:space="preserve">项目使用 </w:t>
      </w:r>
      <w:r>
        <w:rPr>
          <w:rFonts w:ascii="Consolas" w:hAnsi="Consolas"/>
          <w:color w:val="663399"/>
          <w:sz w:val="18"/>
        </w:rPr>
        <w:t>pytest-asyncio</w:t>
      </w:r>
      <w:r>
        <w:t xml:space="preserve"> 进行异步测试，配置如下：</w:t>
      </w:r>
    </w:p>
    <w:p w14:paraId="1FA0FF59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># pytest.ini</w:t>
      </w:r>
      <w:r>
        <w:rPr>
          <w:rFonts w:ascii="Consolas" w:hAnsi="Consolas"/>
          <w:color w:val="333333"/>
          <w:sz w:val="18"/>
        </w:rPr>
        <w:br/>
        <w:t>[pytest]</w:t>
      </w:r>
      <w:r>
        <w:rPr>
          <w:rFonts w:ascii="Consolas" w:hAnsi="Consolas"/>
          <w:color w:val="333333"/>
          <w:sz w:val="18"/>
        </w:rPr>
        <w:br/>
        <w:t>asyncio_mode = auto</w:t>
      </w:r>
    </w:p>
    <w:p w14:paraId="7E70AD7B" w14:textId="77777777" w:rsidR="00396684" w:rsidRDefault="00000000">
      <w:pPr>
        <w:pStyle w:val="31"/>
      </w:pPr>
      <w:r>
        <w:lastRenderedPageBreak/>
        <w:t>关键测试文件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1"/>
        <w:gridCol w:w="2876"/>
        <w:gridCol w:w="2879"/>
      </w:tblGrid>
      <w:tr w:rsidR="00396684" w14:paraId="4326A8E8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3BC31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测试文件</w:t>
            </w:r>
          </w:p>
        </w:tc>
        <w:tc>
          <w:tcPr>
            <w:tcW w:w="2882" w:type="dxa"/>
            <w:shd w:val="clear" w:color="auto" w:fill="D9E2F3"/>
          </w:tcPr>
          <w:p w14:paraId="25CBC77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覆盖模块</w:t>
            </w:r>
          </w:p>
        </w:tc>
        <w:tc>
          <w:tcPr>
            <w:tcW w:w="2882" w:type="dxa"/>
            <w:shd w:val="clear" w:color="auto" w:fill="D9E2F3"/>
          </w:tcPr>
          <w:p w14:paraId="15B1055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0005EEF2" w14:textId="77777777">
        <w:trPr>
          <w:jc w:val="center"/>
        </w:trPr>
        <w:tc>
          <w:tcPr>
            <w:tcW w:w="2882" w:type="dxa"/>
          </w:tcPr>
          <w:p w14:paraId="3D2A9F0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`test_database.py`</w:t>
            </w:r>
          </w:p>
        </w:tc>
        <w:tc>
          <w:tcPr>
            <w:tcW w:w="2882" w:type="dxa"/>
          </w:tcPr>
          <w:p w14:paraId="2722B1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DB 连接池</w:t>
            </w:r>
          </w:p>
        </w:tc>
        <w:tc>
          <w:tcPr>
            <w:tcW w:w="2882" w:type="dxa"/>
          </w:tcPr>
          <w:p w14:paraId="78F5929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init_db / get_session / health_check</w:t>
            </w:r>
          </w:p>
        </w:tc>
      </w:tr>
      <w:tr w:rsidR="00396684" w14:paraId="38C52B67" w14:textId="77777777">
        <w:trPr>
          <w:jc w:val="center"/>
        </w:trPr>
        <w:tc>
          <w:tcPr>
            <w:tcW w:w="2882" w:type="dxa"/>
          </w:tcPr>
          <w:p w14:paraId="7EAC7B0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`test_crud.py`</w:t>
            </w:r>
          </w:p>
        </w:tc>
        <w:tc>
          <w:tcPr>
            <w:tcW w:w="2882" w:type="dxa"/>
          </w:tcPr>
          <w:p w14:paraId="39F88F7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数据操作</w:t>
            </w:r>
          </w:p>
        </w:tc>
        <w:tc>
          <w:tcPr>
            <w:tcW w:w="2882" w:type="dxa"/>
          </w:tcPr>
          <w:p w14:paraId="0FA49A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User/Profile/Resource CRUD</w:t>
            </w:r>
          </w:p>
        </w:tc>
      </w:tr>
      <w:tr w:rsidR="00396684" w14:paraId="214E4EF5" w14:textId="77777777">
        <w:trPr>
          <w:jc w:val="center"/>
        </w:trPr>
        <w:tc>
          <w:tcPr>
            <w:tcW w:w="2882" w:type="dxa"/>
          </w:tcPr>
          <w:p w14:paraId="7F1EE62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`test_models.py`</w:t>
            </w:r>
          </w:p>
        </w:tc>
        <w:tc>
          <w:tcPr>
            <w:tcW w:w="2882" w:type="dxa"/>
          </w:tcPr>
          <w:p w14:paraId="5F70814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ORM 模型</w:t>
            </w:r>
          </w:p>
        </w:tc>
        <w:tc>
          <w:tcPr>
            <w:tcW w:w="2882" w:type="dxa"/>
          </w:tcPr>
          <w:p w14:paraId="7A1C0DE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表结构完整性验证</w:t>
            </w:r>
          </w:p>
        </w:tc>
      </w:tr>
      <w:tr w:rsidR="00396684" w14:paraId="65D3D544" w14:textId="77777777">
        <w:trPr>
          <w:jc w:val="center"/>
        </w:trPr>
        <w:tc>
          <w:tcPr>
            <w:tcW w:w="2882" w:type="dxa"/>
          </w:tcPr>
          <w:p w14:paraId="5437C02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`test_rag.py`</w:t>
            </w:r>
          </w:p>
        </w:tc>
        <w:tc>
          <w:tcPr>
            <w:tcW w:w="2882" w:type="dxa"/>
          </w:tcPr>
          <w:p w14:paraId="79D480D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检索</w:t>
            </w:r>
          </w:p>
        </w:tc>
        <w:tc>
          <w:tcPr>
            <w:tcW w:w="2882" w:type="dxa"/>
          </w:tcPr>
          <w:p w14:paraId="6860D4E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retrieve / format_context</w:t>
            </w:r>
          </w:p>
        </w:tc>
      </w:tr>
      <w:tr w:rsidR="00396684" w14:paraId="41CB102C" w14:textId="77777777">
        <w:trPr>
          <w:jc w:val="center"/>
        </w:trPr>
        <w:tc>
          <w:tcPr>
            <w:tcW w:w="2882" w:type="dxa"/>
          </w:tcPr>
          <w:p w14:paraId="0AA9728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`test_rag_services.py`</w:t>
            </w:r>
          </w:p>
        </w:tc>
        <w:tc>
          <w:tcPr>
            <w:tcW w:w="2882" w:type="dxa"/>
          </w:tcPr>
          <w:p w14:paraId="219AD92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服务层</w:t>
            </w:r>
          </w:p>
        </w:tc>
        <w:tc>
          <w:tcPr>
            <w:tcW w:w="2882" w:type="dxa"/>
          </w:tcPr>
          <w:p w14:paraId="4C8913D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端到端 RAG 管道</w:t>
            </w:r>
          </w:p>
        </w:tc>
      </w:tr>
      <w:tr w:rsidR="00396684" w14:paraId="4F37B6A8" w14:textId="77777777">
        <w:trPr>
          <w:jc w:val="center"/>
        </w:trPr>
        <w:tc>
          <w:tcPr>
            <w:tcW w:w="2882" w:type="dxa"/>
          </w:tcPr>
          <w:p w14:paraId="2638457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`test_vector.py`</w:t>
            </w:r>
          </w:p>
        </w:tc>
        <w:tc>
          <w:tcPr>
            <w:tcW w:w="2882" w:type="dxa"/>
          </w:tcPr>
          <w:p w14:paraId="57CEE6F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向量存储</w:t>
            </w:r>
          </w:p>
        </w:tc>
        <w:tc>
          <w:tcPr>
            <w:tcW w:w="2882" w:type="dxa"/>
          </w:tcPr>
          <w:p w14:paraId="3780472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upsert / query / delete</w:t>
            </w:r>
          </w:p>
        </w:tc>
      </w:tr>
      <w:tr w:rsidR="00396684" w14:paraId="6B5DC9F2" w14:textId="77777777">
        <w:trPr>
          <w:jc w:val="center"/>
        </w:trPr>
        <w:tc>
          <w:tcPr>
            <w:tcW w:w="2882" w:type="dxa"/>
          </w:tcPr>
          <w:p w14:paraId="27672A0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`test_graph.py`</w:t>
            </w:r>
          </w:p>
        </w:tc>
        <w:tc>
          <w:tcPr>
            <w:tcW w:w="2882" w:type="dxa"/>
          </w:tcPr>
          <w:p w14:paraId="3BC4A7C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LangGraph</w:t>
            </w:r>
          </w:p>
        </w:tc>
        <w:tc>
          <w:tcPr>
            <w:tcW w:w="2882" w:type="dxa"/>
          </w:tcPr>
          <w:p w14:paraId="0264AD6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状态机编译与执行</w:t>
            </w:r>
          </w:p>
        </w:tc>
      </w:tr>
      <w:tr w:rsidR="00396684" w14:paraId="783806B7" w14:textId="77777777">
        <w:trPr>
          <w:jc w:val="center"/>
        </w:trPr>
        <w:tc>
          <w:tcPr>
            <w:tcW w:w="2882" w:type="dxa"/>
          </w:tcPr>
          <w:p w14:paraId="08192E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`test_profile_agent.py`</w:t>
            </w:r>
          </w:p>
        </w:tc>
        <w:tc>
          <w:tcPr>
            <w:tcW w:w="2882" w:type="dxa"/>
          </w:tcPr>
          <w:p w14:paraId="490EFB1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 Agent</w:t>
            </w:r>
          </w:p>
        </w:tc>
        <w:tc>
          <w:tcPr>
            <w:tcW w:w="2882" w:type="dxa"/>
          </w:tcPr>
          <w:p w14:paraId="5EC2F4D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提取 / 路由 / 合并</w:t>
            </w:r>
          </w:p>
        </w:tc>
      </w:tr>
      <w:tr w:rsidR="00396684" w14:paraId="008F1F0D" w14:textId="77777777">
        <w:trPr>
          <w:jc w:val="center"/>
        </w:trPr>
        <w:tc>
          <w:tcPr>
            <w:tcW w:w="2882" w:type="dxa"/>
          </w:tcPr>
          <w:p w14:paraId="18668B2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`test_planner_agent.py`</w:t>
            </w:r>
          </w:p>
        </w:tc>
        <w:tc>
          <w:tcPr>
            <w:tcW w:w="2882" w:type="dxa"/>
          </w:tcPr>
          <w:p w14:paraId="30F5F8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规划 Agent</w:t>
            </w:r>
          </w:p>
        </w:tc>
        <w:tc>
          <w:tcPr>
            <w:tcW w:w="2882" w:type="dxa"/>
          </w:tcPr>
          <w:p w14:paraId="673893E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意图识别 / 类型路由</w:t>
            </w:r>
          </w:p>
        </w:tc>
      </w:tr>
      <w:tr w:rsidR="00396684" w14:paraId="32A347CB" w14:textId="77777777">
        <w:trPr>
          <w:jc w:val="center"/>
        </w:trPr>
        <w:tc>
          <w:tcPr>
            <w:tcW w:w="2882" w:type="dxa"/>
          </w:tcPr>
          <w:p w14:paraId="0DA6DB3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`test_quiz_agent.py`</w:t>
            </w:r>
          </w:p>
        </w:tc>
        <w:tc>
          <w:tcPr>
            <w:tcW w:w="2882" w:type="dxa"/>
          </w:tcPr>
          <w:p w14:paraId="553393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测验 Agent</w:t>
            </w:r>
          </w:p>
        </w:tc>
        <w:tc>
          <w:tcPr>
            <w:tcW w:w="2882" w:type="dxa"/>
          </w:tcPr>
          <w:p w14:paraId="36A9FED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题目生成 / JSON 解析</w:t>
            </w:r>
          </w:p>
        </w:tc>
      </w:tr>
      <w:tr w:rsidR="00396684" w14:paraId="50A56D6C" w14:textId="77777777">
        <w:trPr>
          <w:jc w:val="center"/>
        </w:trPr>
        <w:tc>
          <w:tcPr>
            <w:tcW w:w="2882" w:type="dxa"/>
          </w:tcPr>
          <w:p w14:paraId="3D05F29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`test_safety_agent.py`</w:t>
            </w:r>
          </w:p>
        </w:tc>
        <w:tc>
          <w:tcPr>
            <w:tcW w:w="2882" w:type="dxa"/>
          </w:tcPr>
          <w:p w14:paraId="28394FE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安全 Agent</w:t>
            </w:r>
          </w:p>
        </w:tc>
        <w:tc>
          <w:tcPr>
            <w:tcW w:w="2882" w:type="dxa"/>
          </w:tcPr>
          <w:p w14:paraId="39BADC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审核逻辑 / fail-open</w:t>
            </w:r>
          </w:p>
        </w:tc>
      </w:tr>
      <w:tr w:rsidR="00396684" w14:paraId="43156236" w14:textId="77777777">
        <w:trPr>
          <w:jc w:val="center"/>
        </w:trPr>
        <w:tc>
          <w:tcPr>
            <w:tcW w:w="2882" w:type="dxa"/>
          </w:tcPr>
          <w:p w14:paraId="7563AF8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`test_recommend_agent.py`</w:t>
            </w:r>
          </w:p>
        </w:tc>
        <w:tc>
          <w:tcPr>
            <w:tcW w:w="2882" w:type="dxa"/>
          </w:tcPr>
          <w:p w14:paraId="0C52ED4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推荐 Agent</w:t>
            </w:r>
          </w:p>
        </w:tc>
        <w:tc>
          <w:tcPr>
            <w:tcW w:w="2882" w:type="dxa"/>
          </w:tcPr>
          <w:p w14:paraId="6466494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KG 过滤 / 推荐列表</w:t>
            </w:r>
          </w:p>
        </w:tc>
      </w:tr>
      <w:tr w:rsidR="00396684" w14:paraId="267271F0" w14:textId="77777777">
        <w:trPr>
          <w:jc w:val="center"/>
        </w:trPr>
        <w:tc>
          <w:tcPr>
            <w:tcW w:w="2882" w:type="dxa"/>
          </w:tcPr>
          <w:p w14:paraId="2665876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`test_doc_agent.py`</w:t>
            </w:r>
          </w:p>
        </w:tc>
        <w:tc>
          <w:tcPr>
            <w:tcW w:w="2882" w:type="dxa"/>
          </w:tcPr>
          <w:p w14:paraId="2008A02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文档 Agent</w:t>
            </w:r>
          </w:p>
        </w:tc>
        <w:tc>
          <w:tcPr>
            <w:tcW w:w="2882" w:type="dxa"/>
          </w:tcPr>
          <w:p w14:paraId="05F516A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Markdown 生成</w:t>
            </w:r>
          </w:p>
        </w:tc>
      </w:tr>
      <w:tr w:rsidR="00396684" w14:paraId="787F3F27" w14:textId="77777777">
        <w:trPr>
          <w:jc w:val="center"/>
        </w:trPr>
        <w:tc>
          <w:tcPr>
            <w:tcW w:w="2882" w:type="dxa"/>
          </w:tcPr>
          <w:p w14:paraId="0F89CE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`test_mindmap_agent.py`</w:t>
            </w:r>
          </w:p>
        </w:tc>
        <w:tc>
          <w:tcPr>
            <w:tcW w:w="2882" w:type="dxa"/>
          </w:tcPr>
          <w:p w14:paraId="34BBDF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导图 Agent</w:t>
            </w:r>
          </w:p>
        </w:tc>
        <w:tc>
          <w:tcPr>
            <w:tcW w:w="2882" w:type="dxa"/>
          </w:tcPr>
          <w:p w14:paraId="26752E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 树结构</w:t>
            </w:r>
          </w:p>
        </w:tc>
      </w:tr>
      <w:tr w:rsidR="00396684" w14:paraId="29AE1D05" w14:textId="77777777">
        <w:trPr>
          <w:jc w:val="center"/>
        </w:trPr>
        <w:tc>
          <w:tcPr>
            <w:tcW w:w="2882" w:type="dxa"/>
          </w:tcPr>
          <w:p w14:paraId="44A6B7E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`test_code_agent.py`</w:t>
            </w:r>
          </w:p>
        </w:tc>
        <w:tc>
          <w:tcPr>
            <w:tcW w:w="2882" w:type="dxa"/>
          </w:tcPr>
          <w:p w14:paraId="4AEAC3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 Agent</w:t>
            </w:r>
          </w:p>
        </w:tc>
        <w:tc>
          <w:tcPr>
            <w:tcW w:w="2882" w:type="dxa"/>
          </w:tcPr>
          <w:p w14:paraId="2B4FA65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代码块生成</w:t>
            </w:r>
          </w:p>
        </w:tc>
      </w:tr>
      <w:tr w:rsidR="00396684" w14:paraId="54338AE4" w14:textId="77777777">
        <w:trPr>
          <w:jc w:val="center"/>
        </w:trPr>
        <w:tc>
          <w:tcPr>
            <w:tcW w:w="2882" w:type="dxa"/>
          </w:tcPr>
          <w:p w14:paraId="179C1D7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`test_summary_agent.py`</w:t>
            </w:r>
          </w:p>
        </w:tc>
        <w:tc>
          <w:tcPr>
            <w:tcW w:w="2882" w:type="dxa"/>
          </w:tcPr>
          <w:p w14:paraId="5B2401A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总结 Agent</w:t>
            </w:r>
          </w:p>
        </w:tc>
        <w:tc>
          <w:tcPr>
            <w:tcW w:w="2882" w:type="dxa"/>
          </w:tcPr>
          <w:p w14:paraId="0F5F405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摘要字数控制</w:t>
            </w:r>
          </w:p>
        </w:tc>
      </w:tr>
    </w:tbl>
    <w:p w14:paraId="58642564" w14:textId="77777777" w:rsidR="00396684" w:rsidRDefault="00000000">
      <w:pPr>
        <w:pStyle w:val="31"/>
      </w:pPr>
      <w:r>
        <w:t>测试覆盖</w:t>
      </w:r>
    </w:p>
    <w:p w14:paraId="14FB61FF" w14:textId="77777777" w:rsidR="00396684" w:rsidRDefault="00000000">
      <w:pPr>
        <w:ind w:left="283"/>
        <w:rPr>
          <w:rFonts w:hint="eastAsia"/>
        </w:rPr>
      </w:pPr>
      <w:r>
        <w:t>- 核心业务逻辑覆盖率 &gt; 80%</w:t>
      </w:r>
    </w:p>
    <w:p w14:paraId="0AEB1FFF" w14:textId="77777777" w:rsidR="00396684" w:rsidRDefault="00000000">
      <w:pPr>
        <w:ind w:left="283"/>
        <w:rPr>
          <w:rFonts w:hint="eastAsia"/>
        </w:rPr>
      </w:pPr>
      <w:r>
        <w:t>- 所有 Agent 均有独立测试文件</w:t>
      </w:r>
    </w:p>
    <w:p w14:paraId="7937417D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DB 操作通过事务回滚实现测试隔离</w:t>
      </w:r>
    </w:p>
    <w:p w14:paraId="57D86007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>关键测试场景详解</w:t>
      </w:r>
    </w:p>
    <w:p w14:paraId="22E8E40E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Agent 单元测试场景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81"/>
        <w:gridCol w:w="2877"/>
      </w:tblGrid>
      <w:tr w:rsidR="00396684" w14:paraId="363CD8D4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B81BC0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测试场景</w:t>
            </w:r>
          </w:p>
        </w:tc>
        <w:tc>
          <w:tcPr>
            <w:tcW w:w="2882" w:type="dxa"/>
            <w:shd w:val="clear" w:color="auto" w:fill="D9E2F3"/>
          </w:tcPr>
          <w:p w14:paraId="1B1876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测试文件</w:t>
            </w:r>
          </w:p>
        </w:tc>
        <w:tc>
          <w:tcPr>
            <w:tcW w:w="2882" w:type="dxa"/>
            <w:shd w:val="clear" w:color="auto" w:fill="D9E2F3"/>
          </w:tcPr>
          <w:p w14:paraId="1487BB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验证点</w:t>
            </w:r>
          </w:p>
        </w:tc>
      </w:tr>
      <w:tr w:rsidR="00396684" w14:paraId="4F97AFFF" w14:textId="77777777">
        <w:trPr>
          <w:jc w:val="center"/>
        </w:trPr>
        <w:tc>
          <w:tcPr>
            <w:tcW w:w="2882" w:type="dxa"/>
          </w:tcPr>
          <w:p w14:paraId="575714A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画像提取正确性</w:t>
            </w:r>
          </w:p>
        </w:tc>
        <w:tc>
          <w:tcPr>
            <w:tcW w:w="2882" w:type="dxa"/>
          </w:tcPr>
          <w:p w14:paraId="42C144F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test_profile_agent.py</w:t>
            </w:r>
          </w:p>
        </w:tc>
        <w:tc>
          <w:tcPr>
            <w:tcW w:w="2882" w:type="dxa"/>
          </w:tcPr>
          <w:p w14:paraId="0B802EF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LLM 输出 JSON 解析 + 字段合并逻辑</w:t>
            </w:r>
          </w:p>
        </w:tc>
      </w:tr>
      <w:tr w:rsidR="00396684" w14:paraId="63DC0B99" w14:textId="77777777">
        <w:trPr>
          <w:jc w:val="center"/>
        </w:trPr>
        <w:tc>
          <w:tcPr>
            <w:tcW w:w="2882" w:type="dxa"/>
          </w:tcPr>
          <w:p w14:paraId="0947AEC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意图识别路由</w:t>
            </w:r>
          </w:p>
        </w:tc>
        <w:tc>
          <w:tcPr>
            <w:tcW w:w="2882" w:type="dxa"/>
          </w:tcPr>
          <w:p w14:paraId="1E095D7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test_planner_agent.py</w:t>
            </w:r>
          </w:p>
        </w:tc>
        <w:tc>
          <w:tcPr>
            <w:tcW w:w="2882" w:type="dxa"/>
          </w:tcPr>
          <w:p w14:paraId="68536F2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资源类型判定 + 路由函数返回值</w:t>
            </w:r>
          </w:p>
        </w:tc>
      </w:tr>
      <w:tr w:rsidR="00396684" w14:paraId="45823BCD" w14:textId="77777777">
        <w:trPr>
          <w:jc w:val="center"/>
        </w:trPr>
        <w:tc>
          <w:tcPr>
            <w:tcW w:w="2882" w:type="dxa"/>
          </w:tcPr>
          <w:p w14:paraId="0BB5E4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题目生成格式</w:t>
            </w:r>
          </w:p>
        </w:tc>
        <w:tc>
          <w:tcPr>
            <w:tcW w:w="2882" w:type="dxa"/>
          </w:tcPr>
          <w:p w14:paraId="5BF95BD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test_quiz_agent.py</w:t>
            </w:r>
          </w:p>
        </w:tc>
        <w:tc>
          <w:tcPr>
            <w:tcW w:w="2882" w:type="dxa"/>
          </w:tcPr>
          <w:p w14:paraId="0844767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JSON 结构校验 + 题型字段完整性</w:t>
            </w:r>
          </w:p>
        </w:tc>
      </w:tr>
      <w:tr w:rsidR="00396684" w14:paraId="3B4498E4" w14:textId="77777777">
        <w:trPr>
          <w:jc w:val="center"/>
        </w:trPr>
        <w:tc>
          <w:tcPr>
            <w:tcW w:w="2882" w:type="dxa"/>
          </w:tcPr>
          <w:p w14:paraId="303D0FA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安全审核逻辑</w:t>
            </w:r>
          </w:p>
        </w:tc>
        <w:tc>
          <w:tcPr>
            <w:tcW w:w="2882" w:type="dxa"/>
          </w:tcPr>
          <w:p w14:paraId="318D33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test_safety_agent.py</w:t>
            </w:r>
          </w:p>
        </w:tc>
        <w:tc>
          <w:tcPr>
            <w:tcW w:w="2882" w:type="dxa"/>
          </w:tcPr>
          <w:p w14:paraId="10EBA5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审核通过/拒绝 + fail-open 回退</w:t>
            </w:r>
          </w:p>
        </w:tc>
      </w:tr>
      <w:tr w:rsidR="00396684" w14:paraId="1B0AFD49" w14:textId="77777777">
        <w:trPr>
          <w:jc w:val="center"/>
        </w:trPr>
        <w:tc>
          <w:tcPr>
            <w:tcW w:w="2882" w:type="dxa"/>
          </w:tcPr>
          <w:p w14:paraId="51AA407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KG 过滤</w:t>
            </w:r>
          </w:p>
        </w:tc>
        <w:tc>
          <w:tcPr>
            <w:tcW w:w="2882" w:type="dxa"/>
          </w:tcPr>
          <w:p w14:paraId="0B78D73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test_recommend_agent.py</w:t>
            </w:r>
          </w:p>
        </w:tc>
        <w:tc>
          <w:tcPr>
            <w:tcW w:w="2882" w:type="dxa"/>
          </w:tcPr>
          <w:p w14:paraId="35E4868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不存在的 kp_id 被拒绝</w:t>
            </w:r>
          </w:p>
        </w:tc>
      </w:tr>
      <w:tr w:rsidR="00396684" w14:paraId="423F5F83" w14:textId="77777777">
        <w:trPr>
          <w:jc w:val="center"/>
        </w:trPr>
        <w:tc>
          <w:tcPr>
            <w:tcW w:w="2882" w:type="dxa"/>
          </w:tcPr>
          <w:p w14:paraId="0FA38B2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Markdown 生成</w:t>
            </w:r>
          </w:p>
        </w:tc>
        <w:tc>
          <w:tcPr>
            <w:tcW w:w="2882" w:type="dxa"/>
          </w:tcPr>
          <w:p w14:paraId="101D078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test_doc_agent.py</w:t>
            </w:r>
          </w:p>
        </w:tc>
        <w:tc>
          <w:tcPr>
            <w:tcW w:w="2882" w:type="dxa"/>
          </w:tcPr>
          <w:p w14:paraId="44B72CD2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标题层级 + 引用标记 + 字数范围</w:t>
            </w:r>
          </w:p>
        </w:tc>
      </w:tr>
      <w:tr w:rsidR="00396684" w14:paraId="1CD58C40" w14:textId="77777777">
        <w:trPr>
          <w:jc w:val="center"/>
        </w:trPr>
        <w:tc>
          <w:tcPr>
            <w:tcW w:w="2882" w:type="dxa"/>
          </w:tcPr>
          <w:p w14:paraId="143FFB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JSON 树结构</w:t>
            </w:r>
          </w:p>
        </w:tc>
        <w:tc>
          <w:tcPr>
            <w:tcW w:w="2882" w:type="dxa"/>
          </w:tcPr>
          <w:p w14:paraId="75A6386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test_mindmap_agent.py</w:t>
            </w:r>
          </w:p>
        </w:tc>
        <w:tc>
          <w:tcPr>
            <w:tcW w:w="2882" w:type="dxa"/>
          </w:tcPr>
          <w:p w14:paraId="04CF394A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树深度 + 节点命名 + 可视化兼容</w:t>
            </w:r>
          </w:p>
        </w:tc>
      </w:tr>
      <w:tr w:rsidR="00396684" w14:paraId="3E700047" w14:textId="77777777">
        <w:trPr>
          <w:jc w:val="center"/>
        </w:trPr>
        <w:tc>
          <w:tcPr>
            <w:tcW w:w="2882" w:type="dxa"/>
          </w:tcPr>
          <w:p w14:paraId="477227D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代码可执行性</w:t>
            </w:r>
          </w:p>
        </w:tc>
        <w:tc>
          <w:tcPr>
            <w:tcW w:w="2882" w:type="dxa"/>
          </w:tcPr>
          <w:p w14:paraId="016F9D4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test_code_agent.py</w:t>
            </w:r>
          </w:p>
        </w:tc>
        <w:tc>
          <w:tcPr>
            <w:tcW w:w="2882" w:type="dxa"/>
          </w:tcPr>
          <w:p w14:paraId="31F27B4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Python 语法正确性 + 注释完整性</w:t>
            </w:r>
          </w:p>
        </w:tc>
      </w:tr>
      <w:tr w:rsidR="00396684" w14:paraId="004AC4B2" w14:textId="77777777">
        <w:trPr>
          <w:jc w:val="center"/>
        </w:trPr>
        <w:tc>
          <w:tcPr>
            <w:tcW w:w="2882" w:type="dxa"/>
          </w:tcPr>
          <w:p w14:paraId="69C76C9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摘要字数控制</w:t>
            </w:r>
          </w:p>
        </w:tc>
        <w:tc>
          <w:tcPr>
            <w:tcW w:w="2882" w:type="dxa"/>
          </w:tcPr>
          <w:p w14:paraId="229D8E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test_summary_agent.py</w:t>
            </w:r>
          </w:p>
        </w:tc>
        <w:tc>
          <w:tcPr>
            <w:tcW w:w="2882" w:type="dxa"/>
          </w:tcPr>
          <w:p w14:paraId="1180410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字数上下限 + 要点覆盖</w:t>
            </w:r>
          </w:p>
        </w:tc>
      </w:tr>
    </w:tbl>
    <w:p w14:paraId="4F688168" w14:textId="77777777" w:rsidR="00396684" w:rsidRDefault="00000000">
      <w:pPr>
        <w:rPr>
          <w:rFonts w:hint="eastAsia"/>
        </w:rPr>
      </w:pPr>
      <w:r>
        <w:rPr>
          <w:b/>
        </w:rPr>
        <w:t>RAG 集成测试场景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8"/>
      </w:tblGrid>
      <w:tr w:rsidR="00396684" w14:paraId="2A41D4DC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77395B1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测试场景</w:t>
            </w:r>
          </w:p>
        </w:tc>
        <w:tc>
          <w:tcPr>
            <w:tcW w:w="4323" w:type="dxa"/>
            <w:shd w:val="clear" w:color="auto" w:fill="D9E2F3"/>
          </w:tcPr>
          <w:p w14:paraId="6E6816D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验证点</w:t>
            </w:r>
          </w:p>
        </w:tc>
      </w:tr>
      <w:tr w:rsidR="00396684" w14:paraId="440B5A16" w14:textId="77777777">
        <w:trPr>
          <w:jc w:val="center"/>
        </w:trPr>
        <w:tc>
          <w:tcPr>
            <w:tcW w:w="4323" w:type="dxa"/>
          </w:tcPr>
          <w:p w14:paraId="3A8FB4C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向量检索基本流程</w:t>
            </w:r>
          </w:p>
        </w:tc>
        <w:tc>
          <w:tcPr>
            <w:tcW w:w="4323" w:type="dxa"/>
          </w:tcPr>
          <w:p w14:paraId="3617A46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embedding → query → 结果返回 + 分数排序</w:t>
            </w:r>
          </w:p>
        </w:tc>
      </w:tr>
      <w:tr w:rsidR="00396684" w14:paraId="13470FB4" w14:textId="77777777">
        <w:trPr>
          <w:jc w:val="center"/>
        </w:trPr>
        <w:tc>
          <w:tcPr>
            <w:tcW w:w="4323" w:type="dxa"/>
          </w:tcPr>
          <w:p w14:paraId="028BE73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关键词检索遍历</w:t>
            </w:r>
          </w:p>
        </w:tc>
        <w:tc>
          <w:tcPr>
            <w:tcW w:w="4323" w:type="dxa"/>
          </w:tcPr>
          <w:p w14:paraId="4C311D8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jieba 分词 → ILIKE 匹配 → 命中计数排序</w:t>
            </w:r>
          </w:p>
        </w:tc>
      </w:tr>
      <w:tr w:rsidR="00396684" w14:paraId="6B6DC173" w14:textId="77777777">
        <w:trPr>
          <w:jc w:val="center"/>
        </w:trPr>
        <w:tc>
          <w:tcPr>
            <w:tcW w:w="4323" w:type="dxa"/>
          </w:tcPr>
          <w:p w14:paraId="28322B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混合检索 RRF 融合</w:t>
            </w:r>
          </w:p>
        </w:tc>
        <w:tc>
          <w:tcPr>
            <w:tcW w:w="4323" w:type="dxa"/>
          </w:tcPr>
          <w:p w14:paraId="27B5258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双路并行 → RRF 合并 → 去重 + 分数累加</w:t>
            </w:r>
          </w:p>
        </w:tc>
      </w:tr>
      <w:tr w:rsidR="00396684" w14:paraId="2F2F5A29" w14:textId="77777777">
        <w:trPr>
          <w:jc w:val="center"/>
        </w:trPr>
        <w:tc>
          <w:tcPr>
            <w:tcW w:w="4323" w:type="dxa"/>
          </w:tcPr>
          <w:p w14:paraId="6CA339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父子块回填</w:t>
            </w:r>
          </w:p>
        </w:tc>
        <w:tc>
          <w:tcPr>
            <w:tcW w:w="4323" w:type="dxa"/>
          </w:tcPr>
          <w:p w14:paraId="4CF35C7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子块命中 → 父块文本替代 → 去重</w:t>
            </w:r>
          </w:p>
        </w:tc>
      </w:tr>
      <w:tr w:rsidR="00396684" w14:paraId="10149DAF" w14:textId="77777777">
        <w:trPr>
          <w:jc w:val="center"/>
        </w:trPr>
        <w:tc>
          <w:tcPr>
            <w:tcW w:w="4323" w:type="dxa"/>
          </w:tcPr>
          <w:p w14:paraId="46A2A65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空向量库降级</w:t>
            </w:r>
          </w:p>
        </w:tc>
        <w:tc>
          <w:tcPr>
            <w:tcW w:w="4323" w:type="dxa"/>
          </w:tcPr>
          <w:p w14:paraId="68D35FF1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向量库为空时返回空列表，不崩溃</w:t>
            </w:r>
          </w:p>
        </w:tc>
      </w:tr>
      <w:tr w:rsidR="00396684" w14:paraId="48054F0F" w14:textId="77777777">
        <w:trPr>
          <w:jc w:val="center"/>
        </w:trPr>
        <w:tc>
          <w:tcPr>
            <w:tcW w:w="4323" w:type="dxa"/>
          </w:tcPr>
          <w:p w14:paraId="01F2031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用户数据隔离</w:t>
            </w:r>
          </w:p>
        </w:tc>
        <w:tc>
          <w:tcPr>
            <w:tcW w:w="4323" w:type="dxa"/>
          </w:tcPr>
          <w:p w14:paraId="3C6D4BE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 过滤确保不跨用户泄露</w:t>
            </w:r>
          </w:p>
        </w:tc>
      </w:tr>
    </w:tbl>
    <w:p w14:paraId="0EB6CC24" w14:textId="77777777" w:rsidR="00396684" w:rsidRDefault="00000000">
      <w:pPr>
        <w:pStyle w:val="21"/>
      </w:pPr>
      <w:r>
        <w:t xml:space="preserve">4.3 RAG </w:t>
      </w:r>
      <w:r>
        <w:t>四层评估架构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2014"/>
        <w:gridCol w:w="1878"/>
        <w:gridCol w:w="2916"/>
      </w:tblGrid>
      <w:tr w:rsidR="00396684" w14:paraId="4E1CE7B3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5C244D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w="2161" w:type="dxa"/>
            <w:shd w:val="clear" w:color="auto" w:fill="D9E2F3"/>
          </w:tcPr>
          <w:p w14:paraId="58D6C13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关注点</w:t>
            </w:r>
          </w:p>
        </w:tc>
        <w:tc>
          <w:tcPr>
            <w:tcW w:w="2161" w:type="dxa"/>
            <w:shd w:val="clear" w:color="auto" w:fill="D9E2F3"/>
          </w:tcPr>
          <w:p w14:paraId="41BE68A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成本</w:t>
            </w:r>
          </w:p>
        </w:tc>
        <w:tc>
          <w:tcPr>
            <w:tcW w:w="2161" w:type="dxa"/>
            <w:shd w:val="clear" w:color="auto" w:fill="D9E2F3"/>
          </w:tcPr>
          <w:p w14:paraId="40C12E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实现文件</w:t>
            </w:r>
          </w:p>
        </w:tc>
      </w:tr>
      <w:tr w:rsidR="00396684" w14:paraId="4D10A12D" w14:textId="77777777">
        <w:trPr>
          <w:jc w:val="center"/>
        </w:trPr>
        <w:tc>
          <w:tcPr>
            <w:tcW w:w="2161" w:type="dxa"/>
          </w:tcPr>
          <w:p w14:paraId="45F19B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L1 健康检查</w:t>
            </w:r>
          </w:p>
        </w:tc>
        <w:tc>
          <w:tcPr>
            <w:tcW w:w="2161" w:type="dxa"/>
          </w:tcPr>
          <w:p w14:paraId="60DA6BA1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向量库连通性、索引统计</w:t>
            </w:r>
          </w:p>
        </w:tc>
        <w:tc>
          <w:tcPr>
            <w:tcW w:w="2161" w:type="dxa"/>
          </w:tcPr>
          <w:p w14:paraId="365FE35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5ms</w:t>
            </w:r>
          </w:p>
        </w:tc>
        <w:tc>
          <w:tcPr>
            <w:tcW w:w="2161" w:type="dxa"/>
          </w:tcPr>
          <w:p w14:paraId="17A26BD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`evaluation/health_check.py`</w:t>
            </w:r>
          </w:p>
        </w:tc>
      </w:tr>
      <w:tr w:rsidR="00396684" w14:paraId="4C1270FE" w14:textId="77777777">
        <w:trPr>
          <w:jc w:val="center"/>
        </w:trPr>
        <w:tc>
          <w:tcPr>
            <w:tcW w:w="2161" w:type="dxa"/>
          </w:tcPr>
          <w:p w14:paraId="1204156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L2 检索评估</w:t>
            </w:r>
          </w:p>
        </w:tc>
        <w:tc>
          <w:tcPr>
            <w:tcW w:w="2161" w:type="dxa"/>
          </w:tcPr>
          <w:p w14:paraId="41B643B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P@5 / Recall@5 / MRR / NDCG@5 / Hit Rate</w:t>
            </w:r>
          </w:p>
        </w:tc>
        <w:tc>
          <w:tcPr>
            <w:tcW w:w="2161" w:type="dxa"/>
          </w:tcPr>
          <w:p w14:paraId="0850DD3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 Judge</w:t>
            </w:r>
          </w:p>
        </w:tc>
        <w:tc>
          <w:tcPr>
            <w:tcW w:w="2161" w:type="dxa"/>
          </w:tcPr>
          <w:p w14:paraId="2144162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`evaluation/metrics.py`</w:t>
            </w:r>
          </w:p>
        </w:tc>
      </w:tr>
      <w:tr w:rsidR="00396684" w14:paraId="4F577269" w14:textId="77777777">
        <w:trPr>
          <w:jc w:val="center"/>
        </w:trPr>
        <w:tc>
          <w:tcPr>
            <w:tcW w:w="2161" w:type="dxa"/>
          </w:tcPr>
          <w:p w14:paraId="7A859B2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L3 生成评估</w:t>
            </w:r>
          </w:p>
        </w:tc>
        <w:tc>
          <w:tcPr>
            <w:tcW w:w="2161" w:type="dxa"/>
          </w:tcPr>
          <w:p w14:paraId="729E5A6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Faithfulness / Completeness / Citation Accuracy / Hallucination</w:t>
            </w:r>
          </w:p>
        </w:tc>
        <w:tc>
          <w:tcPr>
            <w:tcW w:w="2161" w:type="dxa"/>
          </w:tcPr>
          <w:p w14:paraId="3FFEC11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 Judge</w:t>
            </w:r>
          </w:p>
        </w:tc>
        <w:tc>
          <w:tcPr>
            <w:tcW w:w="2161" w:type="dxa"/>
          </w:tcPr>
          <w:p w14:paraId="2B43491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`evaluation/judge.py`</w:t>
            </w:r>
          </w:p>
        </w:tc>
      </w:tr>
      <w:tr w:rsidR="00396684" w14:paraId="6FF4BBCB" w14:textId="77777777">
        <w:trPr>
          <w:jc w:val="center"/>
        </w:trPr>
        <w:tc>
          <w:tcPr>
            <w:tcW w:w="2161" w:type="dxa"/>
          </w:tcPr>
          <w:p w14:paraId="68CD00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L4 黄金集</w:t>
            </w:r>
          </w:p>
        </w:tc>
        <w:tc>
          <w:tcPr>
            <w:tcW w:w="2161" w:type="dxa"/>
          </w:tcPr>
          <w:p w14:paraId="1B96777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端到端、人工标注 15 条</w:t>
            </w:r>
          </w:p>
        </w:tc>
        <w:tc>
          <w:tcPr>
            <w:tcW w:w="2161" w:type="dxa"/>
          </w:tcPr>
          <w:p w14:paraId="7671111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 Judge</w:t>
            </w:r>
          </w:p>
        </w:tc>
        <w:tc>
          <w:tcPr>
            <w:tcW w:w="2161" w:type="dxa"/>
          </w:tcPr>
          <w:p w14:paraId="6AA8FCB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`evaluation/golden_dataset.py`</w:t>
            </w:r>
          </w:p>
        </w:tc>
      </w:tr>
    </w:tbl>
    <w:p w14:paraId="1AD5527C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L1 — 健康检查（无 LLM 成本）</w:t>
      </w:r>
      <w:r>
        <w:rPr>
          <w:lang w:eastAsia="zh-CN"/>
        </w:rPr>
        <w:t>：</w:t>
      </w:r>
    </w:p>
    <w:p w14:paraId="04CA1CB8" w14:textId="77777777" w:rsidR="00396684" w:rsidRDefault="00000000">
      <w:pPr>
        <w:ind w:left="283"/>
        <w:rPr>
          <w:rFonts w:hint="eastAsia"/>
        </w:rPr>
      </w:pPr>
      <w:r>
        <w:t>- 向量库连通性探测（</w:t>
      </w:r>
      <w:r>
        <w:rPr>
          <w:rFonts w:ascii="Consolas" w:hAnsi="Consolas"/>
          <w:color w:val="663399"/>
          <w:sz w:val="18"/>
        </w:rPr>
        <w:t>SELECT 1 FROM document_chunk LIMIT 0</w:t>
      </w:r>
      <w:r>
        <w:t>）</w:t>
      </w:r>
    </w:p>
    <w:p w14:paraId="58BC5EC3" w14:textId="77777777" w:rsidR="00396684" w:rsidRDefault="00000000">
      <w:pPr>
        <w:ind w:left="283"/>
        <w:rPr>
          <w:rFonts w:hint="eastAsia"/>
        </w:rPr>
      </w:pPr>
      <w:r>
        <w:t>- 索引统计（文档数、集合数、维度校验）</w:t>
      </w:r>
    </w:p>
    <w:p w14:paraId="4D8C4737" w14:textId="77777777" w:rsidR="00396684" w:rsidRDefault="00000000">
      <w:pPr>
        <w:ind w:left="283"/>
        <w:rPr>
          <w:rFonts w:hint="eastAsia"/>
        </w:rPr>
      </w:pPr>
      <w:r>
        <w:t>- 响应时间 &lt; 5ms</w:t>
      </w:r>
    </w:p>
    <w:p w14:paraId="1994E3CC" w14:textId="77777777" w:rsidR="00396684" w:rsidRDefault="00000000">
      <w:pPr>
        <w:rPr>
          <w:rFonts w:hint="eastAsia"/>
        </w:rPr>
      </w:pPr>
      <w:r>
        <w:rPr>
          <w:b/>
        </w:rPr>
        <w:t>L2 — 检索评估</w:t>
      </w:r>
      <w:r>
        <w:t>：</w:t>
      </w:r>
    </w:p>
    <w:p w14:paraId="7FF3C247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Precision@5：前 5 结果中相关文档占比</w:t>
      </w:r>
    </w:p>
    <w:p w14:paraId="45710E56" w14:textId="77777777" w:rsidR="00396684" w:rsidRDefault="00000000">
      <w:pPr>
        <w:ind w:left="283"/>
        <w:rPr>
          <w:rFonts w:hint="eastAsia"/>
        </w:rPr>
      </w:pPr>
      <w:r>
        <w:t>- Recall@5：相关文档在前 5 中被命中的比例</w:t>
      </w:r>
    </w:p>
    <w:p w14:paraId="1D3FCC7D" w14:textId="77777777" w:rsidR="00396684" w:rsidRDefault="00000000">
      <w:pPr>
        <w:ind w:left="283"/>
        <w:rPr>
          <w:rFonts w:hint="eastAsia"/>
        </w:rPr>
      </w:pPr>
      <w:r>
        <w:t>- MRR (Mean Reciprocal Rank)：首个相关结果的排名倒数</w:t>
      </w:r>
    </w:p>
    <w:p w14:paraId="3394A9AF" w14:textId="77777777" w:rsidR="00396684" w:rsidRDefault="00000000">
      <w:pPr>
        <w:ind w:left="283"/>
        <w:rPr>
          <w:rFonts w:hint="eastAsia"/>
        </w:rPr>
      </w:pPr>
      <w:r>
        <w:t>- NDCG@5：归一化折损累积增益</w:t>
      </w:r>
    </w:p>
    <w:p w14:paraId="693E62FB" w14:textId="77777777" w:rsidR="00396684" w:rsidRDefault="00000000">
      <w:pPr>
        <w:ind w:left="283"/>
        <w:rPr>
          <w:rFonts w:hint="eastAsia"/>
        </w:rPr>
      </w:pPr>
      <w:r>
        <w:lastRenderedPageBreak/>
        <w:t>- Hit Rate：至少一个相关结果被命中的查询占比</w:t>
      </w:r>
    </w:p>
    <w:p w14:paraId="1968312B" w14:textId="77777777" w:rsidR="00396684" w:rsidRDefault="00000000">
      <w:pPr>
        <w:rPr>
          <w:rFonts w:hint="eastAsia"/>
        </w:rPr>
      </w:pPr>
      <w:r>
        <w:rPr>
          <w:b/>
        </w:rPr>
        <w:t>L3 — 生成评估（LLM-as-Judge）</w:t>
      </w:r>
      <w:r>
        <w:t>：</w:t>
      </w:r>
    </w:p>
    <w:p w14:paraId="4D330D5F" w14:textId="77777777" w:rsidR="00396684" w:rsidRDefault="00000000">
      <w:pPr>
        <w:ind w:left="283"/>
        <w:rPr>
          <w:rFonts w:hint="eastAsia"/>
        </w:rPr>
      </w:pPr>
      <w:r>
        <w:t>- Faithfulness：生成内容是否忠于检索文档</w:t>
      </w:r>
    </w:p>
    <w:p w14:paraId="3A94CBAE" w14:textId="77777777" w:rsidR="00396684" w:rsidRDefault="00000000">
      <w:pPr>
        <w:ind w:left="283"/>
        <w:rPr>
          <w:rFonts w:hint="eastAsia"/>
        </w:rPr>
      </w:pPr>
      <w:r>
        <w:t>- Completeness：是否覆盖查询所需的各方面</w:t>
      </w:r>
    </w:p>
    <w:p w14:paraId="7956A7B3" w14:textId="77777777" w:rsidR="00396684" w:rsidRDefault="00000000">
      <w:pPr>
        <w:ind w:left="283"/>
        <w:rPr>
          <w:rFonts w:hint="eastAsia"/>
        </w:rPr>
      </w:pPr>
      <w:r>
        <w:t>- Citation Accuracy：引用编号是否对应真实片段</w:t>
      </w:r>
    </w:p>
    <w:p w14:paraId="0C6C87E6" w14:textId="77777777" w:rsidR="00396684" w:rsidRDefault="00000000">
      <w:pPr>
        <w:ind w:left="283"/>
        <w:rPr>
          <w:rFonts w:hint="eastAsia"/>
        </w:rPr>
      </w:pPr>
      <w:r>
        <w:t>- Hallucination Rate：编造内容比例</w:t>
      </w:r>
    </w:p>
    <w:p w14:paraId="3AA63E6C" w14:textId="77777777" w:rsidR="00396684" w:rsidRDefault="00000000">
      <w:pPr>
        <w:rPr>
          <w:rFonts w:hint="eastAsia"/>
        </w:rPr>
      </w:pPr>
      <w:r>
        <w:rPr>
          <w:b/>
        </w:rPr>
        <w:t>L4 — 黄金集回归</w:t>
      </w:r>
      <w:r>
        <w:t>：</w:t>
      </w:r>
    </w:p>
    <w:p w14:paraId="16B59419" w14:textId="77777777" w:rsidR="00396684" w:rsidRDefault="00000000">
      <w:pPr>
        <w:ind w:left="283"/>
        <w:rPr>
          <w:rFonts w:hint="eastAsia"/>
        </w:rPr>
      </w:pPr>
      <w:r>
        <w:t>- 15 条人工标注查询覆盖四类：概念定义、算法原理、横向比较、实践应用</w:t>
      </w:r>
    </w:p>
    <w:p w14:paraId="4EFF34E9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rFonts w:ascii="Consolas" w:hAnsi="Consolas"/>
          <w:color w:val="663399"/>
          <w:sz w:val="18"/>
          <w:lang w:eastAsia="zh-CN"/>
        </w:rPr>
        <w:t>expected_aspects</w:t>
      </w:r>
      <w:r>
        <w:rPr>
          <w:lang w:eastAsia="zh-CN"/>
        </w:rPr>
        <w:t xml:space="preserve"> 完整性评分机制</w:t>
      </w:r>
    </w:p>
    <w:p w14:paraId="2F9DA078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自动化回归，防止优化退化</w:t>
      </w:r>
    </w:p>
    <w:p w14:paraId="4D21DC8E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黄金数据集设计与实验</w:t>
      </w:r>
    </w:p>
    <w:p w14:paraId="27171FEF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15 </w:t>
      </w:r>
      <w:r>
        <w:rPr>
          <w:lang w:eastAsia="zh-CN"/>
        </w:rPr>
        <w:t>条人工标注查询设计</w:t>
      </w:r>
    </w:p>
    <w:p w14:paraId="3D30E054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黄金数据集的设计原则：</w:t>
      </w:r>
    </w:p>
    <w:p w14:paraId="171ABB74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覆盖性</w:t>
      </w:r>
      <w:r>
        <w:rPr>
          <w:lang w:eastAsia="zh-CN"/>
        </w:rPr>
        <w:t>：覆盖人工智能导论课程的主要章节和知识点</w:t>
      </w:r>
    </w:p>
    <w:p w14:paraId="779608CF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多样性</w:t>
      </w:r>
      <w:r>
        <w:rPr>
          <w:lang w:eastAsia="zh-CN"/>
        </w:rPr>
        <w:t>：四类查询类型均衡分布，避免偏向某一类</w:t>
      </w:r>
    </w:p>
    <w:p w14:paraId="51DCEBD4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可评估性</w:t>
      </w:r>
      <w:r>
        <w:t>：每条查询标注明确的 expected_aspects，便于自动评分</w:t>
      </w:r>
    </w:p>
    <w:p w14:paraId="234FFCF5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代表性</w:t>
      </w:r>
      <w:r>
        <w:t>：反映学生真实提问风格（口语化/专业化混合）</w:t>
      </w:r>
    </w:p>
    <w:p w14:paraId="4EA80DC8" w14:textId="77777777" w:rsidR="00396684" w:rsidRDefault="00000000">
      <w:pPr>
        <w:rPr>
          <w:rFonts w:hint="eastAsia"/>
        </w:rPr>
      </w:pPr>
      <w:r>
        <w:t>查询类型分布：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159"/>
      </w:tblGrid>
      <w:tr w:rsidR="00396684" w14:paraId="3EB2C0C7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025962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CFD867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2161" w:type="dxa"/>
            <w:shd w:val="clear" w:color="auto" w:fill="D9E2F3"/>
          </w:tcPr>
          <w:p w14:paraId="051B931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示例</w:t>
            </w:r>
          </w:p>
        </w:tc>
        <w:tc>
          <w:tcPr>
            <w:tcW w:w="2161" w:type="dxa"/>
            <w:shd w:val="clear" w:color="auto" w:fill="D9E2F3"/>
          </w:tcPr>
          <w:p w14:paraId="0DE5A9E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评估重点</w:t>
            </w:r>
          </w:p>
        </w:tc>
      </w:tr>
      <w:tr w:rsidR="00396684" w14:paraId="73E74531" w14:textId="77777777">
        <w:trPr>
          <w:jc w:val="center"/>
        </w:trPr>
        <w:tc>
          <w:tcPr>
            <w:tcW w:w="2161" w:type="dxa"/>
          </w:tcPr>
          <w:p w14:paraId="6A9A7A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概念定义</w:t>
            </w:r>
          </w:p>
        </w:tc>
        <w:tc>
          <w:tcPr>
            <w:tcW w:w="2161" w:type="dxa"/>
          </w:tcPr>
          <w:p w14:paraId="43526D9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161" w:type="dxa"/>
          </w:tcPr>
          <w:p w14:paraId="4C42BAE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“什么是梯度下降？”</w:t>
            </w:r>
          </w:p>
        </w:tc>
        <w:tc>
          <w:tcPr>
            <w:tcW w:w="2161" w:type="dxa"/>
          </w:tcPr>
          <w:p w14:paraId="37091E9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定义准确性、引用溯源</w:t>
            </w:r>
          </w:p>
        </w:tc>
      </w:tr>
      <w:tr w:rsidR="00396684" w14:paraId="39419755" w14:textId="77777777">
        <w:trPr>
          <w:jc w:val="center"/>
        </w:trPr>
        <w:tc>
          <w:tcPr>
            <w:tcW w:w="2161" w:type="dxa"/>
          </w:tcPr>
          <w:p w14:paraId="0A566DC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算法原理</w:t>
            </w:r>
          </w:p>
        </w:tc>
        <w:tc>
          <w:tcPr>
            <w:tcW w:w="2161" w:type="dxa"/>
          </w:tcPr>
          <w:p w14:paraId="30BF14D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161" w:type="dxa"/>
          </w:tcPr>
          <w:p w14:paraId="2D8F148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“反向传播的计算过程”</w:t>
            </w:r>
          </w:p>
        </w:tc>
        <w:tc>
          <w:tcPr>
            <w:tcW w:w="2161" w:type="dxa"/>
          </w:tcPr>
          <w:p w14:paraId="6513877C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步骤完整性、公式正确性</w:t>
            </w:r>
          </w:p>
        </w:tc>
      </w:tr>
      <w:tr w:rsidR="00396684" w14:paraId="14C33664" w14:textId="77777777">
        <w:trPr>
          <w:jc w:val="center"/>
        </w:trPr>
        <w:tc>
          <w:tcPr>
            <w:tcW w:w="2161" w:type="dxa"/>
          </w:tcPr>
          <w:p w14:paraId="2457785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横向比较</w:t>
            </w:r>
          </w:p>
        </w:tc>
        <w:tc>
          <w:tcPr>
            <w:tcW w:w="2161" w:type="dxa"/>
          </w:tcPr>
          <w:p w14:paraId="4AAF662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161" w:type="dxa"/>
          </w:tcPr>
          <w:p w14:paraId="45EE14B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“CNN 与 RNN 的区别”</w:t>
            </w:r>
          </w:p>
        </w:tc>
        <w:tc>
          <w:tcPr>
            <w:tcW w:w="2161" w:type="dxa"/>
          </w:tcPr>
          <w:p w14:paraId="599DC6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多角度对比、不偏向</w:t>
            </w:r>
          </w:p>
        </w:tc>
      </w:tr>
      <w:tr w:rsidR="00396684" w14:paraId="50CC656E" w14:textId="77777777">
        <w:trPr>
          <w:jc w:val="center"/>
        </w:trPr>
        <w:tc>
          <w:tcPr>
            <w:tcW w:w="2161" w:type="dxa"/>
          </w:tcPr>
          <w:p w14:paraId="200A5C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实践应用</w:t>
            </w:r>
          </w:p>
        </w:tc>
        <w:tc>
          <w:tcPr>
            <w:tcW w:w="2161" w:type="dxa"/>
          </w:tcPr>
          <w:p w14:paraId="487CB0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61" w:type="dxa"/>
          </w:tcPr>
          <w:p w14:paraId="7297BABB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“如何用 Python 实现决策树”</w:t>
            </w:r>
          </w:p>
        </w:tc>
        <w:tc>
          <w:tcPr>
            <w:tcW w:w="2161" w:type="dxa"/>
          </w:tcPr>
          <w:p w14:paraId="41E3875A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代码可执行性、实用性</w:t>
            </w:r>
          </w:p>
        </w:tc>
      </w:tr>
    </w:tbl>
    <w:p w14:paraId="4C5C0FB7" w14:textId="77777777" w:rsidR="00396684" w:rsidRDefault="00000000">
      <w:pPr>
        <w:pStyle w:val="31"/>
      </w:pPr>
      <w:r>
        <w:t xml:space="preserve">expected_aspects </w:t>
      </w:r>
      <w:r>
        <w:t>评分机制</w:t>
      </w:r>
    </w:p>
    <w:p w14:paraId="02D3C8C2" w14:textId="77777777" w:rsidR="00396684" w:rsidRDefault="00000000">
      <w:pPr>
        <w:rPr>
          <w:rFonts w:hint="eastAsia"/>
        </w:rPr>
      </w:pPr>
      <w:r>
        <w:t>每条查询标注 3-5 个必须覆盖的方面（aspects），评估时逐一检查生成内容是否涵盖：</w:t>
      </w:r>
    </w:p>
    <w:p w14:paraId="11C975D3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lastRenderedPageBreak/>
        <w:t xml:space="preserve"># </w:t>
      </w: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 xml:space="preserve"> 1</w:t>
      </w:r>
      <w:r>
        <w:rPr>
          <w:rFonts w:ascii="Consolas" w:hAnsi="Consolas"/>
          <w:color w:val="333333"/>
          <w:sz w:val="18"/>
        </w:rPr>
        <w:t>：概念定义类</w:t>
      </w:r>
      <w:r>
        <w:rPr>
          <w:rFonts w:ascii="Consolas" w:hAnsi="Consolas"/>
          <w:color w:val="333333"/>
          <w:sz w:val="18"/>
        </w:rPr>
        <w:br/>
        <w:t>- query: "</w:t>
      </w:r>
      <w:r>
        <w:rPr>
          <w:rFonts w:ascii="Consolas" w:hAnsi="Consolas"/>
          <w:color w:val="333333"/>
          <w:sz w:val="18"/>
        </w:rPr>
        <w:t>什么是梯度下降？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expected_aspects: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优化算法的定义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损失函数最小化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学习率概念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迭代更新过程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difficulty: "basic"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# </w:t>
      </w: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 xml:space="preserve"> 2</w:t>
      </w:r>
      <w:r>
        <w:rPr>
          <w:rFonts w:ascii="Consolas" w:hAnsi="Consolas"/>
          <w:color w:val="333333"/>
          <w:sz w:val="18"/>
        </w:rPr>
        <w:t>：算法原理类</w:t>
      </w:r>
      <w:r>
        <w:rPr>
          <w:rFonts w:ascii="Consolas" w:hAnsi="Consolas"/>
          <w:color w:val="333333"/>
          <w:sz w:val="18"/>
        </w:rPr>
        <w:br/>
        <w:t>- query: "</w:t>
      </w:r>
      <w:r>
        <w:rPr>
          <w:rFonts w:ascii="Consolas" w:hAnsi="Consolas"/>
          <w:color w:val="333333"/>
          <w:sz w:val="18"/>
        </w:rPr>
        <w:t>请详细解释反向传播算法的计算步骤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expected_aspects: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前向传播计算输出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计算损失函数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链式求导法则应用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权重更新公式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层层反向传递梯度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difficulty: "intermediate"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# </w:t>
      </w: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 xml:space="preserve"> 3</w:t>
      </w:r>
      <w:r>
        <w:rPr>
          <w:rFonts w:ascii="Consolas" w:hAnsi="Consolas"/>
          <w:color w:val="333333"/>
          <w:sz w:val="18"/>
        </w:rPr>
        <w:t>：横向比较类</w:t>
      </w:r>
      <w:r>
        <w:rPr>
          <w:rFonts w:ascii="Consolas" w:hAnsi="Consolas"/>
          <w:color w:val="333333"/>
          <w:sz w:val="18"/>
        </w:rPr>
        <w:br/>
        <w:t xml:space="preserve">- query: "CNN </w:t>
      </w:r>
      <w:r>
        <w:rPr>
          <w:rFonts w:ascii="Consolas" w:hAnsi="Consolas"/>
          <w:color w:val="333333"/>
          <w:sz w:val="18"/>
        </w:rPr>
        <w:t>和</w:t>
      </w:r>
      <w:r>
        <w:rPr>
          <w:rFonts w:ascii="Consolas" w:hAnsi="Consolas"/>
          <w:color w:val="333333"/>
          <w:sz w:val="18"/>
        </w:rPr>
        <w:t xml:space="preserve"> RNN </w:t>
      </w:r>
      <w:r>
        <w:rPr>
          <w:rFonts w:ascii="Consolas" w:hAnsi="Consolas"/>
          <w:color w:val="333333"/>
          <w:sz w:val="18"/>
        </w:rPr>
        <w:t>在结构和应用场景上有什么区别？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expected_aspects: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结构差异（卷积</w:t>
      </w:r>
      <w:r>
        <w:rPr>
          <w:rFonts w:ascii="Consolas" w:hAnsi="Consolas"/>
          <w:color w:val="333333"/>
          <w:sz w:val="18"/>
        </w:rPr>
        <w:t xml:space="preserve"> vs </w:t>
      </w:r>
      <w:r>
        <w:rPr>
          <w:rFonts w:ascii="Consolas" w:hAnsi="Consolas"/>
          <w:color w:val="333333"/>
          <w:sz w:val="18"/>
        </w:rPr>
        <w:t>循环）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输入数据类型差异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典型应用场景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  - "</w:t>
      </w:r>
      <w:r>
        <w:rPr>
          <w:rFonts w:ascii="Consolas" w:hAnsi="Consolas"/>
          <w:color w:val="333333"/>
          <w:sz w:val="18"/>
        </w:rPr>
        <w:t>参数共享机制差异</w:t>
      </w:r>
      <w:r>
        <w:rPr>
          <w:rFonts w:ascii="Consolas" w:hAnsi="Consolas"/>
          <w:color w:val="333333"/>
          <w:sz w:val="18"/>
        </w:rPr>
        <w:t>"</w:t>
      </w:r>
      <w:r>
        <w:rPr>
          <w:rFonts w:ascii="Consolas" w:hAnsi="Consolas"/>
          <w:color w:val="333333"/>
          <w:sz w:val="18"/>
        </w:rPr>
        <w:br/>
        <w:t xml:space="preserve">  difficulty: "intermediate"</w:t>
      </w:r>
    </w:p>
    <w:p w14:paraId="78B9CDBC" w14:textId="77777777" w:rsidR="00396684" w:rsidRDefault="00000000">
      <w:pPr>
        <w:pStyle w:val="31"/>
        <w:rPr>
          <w:rFonts w:eastAsia="宋体"/>
          <w:lang w:eastAsia="zh-CN"/>
        </w:rPr>
      </w:pPr>
      <w:r>
        <w:t>评分流程</w:t>
      </w:r>
    </w:p>
    <w:p w14:paraId="5DD687F3" w14:textId="142FC351" w:rsidR="00B60FF8" w:rsidRPr="00B60FF8" w:rsidRDefault="00B60FF8" w:rsidP="00B60FF8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764A537" wp14:editId="4DD1C197">
            <wp:extent cx="4762745" cy="2660787"/>
            <wp:effectExtent l="0" t="0" r="0" b="6350"/>
            <wp:docPr id="3617753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75303" name="图片 3617753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6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5F06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>评估报告样例</w:t>
      </w:r>
    </w:p>
    <w:p w14:paraId="3FF070F3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评估结果自动生成日报文件，包含各指标的平均值、最小值、最大值及趋势变化：</w:t>
      </w:r>
    </w:p>
    <w:p w14:paraId="0629F937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lastRenderedPageBreak/>
        <w:t xml:space="preserve">========== RAG </w:t>
      </w:r>
      <w:r>
        <w:rPr>
          <w:rFonts w:ascii="Consolas" w:hAnsi="Consolas"/>
          <w:color w:val="333333"/>
          <w:sz w:val="18"/>
        </w:rPr>
        <w:t>评估日报</w:t>
      </w:r>
      <w:r>
        <w:rPr>
          <w:rFonts w:ascii="Consolas" w:hAnsi="Consolas"/>
          <w:color w:val="333333"/>
          <w:sz w:val="18"/>
        </w:rPr>
        <w:t xml:space="preserve"> 2026-06-15 ==========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查询数</w:t>
      </w:r>
      <w:r>
        <w:rPr>
          <w:rFonts w:ascii="Consolas" w:hAnsi="Consolas"/>
          <w:color w:val="333333"/>
          <w:sz w:val="18"/>
        </w:rPr>
        <w:t xml:space="preserve">: 15 | </w:t>
      </w:r>
      <w:r>
        <w:rPr>
          <w:rFonts w:ascii="Consolas" w:hAnsi="Consolas"/>
          <w:color w:val="333333"/>
          <w:sz w:val="18"/>
        </w:rPr>
        <w:t>平均检索时间</w:t>
      </w:r>
      <w:r>
        <w:rPr>
          <w:rFonts w:ascii="Consolas" w:hAnsi="Consolas"/>
          <w:color w:val="333333"/>
          <w:sz w:val="18"/>
        </w:rPr>
        <w:t>: 320ms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</w:t>
      </w:r>
      <w:r>
        <w:rPr>
          <w:rFonts w:ascii="Consolas" w:hAnsi="Consolas"/>
          <w:color w:val="333333"/>
          <w:sz w:val="18"/>
        </w:rPr>
        <w:t>检索评估</w:t>
      </w:r>
      <w:r>
        <w:rPr>
          <w:rFonts w:ascii="Consolas" w:hAnsi="Consolas"/>
          <w:color w:val="333333"/>
          <w:sz w:val="18"/>
        </w:rPr>
        <w:t>]</w:t>
      </w:r>
      <w:r>
        <w:rPr>
          <w:rFonts w:ascii="Consolas" w:hAnsi="Consolas"/>
          <w:color w:val="333333"/>
          <w:sz w:val="18"/>
        </w:rPr>
        <w:br/>
        <w:t xml:space="preserve">  P@5:        0.84 (min=0.60, max=1.00)</w:t>
      </w:r>
      <w:r>
        <w:rPr>
          <w:rFonts w:ascii="Consolas" w:hAnsi="Consolas"/>
          <w:color w:val="333333"/>
          <w:sz w:val="18"/>
        </w:rPr>
        <w:br/>
        <w:t xml:space="preserve">  Recall@5:   0.78 (min=0.50, max=1.00)</w:t>
      </w:r>
      <w:r>
        <w:rPr>
          <w:rFonts w:ascii="Consolas" w:hAnsi="Consolas"/>
          <w:color w:val="333333"/>
          <w:sz w:val="18"/>
        </w:rPr>
        <w:br/>
        <w:t xml:space="preserve">  MRR:        0.91 (min=0.67, max=1.00)</w:t>
      </w:r>
      <w:r>
        <w:rPr>
          <w:rFonts w:ascii="Consolas" w:hAnsi="Consolas"/>
          <w:color w:val="333333"/>
          <w:sz w:val="18"/>
        </w:rPr>
        <w:br/>
        <w:t xml:space="preserve">  NDCG@5:     0.86 (min=0.62, max=1.00)</w:t>
      </w:r>
      <w:r>
        <w:rPr>
          <w:rFonts w:ascii="Consolas" w:hAnsi="Consolas"/>
          <w:color w:val="333333"/>
          <w:sz w:val="18"/>
        </w:rPr>
        <w:br/>
        <w:t xml:space="preserve">  Hit Rate:   0.93 (13/15 </w:t>
      </w:r>
      <w:r>
        <w:rPr>
          <w:rFonts w:ascii="Consolas" w:hAnsi="Consolas"/>
          <w:color w:val="333333"/>
          <w:sz w:val="18"/>
        </w:rPr>
        <w:t>查询至少命中</w:t>
      </w:r>
      <w:r>
        <w:rPr>
          <w:rFonts w:ascii="Consolas" w:hAnsi="Consolas"/>
          <w:color w:val="333333"/>
          <w:sz w:val="18"/>
        </w:rPr>
        <w:t xml:space="preserve"> 1 </w:t>
      </w:r>
      <w:r>
        <w:rPr>
          <w:rFonts w:ascii="Consolas" w:hAnsi="Consolas"/>
          <w:color w:val="333333"/>
          <w:sz w:val="18"/>
        </w:rPr>
        <w:t>条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</w:t>
      </w:r>
      <w:r>
        <w:rPr>
          <w:rFonts w:ascii="Consolas" w:hAnsi="Consolas"/>
          <w:color w:val="333333"/>
          <w:sz w:val="18"/>
        </w:rPr>
        <w:t>生成评估</w:t>
      </w:r>
      <w:r>
        <w:rPr>
          <w:rFonts w:ascii="Consolas" w:hAnsi="Consolas"/>
          <w:color w:val="333333"/>
          <w:sz w:val="18"/>
        </w:rPr>
        <w:t>]</w:t>
      </w:r>
      <w:r>
        <w:rPr>
          <w:rFonts w:ascii="Consolas" w:hAnsi="Consolas"/>
          <w:color w:val="333333"/>
          <w:sz w:val="18"/>
        </w:rPr>
        <w:br/>
        <w:t xml:space="preserve">  Faithfulness:      0.91</w:t>
      </w:r>
      <w:r>
        <w:rPr>
          <w:rFonts w:ascii="Consolas" w:hAnsi="Consolas"/>
          <w:color w:val="333333"/>
          <w:sz w:val="18"/>
        </w:rPr>
        <w:br/>
        <w:t xml:space="preserve">  Completeness:      0.81</w:t>
      </w:r>
      <w:r>
        <w:rPr>
          <w:rFonts w:ascii="Consolas" w:hAnsi="Consolas"/>
          <w:color w:val="333333"/>
          <w:sz w:val="18"/>
        </w:rPr>
        <w:br/>
        <w:t xml:space="preserve">  Citation Accuracy: 0.93</w:t>
      </w:r>
      <w:r>
        <w:rPr>
          <w:rFonts w:ascii="Consolas" w:hAnsi="Consolas"/>
          <w:color w:val="333333"/>
          <w:sz w:val="18"/>
        </w:rPr>
        <w:br/>
        <w:t xml:space="preserve">  Hallucination:     0.035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[</w:t>
      </w:r>
      <w:r>
        <w:rPr>
          <w:rFonts w:ascii="Consolas" w:hAnsi="Consolas"/>
          <w:color w:val="333333"/>
          <w:sz w:val="18"/>
        </w:rPr>
        <w:t>趋势</w:t>
      </w:r>
      <w:r>
        <w:rPr>
          <w:rFonts w:ascii="Consolas" w:hAnsi="Consolas"/>
          <w:color w:val="333333"/>
          <w:sz w:val="18"/>
        </w:rPr>
        <w:t xml:space="preserve">] ↑ vs </w:t>
      </w:r>
      <w:r>
        <w:rPr>
          <w:rFonts w:ascii="Consolas" w:hAnsi="Consolas"/>
          <w:color w:val="333333"/>
          <w:sz w:val="18"/>
        </w:rPr>
        <w:t>上周</w:t>
      </w:r>
      <w:r>
        <w:rPr>
          <w:rFonts w:ascii="Consolas" w:hAnsi="Consolas"/>
          <w:color w:val="333333"/>
          <w:sz w:val="18"/>
        </w:rPr>
        <w:t>: P@5 +0.03, Completeness +0.05</w:t>
      </w:r>
    </w:p>
    <w:p w14:paraId="134A6BC7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评估指标定义与结果</w:t>
      </w:r>
    </w:p>
    <w:p w14:paraId="29157EFF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>各指标计算公式</w:t>
      </w:r>
    </w:p>
    <w:p w14:paraId="38B5BDFA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Faithfulness</w:t>
      </w:r>
      <w:r>
        <w:t xml:space="preserve"> = 有依据的陈述数 / 总陈述数</w:t>
      </w:r>
    </w:p>
    <w:p w14:paraId="2F45E248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Citation Accuracy</w:t>
      </w:r>
      <w:r>
        <w:t xml:space="preserve"> = 正确引用数 / 总引用数</w:t>
      </w:r>
    </w:p>
    <w:p w14:paraId="2706C26B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Hallucination Rate</w:t>
      </w:r>
      <w:r>
        <w:t xml:space="preserve"> = 无依据陈述数 / 总陈述数</w:t>
      </w:r>
    </w:p>
    <w:p w14:paraId="495D49AE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Completeness</w:t>
      </w:r>
      <w:r>
        <w:t xml:space="preserve"> = 覆盖的 expected_aspects 数 / 总 aspects 数</w:t>
      </w:r>
    </w:p>
    <w:p w14:paraId="1AE064A4" w14:textId="77777777" w:rsidR="00396684" w:rsidRDefault="00000000">
      <w:pPr>
        <w:pStyle w:val="31"/>
      </w:pPr>
      <w:r>
        <w:t>优化前后对比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78"/>
        <w:gridCol w:w="2878"/>
      </w:tblGrid>
      <w:tr w:rsidR="00396684" w14:paraId="3D1E0F43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D81A58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82" w:type="dxa"/>
            <w:shd w:val="clear" w:color="auto" w:fill="D9E2F3"/>
          </w:tcPr>
          <w:p w14:paraId="61B8A7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优化前（单路检索）</w:t>
            </w:r>
          </w:p>
        </w:tc>
        <w:tc>
          <w:tcPr>
            <w:tcW w:w="2882" w:type="dxa"/>
            <w:shd w:val="clear" w:color="auto" w:fill="D9E2F3"/>
          </w:tcPr>
          <w:p w14:paraId="04048990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优化后（混合检索 + 五层防护）</w:t>
            </w:r>
          </w:p>
        </w:tc>
      </w:tr>
      <w:tr w:rsidR="00396684" w14:paraId="65FDC8C9" w14:textId="77777777">
        <w:trPr>
          <w:jc w:val="center"/>
        </w:trPr>
        <w:tc>
          <w:tcPr>
            <w:tcW w:w="2882" w:type="dxa"/>
          </w:tcPr>
          <w:p w14:paraId="453C4EC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P@5</w:t>
            </w:r>
          </w:p>
        </w:tc>
        <w:tc>
          <w:tcPr>
            <w:tcW w:w="2882" w:type="dxa"/>
          </w:tcPr>
          <w:p w14:paraId="35A75FD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0.62</w:t>
            </w:r>
          </w:p>
        </w:tc>
        <w:tc>
          <w:tcPr>
            <w:tcW w:w="2882" w:type="dxa"/>
          </w:tcPr>
          <w:p w14:paraId="7115A23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0.84</w:t>
            </w:r>
          </w:p>
        </w:tc>
      </w:tr>
      <w:tr w:rsidR="00396684" w14:paraId="44EEDECB" w14:textId="77777777">
        <w:trPr>
          <w:jc w:val="center"/>
        </w:trPr>
        <w:tc>
          <w:tcPr>
            <w:tcW w:w="2882" w:type="dxa"/>
          </w:tcPr>
          <w:p w14:paraId="540CC3E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Citation Accuracy</w:t>
            </w:r>
          </w:p>
        </w:tc>
        <w:tc>
          <w:tcPr>
            <w:tcW w:w="2882" w:type="dxa"/>
          </w:tcPr>
          <w:p w14:paraId="08C52D1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72%</w:t>
            </w:r>
          </w:p>
        </w:tc>
        <w:tc>
          <w:tcPr>
            <w:tcW w:w="2882" w:type="dxa"/>
          </w:tcPr>
          <w:p w14:paraId="0F5EDA7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93%</w:t>
            </w:r>
          </w:p>
        </w:tc>
      </w:tr>
      <w:tr w:rsidR="00396684" w14:paraId="0745638B" w14:textId="77777777">
        <w:trPr>
          <w:jc w:val="center"/>
        </w:trPr>
        <w:tc>
          <w:tcPr>
            <w:tcW w:w="2882" w:type="dxa"/>
          </w:tcPr>
          <w:p w14:paraId="1AE5DF0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Hallucination Rate</w:t>
            </w:r>
          </w:p>
        </w:tc>
        <w:tc>
          <w:tcPr>
            <w:tcW w:w="2882" w:type="dxa"/>
          </w:tcPr>
          <w:p w14:paraId="7FA8C0E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18%</w:t>
            </w:r>
          </w:p>
        </w:tc>
        <w:tc>
          <w:tcPr>
            <w:tcW w:w="2882" w:type="dxa"/>
          </w:tcPr>
          <w:p w14:paraId="07FCC6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3.5%</w:t>
            </w:r>
          </w:p>
        </w:tc>
      </w:tr>
      <w:tr w:rsidR="00396684" w14:paraId="17D72700" w14:textId="77777777">
        <w:trPr>
          <w:jc w:val="center"/>
        </w:trPr>
        <w:tc>
          <w:tcPr>
            <w:tcW w:w="2882" w:type="dxa"/>
          </w:tcPr>
          <w:p w14:paraId="0C08880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Completeness</w:t>
            </w:r>
          </w:p>
        </w:tc>
        <w:tc>
          <w:tcPr>
            <w:tcW w:w="2882" w:type="dxa"/>
          </w:tcPr>
          <w:p w14:paraId="3E57B87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0.58</w:t>
            </w:r>
          </w:p>
        </w:tc>
        <w:tc>
          <w:tcPr>
            <w:tcW w:w="2882" w:type="dxa"/>
          </w:tcPr>
          <w:p w14:paraId="464D202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0.81</w:t>
            </w:r>
          </w:p>
        </w:tc>
      </w:tr>
    </w:tbl>
    <w:p w14:paraId="33FFF2A2" w14:textId="77777777" w:rsidR="00396684" w:rsidRDefault="00000000">
      <w:pPr>
        <w:pStyle w:val="21"/>
      </w:pPr>
      <w:r>
        <w:t xml:space="preserve">4.6 </w:t>
      </w:r>
      <w:r>
        <w:t>五层防幻觉效果分析</w:t>
      </w:r>
    </w:p>
    <w:p w14:paraId="7D0BFD33" w14:textId="77777777" w:rsidR="00396684" w:rsidRDefault="00000000">
      <w:pPr>
        <w:pStyle w:val="31"/>
      </w:pPr>
      <w:r>
        <w:t>整体指标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78"/>
        <w:gridCol w:w="2878"/>
      </w:tblGrid>
      <w:tr w:rsidR="00396684" w14:paraId="098BA591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FFD914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82" w:type="dxa"/>
            <w:shd w:val="clear" w:color="auto" w:fill="D9E2F3"/>
          </w:tcPr>
          <w:p w14:paraId="4DBA2AA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2882" w:type="dxa"/>
            <w:shd w:val="clear" w:color="auto" w:fill="D9E2F3"/>
          </w:tcPr>
          <w:p w14:paraId="7A04144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3A5012A5" w14:textId="77777777">
        <w:trPr>
          <w:jc w:val="center"/>
        </w:trPr>
        <w:tc>
          <w:tcPr>
            <w:tcW w:w="2882" w:type="dxa"/>
          </w:tcPr>
          <w:p w14:paraId="4D5B6C3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幻觉率</w:t>
            </w:r>
          </w:p>
        </w:tc>
        <w:tc>
          <w:tcPr>
            <w:tcW w:w="2882" w:type="dxa"/>
          </w:tcPr>
          <w:p w14:paraId="4752565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5%</w:t>
            </w:r>
          </w:p>
        </w:tc>
        <w:tc>
          <w:tcPr>
            <w:tcW w:w="2882" w:type="dxa"/>
          </w:tcPr>
          <w:p w14:paraId="3CC7067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无依据陈述数 / 总陈述数</w:t>
            </w:r>
          </w:p>
        </w:tc>
      </w:tr>
      <w:tr w:rsidR="00396684" w14:paraId="3BF38D3A" w14:textId="77777777">
        <w:trPr>
          <w:jc w:val="center"/>
        </w:trPr>
        <w:tc>
          <w:tcPr>
            <w:tcW w:w="2882" w:type="dxa"/>
          </w:tcPr>
          <w:p w14:paraId="2CE810B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引用准确率</w:t>
            </w:r>
          </w:p>
        </w:tc>
        <w:tc>
          <w:tcPr>
            <w:tcW w:w="2882" w:type="dxa"/>
          </w:tcPr>
          <w:p w14:paraId="5DD729D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&gt; 90%</w:t>
            </w:r>
          </w:p>
        </w:tc>
        <w:tc>
          <w:tcPr>
            <w:tcW w:w="2882" w:type="dxa"/>
          </w:tcPr>
          <w:p w14:paraId="226C9DE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正确引用数 / 总引用数</w:t>
            </w:r>
          </w:p>
        </w:tc>
      </w:tr>
      <w:tr w:rsidR="00396684" w14:paraId="1183CE32" w14:textId="77777777">
        <w:trPr>
          <w:jc w:val="center"/>
        </w:trPr>
        <w:tc>
          <w:tcPr>
            <w:tcW w:w="2882" w:type="dxa"/>
          </w:tcPr>
          <w:p w14:paraId="097DB4C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误导率</w:t>
            </w:r>
          </w:p>
        </w:tc>
        <w:tc>
          <w:tcPr>
            <w:tcW w:w="2882" w:type="dxa"/>
          </w:tcPr>
          <w:p w14:paraId="368CED7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2%</w:t>
            </w:r>
          </w:p>
        </w:tc>
        <w:tc>
          <w:tcPr>
            <w:tcW w:w="2882" w:type="dxa"/>
          </w:tcPr>
          <w:p w14:paraId="577DD5E6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似是而非表述数 / 总陈述数</w:t>
            </w:r>
          </w:p>
        </w:tc>
      </w:tr>
      <w:tr w:rsidR="00396684" w14:paraId="7BD7B40D" w14:textId="77777777">
        <w:trPr>
          <w:jc w:val="center"/>
        </w:trPr>
        <w:tc>
          <w:tcPr>
            <w:tcW w:w="2882" w:type="dxa"/>
          </w:tcPr>
          <w:p w14:paraId="088A0E6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Faithfulness</w:t>
            </w:r>
          </w:p>
        </w:tc>
        <w:tc>
          <w:tcPr>
            <w:tcW w:w="2882" w:type="dxa"/>
          </w:tcPr>
          <w:p w14:paraId="3356A49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0.91</w:t>
            </w:r>
          </w:p>
        </w:tc>
        <w:tc>
          <w:tcPr>
            <w:tcW w:w="2882" w:type="dxa"/>
          </w:tcPr>
          <w:p w14:paraId="1DF5DAC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有依据陈述数 / 总陈述数</w:t>
            </w:r>
          </w:p>
        </w:tc>
      </w:tr>
    </w:tbl>
    <w:p w14:paraId="1D233ECD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五层防御消融实验</w:t>
      </w:r>
    </w:p>
    <w:p w14:paraId="6C2CFD7C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实验方法：逐层关闭防护机制，观察指标退化程度，定量评估各层贡献度。每组实验均使用相同的 15 条黄金集查询，重复 3 次取平均值。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402"/>
        <w:gridCol w:w="1415"/>
        <w:gridCol w:w="1409"/>
        <w:gridCol w:w="1436"/>
        <w:gridCol w:w="1566"/>
      </w:tblGrid>
      <w:tr w:rsidR="00396684" w14:paraId="24382081" w14:textId="77777777">
        <w:trPr>
          <w:jc w:val="center"/>
        </w:trPr>
        <w:tc>
          <w:tcPr>
            <w:tcW w:w="1441" w:type="dxa"/>
            <w:shd w:val="clear" w:color="auto" w:fill="D9E2F3"/>
          </w:tcPr>
          <w:p w14:paraId="150575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实验组</w:t>
            </w:r>
          </w:p>
        </w:tc>
        <w:tc>
          <w:tcPr>
            <w:tcW w:w="1441" w:type="dxa"/>
            <w:shd w:val="clear" w:color="auto" w:fill="D9E2F3"/>
          </w:tcPr>
          <w:p w14:paraId="0D679ED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关闭层</w:t>
            </w:r>
          </w:p>
        </w:tc>
        <w:tc>
          <w:tcPr>
            <w:tcW w:w="1441" w:type="dxa"/>
            <w:shd w:val="clear" w:color="auto" w:fill="D9E2F3"/>
          </w:tcPr>
          <w:p w14:paraId="5B450C9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幻觉率</w:t>
            </w:r>
          </w:p>
        </w:tc>
        <w:tc>
          <w:tcPr>
            <w:tcW w:w="1441" w:type="dxa"/>
            <w:shd w:val="clear" w:color="auto" w:fill="D9E2F3"/>
          </w:tcPr>
          <w:p w14:paraId="030029E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引用准确率</w:t>
            </w:r>
          </w:p>
        </w:tc>
        <w:tc>
          <w:tcPr>
            <w:tcW w:w="1441" w:type="dxa"/>
            <w:shd w:val="clear" w:color="auto" w:fill="D9E2F3"/>
          </w:tcPr>
          <w:p w14:paraId="3854A69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Faithfulness</w:t>
            </w:r>
          </w:p>
        </w:tc>
        <w:tc>
          <w:tcPr>
            <w:tcW w:w="1441" w:type="dxa"/>
            <w:shd w:val="clear" w:color="auto" w:fill="D9E2F3"/>
          </w:tcPr>
          <w:p w14:paraId="2286B0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09538F7C" w14:textId="77777777">
        <w:trPr>
          <w:jc w:val="center"/>
        </w:trPr>
        <w:tc>
          <w:tcPr>
            <w:tcW w:w="1441" w:type="dxa"/>
          </w:tcPr>
          <w:p w14:paraId="1843AB6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基线（全开）</w:t>
            </w:r>
          </w:p>
        </w:tc>
        <w:tc>
          <w:tcPr>
            <w:tcW w:w="1441" w:type="dxa"/>
          </w:tcPr>
          <w:p w14:paraId="7713BDF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1441" w:type="dxa"/>
          </w:tcPr>
          <w:p w14:paraId="4B6BE9B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3.5%</w:t>
            </w:r>
          </w:p>
        </w:tc>
        <w:tc>
          <w:tcPr>
            <w:tcW w:w="1441" w:type="dxa"/>
          </w:tcPr>
          <w:p w14:paraId="05F155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93%</w:t>
            </w:r>
          </w:p>
        </w:tc>
        <w:tc>
          <w:tcPr>
            <w:tcW w:w="1441" w:type="dxa"/>
          </w:tcPr>
          <w:p w14:paraId="1673FC9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0.91</w:t>
            </w:r>
          </w:p>
        </w:tc>
        <w:tc>
          <w:tcPr>
            <w:tcW w:w="1441" w:type="dxa"/>
          </w:tcPr>
          <w:p w14:paraId="7AAE3C7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完整五层防护</w:t>
            </w:r>
          </w:p>
        </w:tc>
      </w:tr>
      <w:tr w:rsidR="00396684" w14:paraId="2191AD36" w14:textId="77777777">
        <w:trPr>
          <w:jc w:val="center"/>
        </w:trPr>
        <w:tc>
          <w:tcPr>
            <w:tcW w:w="1441" w:type="dxa"/>
          </w:tcPr>
          <w:p w14:paraId="65B4362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实验 A</w:t>
            </w:r>
          </w:p>
        </w:tc>
        <w:tc>
          <w:tcPr>
            <w:tcW w:w="1441" w:type="dxa"/>
          </w:tcPr>
          <w:p w14:paraId="4D8D5EA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第零层</w:t>
            </w:r>
          </w:p>
        </w:tc>
        <w:tc>
          <w:tcPr>
            <w:tcW w:w="1441" w:type="dxa"/>
          </w:tcPr>
          <w:p w14:paraId="43756E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9.5% (+6%)</w:t>
            </w:r>
          </w:p>
        </w:tc>
        <w:tc>
          <w:tcPr>
            <w:tcW w:w="1441" w:type="dxa"/>
          </w:tcPr>
          <w:p w14:paraId="0B2E869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85% (-8%)</w:t>
            </w:r>
          </w:p>
        </w:tc>
        <w:tc>
          <w:tcPr>
            <w:tcW w:w="1441" w:type="dxa"/>
          </w:tcPr>
          <w:p w14:paraId="12EF3E8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0.82</w:t>
            </w:r>
          </w:p>
        </w:tc>
        <w:tc>
          <w:tcPr>
            <w:tcW w:w="1441" w:type="dxa"/>
          </w:tcPr>
          <w:p w14:paraId="7F3EA6C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 Query Rewrite</w:t>
            </w:r>
          </w:p>
        </w:tc>
      </w:tr>
      <w:tr w:rsidR="00396684" w14:paraId="1A725692" w14:textId="77777777">
        <w:trPr>
          <w:jc w:val="center"/>
        </w:trPr>
        <w:tc>
          <w:tcPr>
            <w:tcW w:w="1441" w:type="dxa"/>
          </w:tcPr>
          <w:p w14:paraId="6CAEC70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实验 B</w:t>
            </w:r>
          </w:p>
        </w:tc>
        <w:tc>
          <w:tcPr>
            <w:tcW w:w="1441" w:type="dxa"/>
          </w:tcPr>
          <w:p w14:paraId="0815822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第一层</w:t>
            </w:r>
          </w:p>
        </w:tc>
        <w:tc>
          <w:tcPr>
            <w:tcW w:w="1441" w:type="dxa"/>
          </w:tcPr>
          <w:p w14:paraId="3C2DDC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7.5% (+4%)</w:t>
            </w:r>
          </w:p>
        </w:tc>
        <w:tc>
          <w:tcPr>
            <w:tcW w:w="1441" w:type="dxa"/>
          </w:tcPr>
          <w:p w14:paraId="467B2E8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88% (-5%)</w:t>
            </w:r>
          </w:p>
        </w:tc>
        <w:tc>
          <w:tcPr>
            <w:tcW w:w="1441" w:type="dxa"/>
          </w:tcPr>
          <w:p w14:paraId="7EB5F83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0.85</w:t>
            </w:r>
          </w:p>
        </w:tc>
        <w:tc>
          <w:tcPr>
            <w:tcW w:w="1441" w:type="dxa"/>
          </w:tcPr>
          <w:p w14:paraId="260149A0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无置信度过滤+关键词重排</w:t>
            </w:r>
          </w:p>
        </w:tc>
      </w:tr>
      <w:tr w:rsidR="00396684" w14:paraId="77501533" w14:textId="77777777">
        <w:trPr>
          <w:jc w:val="center"/>
        </w:trPr>
        <w:tc>
          <w:tcPr>
            <w:tcW w:w="1441" w:type="dxa"/>
          </w:tcPr>
          <w:p w14:paraId="2F6FD18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实验 C</w:t>
            </w:r>
          </w:p>
        </w:tc>
        <w:tc>
          <w:tcPr>
            <w:tcW w:w="1441" w:type="dxa"/>
          </w:tcPr>
          <w:p w14:paraId="6FC6854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第二层</w:t>
            </w:r>
          </w:p>
        </w:tc>
        <w:tc>
          <w:tcPr>
            <w:tcW w:w="1441" w:type="dxa"/>
          </w:tcPr>
          <w:p w14:paraId="2DF4E9F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8.5% (+5%)</w:t>
            </w:r>
          </w:p>
        </w:tc>
        <w:tc>
          <w:tcPr>
            <w:tcW w:w="1441" w:type="dxa"/>
          </w:tcPr>
          <w:p w14:paraId="27BF658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81% (-12%)</w:t>
            </w:r>
          </w:p>
        </w:tc>
        <w:tc>
          <w:tcPr>
            <w:tcW w:w="1441" w:type="dxa"/>
          </w:tcPr>
          <w:p w14:paraId="74A758A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0.79</w:t>
            </w:r>
          </w:p>
        </w:tc>
        <w:tc>
          <w:tcPr>
            <w:tcW w:w="1441" w:type="dxa"/>
          </w:tcPr>
          <w:p w14:paraId="5301636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 NEVER/IMPORTANT 约束</w:t>
            </w:r>
          </w:p>
        </w:tc>
      </w:tr>
      <w:tr w:rsidR="00396684" w14:paraId="1DE328B0" w14:textId="77777777">
        <w:trPr>
          <w:jc w:val="center"/>
        </w:trPr>
        <w:tc>
          <w:tcPr>
            <w:tcW w:w="1441" w:type="dxa"/>
          </w:tcPr>
          <w:p w14:paraId="564A461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实验 D</w:t>
            </w:r>
          </w:p>
        </w:tc>
        <w:tc>
          <w:tcPr>
            <w:tcW w:w="1441" w:type="dxa"/>
          </w:tcPr>
          <w:p w14:paraId="7A7047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第三层</w:t>
            </w:r>
          </w:p>
        </w:tc>
        <w:tc>
          <w:tcPr>
            <w:tcW w:w="1441" w:type="dxa"/>
          </w:tcPr>
          <w:p w14:paraId="40856D2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6.5% (+3%)</w:t>
            </w:r>
          </w:p>
        </w:tc>
        <w:tc>
          <w:tcPr>
            <w:tcW w:w="1441" w:type="dxa"/>
          </w:tcPr>
          <w:p w14:paraId="59B9416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90% (-3%)</w:t>
            </w:r>
          </w:p>
        </w:tc>
        <w:tc>
          <w:tcPr>
            <w:tcW w:w="1441" w:type="dxa"/>
          </w:tcPr>
          <w:p w14:paraId="330F6DF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0.88</w:t>
            </w:r>
          </w:p>
        </w:tc>
        <w:tc>
          <w:tcPr>
            <w:tcW w:w="1441" w:type="dxa"/>
          </w:tcPr>
          <w:p w14:paraId="71F9F97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 SafetyAgent</w:t>
            </w:r>
          </w:p>
        </w:tc>
      </w:tr>
      <w:tr w:rsidR="00396684" w14:paraId="6B12AFFB" w14:textId="77777777">
        <w:trPr>
          <w:jc w:val="center"/>
        </w:trPr>
        <w:tc>
          <w:tcPr>
            <w:tcW w:w="1441" w:type="dxa"/>
          </w:tcPr>
          <w:p w14:paraId="2E9CAA1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实验 E</w:t>
            </w:r>
          </w:p>
        </w:tc>
        <w:tc>
          <w:tcPr>
            <w:tcW w:w="1441" w:type="dxa"/>
          </w:tcPr>
          <w:p w14:paraId="4B3669D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第四层</w:t>
            </w:r>
          </w:p>
        </w:tc>
        <w:tc>
          <w:tcPr>
            <w:tcW w:w="1441" w:type="dxa"/>
          </w:tcPr>
          <w:p w14:paraId="0186E7A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5.5% (+2%)</w:t>
            </w:r>
          </w:p>
        </w:tc>
        <w:tc>
          <w:tcPr>
            <w:tcW w:w="1441" w:type="dxa"/>
          </w:tcPr>
          <w:p w14:paraId="2F727C6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91% (-2%)</w:t>
            </w:r>
          </w:p>
        </w:tc>
        <w:tc>
          <w:tcPr>
            <w:tcW w:w="1441" w:type="dxa"/>
          </w:tcPr>
          <w:p w14:paraId="561BBA8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0.89</w:t>
            </w:r>
          </w:p>
        </w:tc>
        <w:tc>
          <w:tcPr>
            <w:tcW w:w="1441" w:type="dxa"/>
          </w:tcPr>
          <w:p w14:paraId="00D0F34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无硬约束+无评估回归</w:t>
            </w:r>
          </w:p>
        </w:tc>
      </w:tr>
      <w:tr w:rsidR="00396684" w14:paraId="1C98E88E" w14:textId="77777777">
        <w:trPr>
          <w:jc w:val="center"/>
        </w:trPr>
        <w:tc>
          <w:tcPr>
            <w:tcW w:w="1441" w:type="dxa"/>
          </w:tcPr>
          <w:p w14:paraId="46F6165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实验 F</w:t>
            </w:r>
          </w:p>
        </w:tc>
        <w:tc>
          <w:tcPr>
            <w:tcW w:w="1441" w:type="dxa"/>
          </w:tcPr>
          <w:p w14:paraId="69C2D04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全部关闭</w:t>
            </w:r>
          </w:p>
        </w:tc>
        <w:tc>
          <w:tcPr>
            <w:tcW w:w="1441" w:type="dxa"/>
          </w:tcPr>
          <w:p w14:paraId="71BC3B9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23.5% (+20%)</w:t>
            </w:r>
          </w:p>
        </w:tc>
        <w:tc>
          <w:tcPr>
            <w:tcW w:w="1441" w:type="dxa"/>
          </w:tcPr>
          <w:p w14:paraId="5D479C0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63% (-30%)</w:t>
            </w:r>
          </w:p>
        </w:tc>
        <w:tc>
          <w:tcPr>
            <w:tcW w:w="1441" w:type="dxa"/>
          </w:tcPr>
          <w:p w14:paraId="1F396F9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0.61</w:t>
            </w:r>
          </w:p>
        </w:tc>
        <w:tc>
          <w:tcPr>
            <w:tcW w:w="1441" w:type="dxa"/>
          </w:tcPr>
          <w:p w14:paraId="797BC74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裸 LLM，无任何防护</w:t>
            </w:r>
          </w:p>
        </w:tc>
      </w:tr>
    </w:tbl>
    <w:p w14:paraId="311E4982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>各层贡献度分析</w:t>
      </w:r>
    </w:p>
    <w:p w14:paraId="71F6C35C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根据消融实验结果，各层对幻觉率下降的贡献度：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60"/>
        <w:gridCol w:w="2159"/>
        <w:gridCol w:w="2159"/>
      </w:tblGrid>
      <w:tr w:rsidR="00396684" w14:paraId="01D9724C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2B197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w="2161" w:type="dxa"/>
            <w:shd w:val="clear" w:color="auto" w:fill="D9E2F3"/>
          </w:tcPr>
          <w:p w14:paraId="11FBFC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w="2161" w:type="dxa"/>
            <w:shd w:val="clear" w:color="auto" w:fill="D9E2F3"/>
          </w:tcPr>
          <w:p w14:paraId="0B0FB85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贡献度</w:t>
            </w:r>
          </w:p>
        </w:tc>
        <w:tc>
          <w:tcPr>
            <w:tcW w:w="2161" w:type="dxa"/>
            <w:shd w:val="clear" w:color="auto" w:fill="D9E2F3"/>
          </w:tcPr>
          <w:p w14:paraId="7520AE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关键作用</w:t>
            </w:r>
          </w:p>
        </w:tc>
      </w:tr>
      <w:tr w:rsidR="00396684" w14:paraId="7E00682D" w14:textId="77777777">
        <w:trPr>
          <w:jc w:val="center"/>
        </w:trPr>
        <w:tc>
          <w:tcPr>
            <w:tcW w:w="2161" w:type="dxa"/>
          </w:tcPr>
          <w:p w14:paraId="0E028C7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第零层</w:t>
            </w:r>
          </w:p>
        </w:tc>
        <w:tc>
          <w:tcPr>
            <w:tcW w:w="2161" w:type="dxa"/>
          </w:tcPr>
          <w:p w14:paraId="12D3E70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Query Rewrite</w:t>
            </w:r>
          </w:p>
        </w:tc>
        <w:tc>
          <w:tcPr>
            <w:tcW w:w="2161" w:type="dxa"/>
          </w:tcPr>
          <w:p w14:paraId="66521B8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30%</w:t>
            </w:r>
          </w:p>
        </w:tc>
        <w:tc>
          <w:tcPr>
            <w:tcW w:w="2161" w:type="dxa"/>
          </w:tcPr>
          <w:p w14:paraId="76F70825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提升检索召回质量，确保 LLM 获得高质量上下文</w:t>
            </w:r>
          </w:p>
        </w:tc>
      </w:tr>
      <w:tr w:rsidR="00396684" w14:paraId="11909CE8" w14:textId="77777777">
        <w:trPr>
          <w:jc w:val="center"/>
        </w:trPr>
        <w:tc>
          <w:tcPr>
            <w:tcW w:w="2161" w:type="dxa"/>
          </w:tcPr>
          <w:p w14:paraId="70A9868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第一层</w:t>
            </w:r>
          </w:p>
        </w:tc>
        <w:tc>
          <w:tcPr>
            <w:tcW w:w="2161" w:type="dxa"/>
          </w:tcPr>
          <w:p w14:paraId="329BA0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检索过滤</w:t>
            </w:r>
          </w:p>
        </w:tc>
        <w:tc>
          <w:tcPr>
            <w:tcW w:w="2161" w:type="dxa"/>
          </w:tcPr>
          <w:p w14:paraId="177B2A8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20%</w:t>
            </w:r>
          </w:p>
        </w:tc>
        <w:tc>
          <w:tcPr>
            <w:tcW w:w="2161" w:type="dxa"/>
          </w:tcPr>
          <w:p w14:paraId="6B1B4E1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过滤低质量 chunk，避免干扰 LLM</w:t>
            </w:r>
          </w:p>
        </w:tc>
      </w:tr>
      <w:tr w:rsidR="00396684" w14:paraId="59A8098F" w14:textId="77777777">
        <w:trPr>
          <w:jc w:val="center"/>
        </w:trPr>
        <w:tc>
          <w:tcPr>
            <w:tcW w:w="2161" w:type="dxa"/>
          </w:tcPr>
          <w:p w14:paraId="73E0392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第二层</w:t>
            </w:r>
          </w:p>
        </w:tc>
        <w:tc>
          <w:tcPr>
            <w:tcW w:w="2161" w:type="dxa"/>
          </w:tcPr>
          <w:p w14:paraId="7BFEB62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Prompt 约束</w:t>
            </w:r>
          </w:p>
        </w:tc>
        <w:tc>
          <w:tcPr>
            <w:tcW w:w="2161" w:type="dxa"/>
          </w:tcPr>
          <w:p w14:paraId="759F26E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161" w:type="dxa"/>
          </w:tcPr>
          <w:p w14:paraId="75A51874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从指令层面约束 LLM 不编造事实</w:t>
            </w:r>
          </w:p>
        </w:tc>
      </w:tr>
      <w:tr w:rsidR="00396684" w14:paraId="3E4B44CD" w14:textId="77777777">
        <w:trPr>
          <w:jc w:val="center"/>
        </w:trPr>
        <w:tc>
          <w:tcPr>
            <w:tcW w:w="2161" w:type="dxa"/>
          </w:tcPr>
          <w:p w14:paraId="1E8390B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第三层</w:t>
            </w:r>
          </w:p>
        </w:tc>
        <w:tc>
          <w:tcPr>
            <w:tcW w:w="2161" w:type="dxa"/>
          </w:tcPr>
          <w:p w14:paraId="38526C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SafetyAgent</w:t>
            </w:r>
          </w:p>
        </w:tc>
        <w:tc>
          <w:tcPr>
            <w:tcW w:w="2161" w:type="dxa"/>
          </w:tcPr>
          <w:p w14:paraId="4D12BB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15%</w:t>
            </w:r>
          </w:p>
        </w:tc>
        <w:tc>
          <w:tcPr>
            <w:tcW w:w="2161" w:type="dxa"/>
          </w:tcPr>
          <w:p w14:paraId="62BB1616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独立第三方审核，发现遗漏问题</w:t>
            </w:r>
          </w:p>
        </w:tc>
      </w:tr>
      <w:tr w:rsidR="00396684" w14:paraId="16C58C1C" w14:textId="77777777">
        <w:trPr>
          <w:jc w:val="center"/>
        </w:trPr>
        <w:tc>
          <w:tcPr>
            <w:tcW w:w="2161" w:type="dxa"/>
          </w:tcPr>
          <w:p w14:paraId="689B3B2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第四层</w:t>
            </w:r>
          </w:p>
        </w:tc>
        <w:tc>
          <w:tcPr>
            <w:tcW w:w="2161" w:type="dxa"/>
          </w:tcPr>
          <w:p w14:paraId="2638F00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硬约束</w:t>
            </w:r>
          </w:p>
        </w:tc>
        <w:tc>
          <w:tcPr>
            <w:tcW w:w="2161" w:type="dxa"/>
          </w:tcPr>
          <w:p w14:paraId="715C2FF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  <w:tc>
          <w:tcPr>
            <w:tcW w:w="2161" w:type="dxa"/>
          </w:tcPr>
          <w:p w14:paraId="78A96CF3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代码级兆底，拒绝不存在的知识点</w:t>
            </w:r>
          </w:p>
        </w:tc>
      </w:tr>
    </w:tbl>
    <w:p w14:paraId="339CBBF4" w14:textId="77777777" w:rsidR="00396684" w:rsidRDefault="00000000">
      <w:pPr>
        <w:pStyle w:val="31"/>
      </w:pPr>
      <w:r>
        <w:t>典型</w:t>
      </w:r>
      <w:r>
        <w:t xml:space="preserve"> Bad Case </w:t>
      </w:r>
      <w:r>
        <w:t>修复前后对照</w:t>
      </w:r>
    </w:p>
    <w:p w14:paraId="1EE358CF" w14:textId="77777777" w:rsidR="00396684" w:rsidRDefault="00000000">
      <w:pPr>
        <w:rPr>
          <w:rFonts w:hint="eastAsia"/>
        </w:rPr>
      </w:pPr>
      <w:r>
        <w:rPr>
          <w:b/>
        </w:rPr>
        <w:t>Case 1：事实捰造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9"/>
      </w:tblGrid>
      <w:tr w:rsidR="00396684" w14:paraId="7538412D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12D2B6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323" w:type="dxa"/>
            <w:shd w:val="clear" w:color="auto" w:fill="D9E2F3"/>
          </w:tcPr>
          <w:p w14:paraId="38B0E46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</w:tr>
      <w:tr w:rsidR="00396684" w14:paraId="15ECB39D" w14:textId="77777777">
        <w:trPr>
          <w:jc w:val="center"/>
        </w:trPr>
        <w:tc>
          <w:tcPr>
            <w:tcW w:w="4323" w:type="dxa"/>
          </w:tcPr>
          <w:p w14:paraId="0A2946C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查询</w:t>
            </w:r>
          </w:p>
        </w:tc>
        <w:tc>
          <w:tcPr>
            <w:tcW w:w="4323" w:type="dxa"/>
          </w:tcPr>
          <w:p w14:paraId="6C8DC5D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“梯度消失问题的解决方法”</w:t>
            </w:r>
          </w:p>
        </w:tc>
      </w:tr>
      <w:tr w:rsidR="00396684" w14:paraId="3EDF5FFA" w14:textId="77777777">
        <w:trPr>
          <w:jc w:val="center"/>
        </w:trPr>
        <w:tc>
          <w:tcPr>
            <w:tcW w:w="4323" w:type="dxa"/>
          </w:tcPr>
          <w:p w14:paraId="34B339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修复前</w:t>
            </w:r>
          </w:p>
        </w:tc>
        <w:tc>
          <w:tcPr>
            <w:tcW w:w="4323" w:type="dxa"/>
          </w:tcPr>
          <w:p w14:paraId="5AA31EB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“据教材第 5 章，ResNet 发明于 2010 年…”（实际为 2015 年，教材无此内容）</w:t>
            </w:r>
          </w:p>
        </w:tc>
      </w:tr>
      <w:tr w:rsidR="00396684" w14:paraId="68B889C2" w14:textId="77777777">
        <w:trPr>
          <w:jc w:val="center"/>
        </w:trPr>
        <w:tc>
          <w:tcPr>
            <w:tcW w:w="4323" w:type="dxa"/>
          </w:tcPr>
          <w:p w14:paraId="1A71C47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修复后</w:t>
            </w:r>
          </w:p>
        </w:tc>
        <w:tc>
          <w:tcPr>
            <w:tcW w:w="4323" w:type="dxa"/>
          </w:tcPr>
          <w:p w14:paraId="198A465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“根据参考资料[2]，残差连接（Residual Connection）是解决梯度消失的主要方法…”</w:t>
            </w:r>
          </w:p>
        </w:tc>
      </w:tr>
      <w:tr w:rsidR="00396684" w14:paraId="4CF3F674" w14:textId="77777777">
        <w:trPr>
          <w:jc w:val="center"/>
        </w:trPr>
        <w:tc>
          <w:tcPr>
            <w:tcW w:w="4323" w:type="dxa"/>
          </w:tcPr>
          <w:p w14:paraId="0A89CCB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修复层</w:t>
            </w:r>
          </w:p>
        </w:tc>
        <w:tc>
          <w:tcPr>
            <w:tcW w:w="4323" w:type="dxa"/>
          </w:tcPr>
          <w:p w14:paraId="638052C3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第一层（置信度过滤）+ 第二层（NEVER 约束禁止捰造年份）</w:t>
            </w:r>
          </w:p>
        </w:tc>
      </w:tr>
    </w:tbl>
    <w:p w14:paraId="4642A465" w14:textId="77777777" w:rsidR="00396684" w:rsidRDefault="00000000">
      <w:pPr>
        <w:rPr>
          <w:rFonts w:hint="eastAsia"/>
        </w:rPr>
      </w:pPr>
      <w:r>
        <w:rPr>
          <w:b/>
        </w:rPr>
        <w:t>Case 2：引用悬空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9"/>
      </w:tblGrid>
      <w:tr w:rsidR="00396684" w14:paraId="3616E1B0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05A991E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323" w:type="dxa"/>
            <w:shd w:val="clear" w:color="auto" w:fill="D9E2F3"/>
          </w:tcPr>
          <w:p w14:paraId="554E40C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</w:tr>
      <w:tr w:rsidR="00396684" w14:paraId="7D1B5739" w14:textId="77777777">
        <w:trPr>
          <w:jc w:val="center"/>
        </w:trPr>
        <w:tc>
          <w:tcPr>
            <w:tcW w:w="4323" w:type="dxa"/>
          </w:tcPr>
          <w:p w14:paraId="26DCF1E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查询</w:t>
            </w:r>
          </w:p>
        </w:tc>
        <w:tc>
          <w:tcPr>
            <w:tcW w:w="4323" w:type="dxa"/>
          </w:tcPr>
          <w:p w14:paraId="05392A60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“决策树的剪枝策略”</w:t>
            </w:r>
          </w:p>
        </w:tc>
      </w:tr>
      <w:tr w:rsidR="00396684" w14:paraId="7D74722F" w14:textId="77777777">
        <w:trPr>
          <w:jc w:val="center"/>
        </w:trPr>
        <w:tc>
          <w:tcPr>
            <w:tcW w:w="4323" w:type="dxa"/>
          </w:tcPr>
          <w:p w14:paraId="1CEE284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修复前</w:t>
            </w:r>
          </w:p>
        </w:tc>
        <w:tc>
          <w:tcPr>
            <w:tcW w:w="4323" w:type="dxa"/>
          </w:tcPr>
          <w:p w14:paraId="778D2940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“根据教材[3]…”（实际只检索到 2 条结果，[3] 不存在）</w:t>
            </w:r>
          </w:p>
        </w:tc>
      </w:tr>
      <w:tr w:rsidR="00396684" w14:paraId="670311D0" w14:textId="77777777">
        <w:trPr>
          <w:jc w:val="center"/>
        </w:trPr>
        <w:tc>
          <w:tcPr>
            <w:tcW w:w="4323" w:type="dxa"/>
          </w:tcPr>
          <w:p w14:paraId="774D71A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修复后</w:t>
            </w:r>
          </w:p>
        </w:tc>
        <w:tc>
          <w:tcPr>
            <w:tcW w:w="4323" w:type="dxa"/>
          </w:tcPr>
          <w:p w14:paraId="710EFCBF" w14:textId="182A918E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“根据参考资料[1][2]… 补充：以下内容基于通用 AI 知识…”</w:t>
            </w:r>
          </w:p>
        </w:tc>
      </w:tr>
      <w:tr w:rsidR="00396684" w14:paraId="547AB1D6" w14:textId="77777777">
        <w:trPr>
          <w:jc w:val="center"/>
        </w:trPr>
        <w:tc>
          <w:tcPr>
            <w:tcW w:w="4323" w:type="dxa"/>
          </w:tcPr>
          <w:p w14:paraId="7BCF3E1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修复层</w:t>
            </w:r>
          </w:p>
        </w:tc>
        <w:tc>
          <w:tcPr>
            <w:tcW w:w="4323" w:type="dxa"/>
          </w:tcPr>
          <w:p w14:paraId="588DD6E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第二层（Citation 编号安全提示）+ 第三层（SafetyAgent 引用验证）</w:t>
            </w:r>
          </w:p>
        </w:tc>
      </w:tr>
    </w:tbl>
    <w:p w14:paraId="02054EFD" w14:textId="77777777" w:rsidR="00396684" w:rsidRDefault="00000000">
      <w:pPr>
        <w:pStyle w:val="21"/>
      </w:pPr>
      <w:r>
        <w:t xml:space="preserve">4.7 </w:t>
      </w:r>
      <w:r>
        <w:t>性能测试</w:t>
      </w:r>
    </w:p>
    <w:p w14:paraId="20B3F722" w14:textId="77777777" w:rsidR="00396684" w:rsidRDefault="00000000">
      <w:pPr>
        <w:pStyle w:val="31"/>
      </w:pPr>
      <w:r>
        <w:t>测试环境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8"/>
      </w:tblGrid>
      <w:tr w:rsidR="00396684" w14:paraId="76C976F7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331CA82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323" w:type="dxa"/>
            <w:shd w:val="clear" w:color="auto" w:fill="D9E2F3"/>
          </w:tcPr>
          <w:p w14:paraId="6D6C822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配置</w:t>
            </w:r>
          </w:p>
        </w:tc>
      </w:tr>
      <w:tr w:rsidR="00396684" w14:paraId="54CE54AE" w14:textId="77777777">
        <w:trPr>
          <w:jc w:val="center"/>
        </w:trPr>
        <w:tc>
          <w:tcPr>
            <w:tcW w:w="4323" w:type="dxa"/>
          </w:tcPr>
          <w:p w14:paraId="29E5E47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CPU</w:t>
            </w:r>
          </w:p>
        </w:tc>
        <w:tc>
          <w:tcPr>
            <w:tcW w:w="4323" w:type="dxa"/>
          </w:tcPr>
          <w:p w14:paraId="737B1B2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Intel i7-12700H / 14 核 20 线程</w:t>
            </w:r>
          </w:p>
        </w:tc>
      </w:tr>
      <w:tr w:rsidR="00396684" w14:paraId="5CC15D74" w14:textId="77777777">
        <w:trPr>
          <w:jc w:val="center"/>
        </w:trPr>
        <w:tc>
          <w:tcPr>
            <w:tcW w:w="4323" w:type="dxa"/>
          </w:tcPr>
          <w:p w14:paraId="0A936E0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内存</w:t>
            </w:r>
          </w:p>
        </w:tc>
        <w:tc>
          <w:tcPr>
            <w:tcW w:w="4323" w:type="dxa"/>
          </w:tcPr>
          <w:p w14:paraId="54F1D69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16 GB DDR5</w:t>
            </w:r>
          </w:p>
        </w:tc>
      </w:tr>
      <w:tr w:rsidR="00396684" w14:paraId="42BCB5C9" w14:textId="77777777">
        <w:trPr>
          <w:jc w:val="center"/>
        </w:trPr>
        <w:tc>
          <w:tcPr>
            <w:tcW w:w="4323" w:type="dxa"/>
          </w:tcPr>
          <w:p w14:paraId="012B10B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4323" w:type="dxa"/>
          </w:tcPr>
          <w:p w14:paraId="6C2E2E8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PostgreSQL 17 + pgvector 0.8.0</w:t>
            </w:r>
          </w:p>
        </w:tc>
      </w:tr>
      <w:tr w:rsidR="00396684" w14:paraId="6484A0D9" w14:textId="77777777">
        <w:trPr>
          <w:jc w:val="center"/>
        </w:trPr>
        <w:tc>
          <w:tcPr>
            <w:tcW w:w="4323" w:type="dxa"/>
          </w:tcPr>
          <w:p w14:paraId="5C96A7E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4323" w:type="dxa"/>
          </w:tcPr>
          <w:p w14:paraId="1AB31D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3.14 + asyncio</w:t>
            </w:r>
          </w:p>
        </w:tc>
      </w:tr>
      <w:tr w:rsidR="00396684" w14:paraId="150CDC22" w14:textId="77777777">
        <w:trPr>
          <w:jc w:val="center"/>
        </w:trPr>
        <w:tc>
          <w:tcPr>
            <w:tcW w:w="4323" w:type="dxa"/>
          </w:tcPr>
          <w:p w14:paraId="4F1B8C3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</w:t>
            </w:r>
          </w:p>
        </w:tc>
        <w:tc>
          <w:tcPr>
            <w:tcW w:w="4323" w:type="dxa"/>
          </w:tcPr>
          <w:p w14:paraId="6EDFA6B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DashScope qwen3.5-plus</w:t>
            </w:r>
          </w:p>
        </w:tc>
      </w:tr>
      <w:tr w:rsidR="00396684" w14:paraId="1C98AC17" w14:textId="77777777">
        <w:trPr>
          <w:jc w:val="center"/>
        </w:trPr>
        <w:tc>
          <w:tcPr>
            <w:tcW w:w="4323" w:type="dxa"/>
          </w:tcPr>
          <w:p w14:paraId="2965C9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网络</w:t>
            </w:r>
          </w:p>
        </w:tc>
        <w:tc>
          <w:tcPr>
            <w:tcW w:w="4323" w:type="dxa"/>
          </w:tcPr>
          <w:p w14:paraId="40FBF2A6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国内服务器，延迟 &lt;50ms</w:t>
            </w:r>
          </w:p>
        </w:tc>
      </w:tr>
    </w:tbl>
    <w:p w14:paraId="280EA368" w14:textId="77777777" w:rsidR="00396684" w:rsidRDefault="00000000">
      <w:pPr>
        <w:pStyle w:val="31"/>
      </w:pPr>
      <w:r>
        <w:t>测试结果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8"/>
        <w:gridCol w:w="1726"/>
        <w:gridCol w:w="1726"/>
        <w:gridCol w:w="1729"/>
      </w:tblGrid>
      <w:tr w:rsidR="00396684" w14:paraId="611AA94A" w14:textId="77777777">
        <w:trPr>
          <w:jc w:val="center"/>
        </w:trPr>
        <w:tc>
          <w:tcPr>
            <w:tcW w:w="1729" w:type="dxa"/>
            <w:shd w:val="clear" w:color="auto" w:fill="D9E2F3"/>
          </w:tcPr>
          <w:p w14:paraId="549F97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729" w:type="dxa"/>
            <w:shd w:val="clear" w:color="auto" w:fill="D9E2F3"/>
          </w:tcPr>
          <w:p w14:paraId="097D8DD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测试结果</w:t>
            </w:r>
          </w:p>
        </w:tc>
        <w:tc>
          <w:tcPr>
            <w:tcW w:w="1729" w:type="dxa"/>
            <w:shd w:val="clear" w:color="auto" w:fill="D9E2F3"/>
          </w:tcPr>
          <w:p w14:paraId="30B661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目标值</w:t>
            </w:r>
          </w:p>
        </w:tc>
        <w:tc>
          <w:tcPr>
            <w:tcW w:w="1729" w:type="dxa"/>
            <w:shd w:val="clear" w:color="auto" w:fill="D9E2F3"/>
          </w:tcPr>
          <w:p w14:paraId="5FB4CB5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达标</w:t>
            </w:r>
          </w:p>
        </w:tc>
        <w:tc>
          <w:tcPr>
            <w:tcW w:w="1729" w:type="dxa"/>
            <w:shd w:val="clear" w:color="auto" w:fill="D9E2F3"/>
          </w:tcPr>
          <w:p w14:paraId="35E9B03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4D7FF89C" w14:textId="77777777">
        <w:trPr>
          <w:jc w:val="center"/>
        </w:trPr>
        <w:tc>
          <w:tcPr>
            <w:tcW w:w="1729" w:type="dxa"/>
          </w:tcPr>
          <w:p w14:paraId="56DD5E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首字时延（TTFT）</w:t>
            </w:r>
          </w:p>
        </w:tc>
        <w:tc>
          <w:tcPr>
            <w:tcW w:w="1729" w:type="dxa"/>
          </w:tcPr>
          <w:p w14:paraId="05761D2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1.5-2.8s</w:t>
            </w:r>
          </w:p>
        </w:tc>
        <w:tc>
          <w:tcPr>
            <w:tcW w:w="1729" w:type="dxa"/>
          </w:tcPr>
          <w:p w14:paraId="1F4897A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3s</w:t>
            </w:r>
          </w:p>
        </w:tc>
        <w:tc>
          <w:tcPr>
            <w:tcW w:w="1729" w:type="dxa"/>
          </w:tcPr>
          <w:p w14:paraId="3EEF275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77C4A1C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流式 SSE，含 RAG 检索</w:t>
            </w:r>
          </w:p>
        </w:tc>
      </w:tr>
      <w:tr w:rsidR="00396684" w14:paraId="50C61842" w14:textId="77777777">
        <w:trPr>
          <w:jc w:val="center"/>
        </w:trPr>
        <w:tc>
          <w:tcPr>
            <w:tcW w:w="1729" w:type="dxa"/>
          </w:tcPr>
          <w:p w14:paraId="417148E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单资源生成</w:t>
            </w:r>
          </w:p>
        </w:tc>
        <w:tc>
          <w:tcPr>
            <w:tcW w:w="1729" w:type="dxa"/>
          </w:tcPr>
          <w:p w14:paraId="32074DD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8-25s</w:t>
            </w:r>
          </w:p>
        </w:tc>
        <w:tc>
          <w:tcPr>
            <w:tcW w:w="1729" w:type="dxa"/>
          </w:tcPr>
          <w:p w14:paraId="5D411AB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30s</w:t>
            </w:r>
          </w:p>
        </w:tc>
        <w:tc>
          <w:tcPr>
            <w:tcW w:w="1729" w:type="dxa"/>
          </w:tcPr>
          <w:p w14:paraId="25AB16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2F7FB16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视资源类型和复杂度</w:t>
            </w:r>
          </w:p>
        </w:tc>
      </w:tr>
      <w:tr w:rsidR="00396684" w14:paraId="6B20A0AC" w14:textId="77777777">
        <w:trPr>
          <w:jc w:val="center"/>
        </w:trPr>
        <w:tc>
          <w:tcPr>
            <w:tcW w:w="1729" w:type="dxa"/>
          </w:tcPr>
          <w:p w14:paraId="5A9D734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批量生成（5 类）</w:t>
            </w:r>
          </w:p>
        </w:tc>
        <w:tc>
          <w:tcPr>
            <w:tcW w:w="1729" w:type="dxa"/>
          </w:tcPr>
          <w:p w14:paraId="655BE8F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15-40s</w:t>
            </w:r>
          </w:p>
        </w:tc>
        <w:tc>
          <w:tcPr>
            <w:tcW w:w="1729" w:type="dxa"/>
          </w:tcPr>
          <w:p w14:paraId="12064AB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60s</w:t>
            </w:r>
          </w:p>
        </w:tc>
        <w:tc>
          <w:tcPr>
            <w:tcW w:w="1729" w:type="dxa"/>
          </w:tcPr>
          <w:p w14:paraId="166C29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4E8BFAC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asyncio.gather 并行</w:t>
            </w:r>
          </w:p>
        </w:tc>
      </w:tr>
      <w:tr w:rsidR="00396684" w14:paraId="5323D824" w14:textId="77777777">
        <w:trPr>
          <w:jc w:val="center"/>
        </w:trPr>
        <w:tc>
          <w:tcPr>
            <w:tcW w:w="1729" w:type="dxa"/>
          </w:tcPr>
          <w:p w14:paraId="5DC0D46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健康检查</w:t>
            </w:r>
          </w:p>
        </w:tc>
        <w:tc>
          <w:tcPr>
            <w:tcW w:w="1729" w:type="dxa"/>
          </w:tcPr>
          <w:p w14:paraId="49A15F3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3ms</w:t>
            </w:r>
          </w:p>
        </w:tc>
        <w:tc>
          <w:tcPr>
            <w:tcW w:w="1729" w:type="dxa"/>
          </w:tcPr>
          <w:p w14:paraId="4ECF8F9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5ms</w:t>
            </w:r>
          </w:p>
        </w:tc>
        <w:tc>
          <w:tcPr>
            <w:tcW w:w="1729" w:type="dxa"/>
          </w:tcPr>
          <w:p w14:paraId="0BC5357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27A07E8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无 LLM 调用</w:t>
            </w:r>
          </w:p>
        </w:tc>
      </w:tr>
      <w:tr w:rsidR="00396684" w14:paraId="79751261" w14:textId="77777777">
        <w:trPr>
          <w:jc w:val="center"/>
        </w:trPr>
        <w:tc>
          <w:tcPr>
            <w:tcW w:w="1729" w:type="dxa"/>
          </w:tcPr>
          <w:p w14:paraId="2127AC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Embedding 单条</w:t>
            </w:r>
          </w:p>
        </w:tc>
        <w:tc>
          <w:tcPr>
            <w:tcW w:w="1729" w:type="dxa"/>
          </w:tcPr>
          <w:p w14:paraId="0A1758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200-400ms</w:t>
            </w:r>
          </w:p>
        </w:tc>
        <w:tc>
          <w:tcPr>
            <w:tcW w:w="1729" w:type="dxa"/>
          </w:tcPr>
          <w:p w14:paraId="3CB4FF5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500ms</w:t>
            </w:r>
          </w:p>
        </w:tc>
        <w:tc>
          <w:tcPr>
            <w:tcW w:w="1729" w:type="dxa"/>
          </w:tcPr>
          <w:p w14:paraId="06B57A6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7B25EF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DashScope API</w:t>
            </w:r>
          </w:p>
        </w:tc>
      </w:tr>
      <w:tr w:rsidR="00396684" w14:paraId="2F375A20" w14:textId="77777777">
        <w:trPr>
          <w:jc w:val="center"/>
        </w:trPr>
        <w:tc>
          <w:tcPr>
            <w:tcW w:w="1729" w:type="dxa"/>
          </w:tcPr>
          <w:p w14:paraId="1B4F001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Embedding 批量</w:t>
            </w:r>
          </w:p>
        </w:tc>
        <w:tc>
          <w:tcPr>
            <w:tcW w:w="1729" w:type="dxa"/>
          </w:tcPr>
          <w:p w14:paraId="40C409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1.2-2.0s/10条</w:t>
            </w:r>
          </w:p>
        </w:tc>
        <w:tc>
          <w:tcPr>
            <w:tcW w:w="1729" w:type="dxa"/>
          </w:tcPr>
          <w:p w14:paraId="3BA065A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3s</w:t>
            </w:r>
          </w:p>
        </w:tc>
        <w:tc>
          <w:tcPr>
            <w:tcW w:w="1729" w:type="dxa"/>
          </w:tcPr>
          <w:p w14:paraId="13697A6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5088E7F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并发 8 路</w:t>
            </w:r>
          </w:p>
        </w:tc>
      </w:tr>
      <w:tr w:rsidR="00396684" w14:paraId="7CE84209" w14:textId="77777777">
        <w:trPr>
          <w:jc w:val="center"/>
        </w:trPr>
        <w:tc>
          <w:tcPr>
            <w:tcW w:w="1729" w:type="dxa"/>
          </w:tcPr>
          <w:p w14:paraId="7989595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检索</w:t>
            </w:r>
          </w:p>
        </w:tc>
        <w:tc>
          <w:tcPr>
            <w:tcW w:w="1729" w:type="dxa"/>
          </w:tcPr>
          <w:p w14:paraId="25351EA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300-500ms</w:t>
            </w:r>
          </w:p>
        </w:tc>
        <w:tc>
          <w:tcPr>
            <w:tcW w:w="1729" w:type="dxa"/>
          </w:tcPr>
          <w:p w14:paraId="01E66B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1s</w:t>
            </w:r>
          </w:p>
        </w:tc>
        <w:tc>
          <w:tcPr>
            <w:tcW w:w="1729" w:type="dxa"/>
          </w:tcPr>
          <w:p w14:paraId="7FBC9DD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020109F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混合检索 + RRF</w:t>
            </w:r>
          </w:p>
        </w:tc>
      </w:tr>
      <w:tr w:rsidR="00396684" w14:paraId="3349B73B" w14:textId="77777777">
        <w:trPr>
          <w:jc w:val="center"/>
        </w:trPr>
        <w:tc>
          <w:tcPr>
            <w:tcW w:w="1729" w:type="dxa"/>
          </w:tcPr>
          <w:p w14:paraId="753A566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数据库连接池</w:t>
            </w:r>
          </w:p>
        </w:tc>
        <w:tc>
          <w:tcPr>
            <w:tcW w:w="1729" w:type="dxa"/>
          </w:tcPr>
          <w:p w14:paraId="5A114C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pool_size=10</w:t>
            </w:r>
          </w:p>
        </w:tc>
        <w:tc>
          <w:tcPr>
            <w:tcW w:w="1729" w:type="dxa"/>
          </w:tcPr>
          <w:p w14:paraId="64B6E5D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9" w:type="dxa"/>
          </w:tcPr>
          <w:p w14:paraId="579CE31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29" w:type="dxa"/>
          </w:tcPr>
          <w:p w14:paraId="38BFDB3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max_overflow=20</w:t>
            </w:r>
          </w:p>
        </w:tc>
      </w:tr>
    </w:tbl>
    <w:p w14:paraId="2E071BA4" w14:textId="77777777" w:rsidR="00396684" w:rsidRDefault="00000000">
      <w:pPr>
        <w:pStyle w:val="31"/>
      </w:pPr>
      <w:r>
        <w:t>并发测试</w:t>
      </w:r>
    </w:p>
    <w:p w14:paraId="61BC27CF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模拟 10 个并发用户同时发起资源生成请求：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59"/>
        <w:gridCol w:w="2160"/>
      </w:tblGrid>
      <w:tr w:rsidR="00396684" w14:paraId="0ADE98CC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0A502A1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并发数</w:t>
            </w:r>
          </w:p>
        </w:tc>
        <w:tc>
          <w:tcPr>
            <w:tcW w:w="2161" w:type="dxa"/>
            <w:shd w:val="clear" w:color="auto" w:fill="D9E2F3"/>
          </w:tcPr>
          <w:p w14:paraId="406C3BF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平均响应时间</w:t>
            </w:r>
          </w:p>
        </w:tc>
        <w:tc>
          <w:tcPr>
            <w:tcW w:w="2161" w:type="dxa"/>
            <w:shd w:val="clear" w:color="auto" w:fill="D9E2F3"/>
          </w:tcPr>
          <w:p w14:paraId="1344D9E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失败率</w:t>
            </w:r>
          </w:p>
        </w:tc>
        <w:tc>
          <w:tcPr>
            <w:tcW w:w="2161" w:type="dxa"/>
            <w:shd w:val="clear" w:color="auto" w:fill="D9E2F3"/>
          </w:tcPr>
          <w:p w14:paraId="5369549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60910709" w14:textId="77777777">
        <w:trPr>
          <w:jc w:val="center"/>
        </w:trPr>
        <w:tc>
          <w:tcPr>
            <w:tcW w:w="2161" w:type="dxa"/>
          </w:tcPr>
          <w:p w14:paraId="189874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2161" w:type="dxa"/>
          </w:tcPr>
          <w:p w14:paraId="2BAF65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12s</w:t>
            </w:r>
          </w:p>
        </w:tc>
        <w:tc>
          <w:tcPr>
            <w:tcW w:w="2161" w:type="dxa"/>
          </w:tcPr>
          <w:p w14:paraId="02CF315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2161" w:type="dxa"/>
          </w:tcPr>
          <w:p w14:paraId="61A3B62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单用户基线</w:t>
            </w:r>
          </w:p>
        </w:tc>
      </w:tr>
      <w:tr w:rsidR="00396684" w14:paraId="27A625C6" w14:textId="77777777">
        <w:trPr>
          <w:jc w:val="center"/>
        </w:trPr>
        <w:tc>
          <w:tcPr>
            <w:tcW w:w="2161" w:type="dxa"/>
          </w:tcPr>
          <w:p w14:paraId="36C7CC9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161" w:type="dxa"/>
          </w:tcPr>
          <w:p w14:paraId="29FFD0E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15s</w:t>
            </w:r>
          </w:p>
        </w:tc>
        <w:tc>
          <w:tcPr>
            <w:tcW w:w="2161" w:type="dxa"/>
          </w:tcPr>
          <w:p w14:paraId="55FD51C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2161" w:type="dxa"/>
          </w:tcPr>
          <w:p w14:paraId="7236494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线性增长</w:t>
            </w:r>
          </w:p>
        </w:tc>
      </w:tr>
      <w:tr w:rsidR="00396684" w14:paraId="0B6FF01B" w14:textId="77777777">
        <w:trPr>
          <w:jc w:val="center"/>
        </w:trPr>
        <w:tc>
          <w:tcPr>
            <w:tcW w:w="2161" w:type="dxa"/>
          </w:tcPr>
          <w:p w14:paraId="2C03F5D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161" w:type="dxa"/>
          </w:tcPr>
          <w:p w14:paraId="2EFC36C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22s</w:t>
            </w:r>
          </w:p>
        </w:tc>
        <w:tc>
          <w:tcPr>
            <w:tcW w:w="2161" w:type="dxa"/>
          </w:tcPr>
          <w:p w14:paraId="1CCEC7D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2161" w:type="dxa"/>
          </w:tcPr>
          <w:p w14:paraId="43D6330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连接池充分利用</w:t>
            </w:r>
          </w:p>
        </w:tc>
      </w:tr>
      <w:tr w:rsidR="00396684" w14:paraId="637C3529" w14:textId="77777777">
        <w:trPr>
          <w:jc w:val="center"/>
        </w:trPr>
        <w:tc>
          <w:tcPr>
            <w:tcW w:w="2161" w:type="dxa"/>
          </w:tcPr>
          <w:p w14:paraId="605AF28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161" w:type="dxa"/>
          </w:tcPr>
          <w:p w14:paraId="1C162F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35s</w:t>
            </w:r>
          </w:p>
        </w:tc>
        <w:tc>
          <w:tcPr>
            <w:tcW w:w="2161" w:type="dxa"/>
          </w:tcPr>
          <w:p w14:paraId="1A2E1B7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5%</w:t>
            </w:r>
          </w:p>
        </w:tc>
        <w:tc>
          <w:tcPr>
            <w:tcW w:w="2161" w:type="dxa"/>
          </w:tcPr>
          <w:p w14:paraId="75E168B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max_overflow 触顶</w:t>
            </w:r>
          </w:p>
        </w:tc>
      </w:tr>
    </w:tbl>
    <w:p w14:paraId="2F1054B7" w14:textId="77777777" w:rsidR="00396684" w:rsidRDefault="00000000">
      <w:pPr>
        <w:pStyle w:val="21"/>
      </w:pPr>
      <w:r>
        <w:t xml:space="preserve">4.8 </w:t>
      </w:r>
      <w:r>
        <w:t>优化迭代闭环</w:t>
      </w:r>
    </w:p>
    <w:p w14:paraId="208EBCC2" w14:textId="77777777" w:rsidR="00396684" w:rsidRDefault="00000000">
      <w:pPr>
        <w:pStyle w:val="31"/>
      </w:pPr>
      <w:r>
        <w:t>闭环流程</w:t>
      </w:r>
    </w:p>
    <w:p w14:paraId="1EEC34DF" w14:textId="77777777" w:rsidR="00396684" w:rsidRDefault="00000000">
      <w:pPr>
        <w:spacing w:before="120" w:after="120"/>
        <w:ind w:left="283"/>
        <w:rPr>
          <w:rFonts w:hint="eastAsia"/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评估（</w:t>
      </w:r>
      <w:r>
        <w:rPr>
          <w:rFonts w:ascii="Consolas" w:hAnsi="Consolas"/>
          <w:color w:val="333333"/>
          <w:sz w:val="18"/>
          <w:lang w:eastAsia="zh-CN"/>
        </w:rPr>
        <w:t xml:space="preserve">L1-L4 </w:t>
      </w:r>
      <w:r>
        <w:rPr>
          <w:rFonts w:ascii="Consolas" w:hAnsi="Consolas"/>
          <w:color w:val="333333"/>
          <w:sz w:val="18"/>
          <w:lang w:eastAsia="zh-CN"/>
        </w:rPr>
        <w:t>指标采集）</w:t>
      </w:r>
      <w:r>
        <w:rPr>
          <w:rFonts w:ascii="Consolas" w:hAnsi="Consolas"/>
          <w:color w:val="333333"/>
          <w:sz w:val="18"/>
          <w:lang w:eastAsia="zh-CN"/>
        </w:rPr>
        <w:t xml:space="preserve">→ </w:t>
      </w:r>
      <w:r>
        <w:rPr>
          <w:rFonts w:ascii="Consolas" w:hAnsi="Consolas"/>
          <w:color w:val="333333"/>
          <w:sz w:val="18"/>
          <w:lang w:eastAsia="zh-CN"/>
        </w:rPr>
        <w:t>诊断（定位薄弱环节）</w:t>
      </w:r>
      <w:r>
        <w:rPr>
          <w:rFonts w:ascii="Consolas" w:hAnsi="Consolas"/>
          <w:color w:val="333333"/>
          <w:sz w:val="18"/>
          <w:lang w:eastAsia="zh-CN"/>
        </w:rPr>
        <w:t xml:space="preserve">→ </w:t>
      </w:r>
      <w:r>
        <w:rPr>
          <w:rFonts w:ascii="Consolas" w:hAnsi="Consolas"/>
          <w:color w:val="333333"/>
          <w:sz w:val="18"/>
          <w:lang w:eastAsia="zh-CN"/>
        </w:rPr>
        <w:t>改进（针对性优化）</w:t>
      </w:r>
      <w:r>
        <w:rPr>
          <w:rFonts w:ascii="Consolas" w:hAnsi="Consolas"/>
          <w:color w:val="333333"/>
          <w:sz w:val="18"/>
          <w:lang w:eastAsia="zh-CN"/>
        </w:rPr>
        <w:t xml:space="preserve">→ </w:t>
      </w:r>
      <w:r>
        <w:rPr>
          <w:rFonts w:ascii="Consolas" w:hAnsi="Consolas"/>
          <w:color w:val="333333"/>
          <w:sz w:val="18"/>
          <w:lang w:eastAsia="zh-CN"/>
        </w:rPr>
        <w:t>复评（回归验证）</w:t>
      </w:r>
    </w:p>
    <w:p w14:paraId="66B5130B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>实际优化案例</w:t>
      </w:r>
    </w:p>
    <w:p w14:paraId="4BA88A80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案例 1：混合检索引入</w:t>
      </w:r>
    </w:p>
    <w:p w14:paraId="1BD633DC" w14:textId="77777777" w:rsidR="00396684" w:rsidRDefault="00000000">
      <w:pPr>
        <w:ind w:left="283"/>
        <w:rPr>
          <w:rFonts w:hint="eastAsia"/>
        </w:rPr>
      </w:pPr>
      <w:r>
        <w:t>- 诊断：纯向量检索对术语精确匹配能力不足，P@5 = 0.62</w:t>
      </w:r>
    </w:p>
    <w:p w14:paraId="03902CDB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改进：引入 jieba 关键词路 + RRF 融合</w:t>
      </w:r>
    </w:p>
    <w:p w14:paraId="4D158E4C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复评：P@5 提升至 0.84</w:t>
      </w:r>
    </w:p>
    <w:p w14:paraId="4F00D10D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案例 2：父-子分块策略</w:t>
      </w:r>
    </w:p>
    <w:p w14:paraId="6D60B896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诊断：小块检索精度高但上下文不足</w:t>
      </w:r>
    </w:p>
    <w:p w14:paraId="32963CAB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改进：先用子块精确检索，命中后回填父块完整上下文</w:t>
      </w:r>
    </w:p>
    <w:p w14:paraId="48A22E6F" w14:textId="77777777" w:rsidR="00396684" w:rsidRDefault="00000000">
      <w:pPr>
        <w:ind w:left="283"/>
        <w:rPr>
          <w:rFonts w:hint="eastAsia"/>
        </w:rPr>
      </w:pPr>
      <w:r>
        <w:t>- 复评：Completeness 提升 15%</w:t>
      </w:r>
    </w:p>
    <w:p w14:paraId="10DC28A7" w14:textId="77777777" w:rsidR="00396684" w:rsidRDefault="00000000">
      <w:pPr>
        <w:rPr>
          <w:rFonts w:hint="eastAsia"/>
        </w:rPr>
      </w:pPr>
      <w:r>
        <w:rPr>
          <w:b/>
        </w:rPr>
        <w:t>案例 3：Query Rewrite 三策略</w:t>
      </w:r>
    </w:p>
    <w:p w14:paraId="6910375A" w14:textId="77777777" w:rsidR="00396684" w:rsidRDefault="00000000">
      <w:pPr>
        <w:ind w:left="283"/>
        <w:rPr>
          <w:rFonts w:hint="eastAsia"/>
        </w:rPr>
      </w:pPr>
      <w:r>
        <w:t>- 诊断：用户口语化提问与教材术语不匹配</w:t>
      </w:r>
    </w:p>
    <w:p w14:paraId="2E2869BD" w14:textId="77777777" w:rsidR="00396684" w:rsidRDefault="00000000">
      <w:pPr>
        <w:ind w:left="283"/>
        <w:rPr>
          <w:rFonts w:hint="eastAsia"/>
        </w:rPr>
      </w:pPr>
      <w:r>
        <w:t>- 改进：去上下文化 + 画像感知改写 + 多角度扩展</w:t>
      </w:r>
    </w:p>
    <w:p w14:paraId="5F6D3CAB" w14:textId="77777777" w:rsidR="00396684" w:rsidRDefault="00000000">
      <w:pPr>
        <w:ind w:left="283"/>
        <w:rPr>
          <w:rFonts w:hint="eastAsia"/>
        </w:rPr>
      </w:pPr>
      <w:r>
        <w:t>- 复评：Hit Rate 提升 22%</w:t>
      </w:r>
    </w:p>
    <w:p w14:paraId="7CBD511F" w14:textId="77777777" w:rsidR="00396684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5DE0CC6" w14:textId="77777777" w:rsidR="0039668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第五部分</w:t>
      </w:r>
      <w:r>
        <w:rPr>
          <w:lang w:eastAsia="zh-CN"/>
        </w:rPr>
        <w:t xml:space="preserve"> </w:t>
      </w:r>
      <w:r>
        <w:rPr>
          <w:lang w:eastAsia="zh-CN"/>
        </w:rPr>
        <w:t>作品创新性说明</w:t>
      </w:r>
    </w:p>
    <w:p w14:paraId="329CBACF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创新点一：教材驱动的可控知识库与多模态解析管道</w:t>
      </w:r>
    </w:p>
    <w:p w14:paraId="41B7577D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5.1.1 </w:t>
      </w:r>
      <w:r>
        <w:rPr>
          <w:lang w:eastAsia="zh-CN"/>
        </w:rPr>
        <w:t>问题陈述</w:t>
      </w:r>
    </w:p>
    <w:p w14:paraId="31A42A68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通用大语言模型虽然具备强大的语言生成能力，但在垂直课程领域存在严重幻觉问题：</w:t>
      </w:r>
    </w:p>
    <w:p w14:paraId="01FBA303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无法精确引用教材中的公式、定理和算法步骤</w:t>
      </w:r>
    </w:p>
    <w:p w14:paraId="2DA96BA7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容易将不同概念的定义相互混淆</w:t>
      </w:r>
    </w:p>
    <w:p w14:paraId="5793BD09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无法提供可追溯的知识来源</w:t>
      </w:r>
    </w:p>
    <w:p w14:paraId="59C7EB2B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这在教育场景中是不可接受的——错误的知识传递比没有传递更有害。</w:t>
      </w:r>
    </w:p>
    <w:p w14:paraId="6595B5D9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5.1.2 </w:t>
      </w:r>
      <w:r>
        <w:rPr>
          <w:lang w:eastAsia="zh-CN"/>
        </w:rPr>
        <w:t>技术方案</w:t>
      </w:r>
    </w:p>
    <w:p w14:paraId="3B6E2EE2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整体技术流水线：</w:t>
      </w:r>
    </w:p>
    <w:p w14:paraId="0D0960E8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>教材上传</w:t>
      </w:r>
      <w:r>
        <w:rPr>
          <w:rFonts w:ascii="Consolas" w:hAnsi="Consolas"/>
          <w:color w:val="333333"/>
          <w:sz w:val="18"/>
        </w:rPr>
        <w:t xml:space="preserve">(PDF/DOCX/MD/TXT) → </w:t>
      </w:r>
      <w:r>
        <w:rPr>
          <w:rFonts w:ascii="Consolas" w:hAnsi="Consolas"/>
          <w:color w:val="333333"/>
          <w:sz w:val="18"/>
        </w:rPr>
        <w:t>多格式解析</w:t>
      </w:r>
      <w:r>
        <w:rPr>
          <w:rFonts w:ascii="Consolas" w:hAnsi="Consolas"/>
          <w:color w:val="333333"/>
          <w:sz w:val="18"/>
        </w:rPr>
        <w:t xml:space="preserve">(pymupdf4llm/mammoth) </w:t>
      </w:r>
      <w:r>
        <w:rPr>
          <w:rFonts w:ascii="Consolas" w:hAnsi="Consolas"/>
          <w:color w:val="333333"/>
          <w:sz w:val="18"/>
        </w:rPr>
        <w:br/>
        <w:t xml:space="preserve">→ </w:t>
      </w:r>
      <w:r>
        <w:rPr>
          <w:rFonts w:ascii="Consolas" w:hAnsi="Consolas"/>
          <w:color w:val="333333"/>
          <w:sz w:val="18"/>
        </w:rPr>
        <w:t>结构保留</w:t>
      </w:r>
      <w:r>
        <w:rPr>
          <w:rFonts w:ascii="Consolas" w:hAnsi="Consolas"/>
          <w:color w:val="333333"/>
          <w:sz w:val="18"/>
        </w:rPr>
        <w:t>(</w:t>
      </w:r>
      <w:r>
        <w:rPr>
          <w:rFonts w:ascii="Consolas" w:hAnsi="Consolas"/>
          <w:color w:val="333333"/>
          <w:sz w:val="18"/>
        </w:rPr>
        <w:t>标题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表格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列表</w:t>
      </w:r>
      <w:r>
        <w:rPr>
          <w:rFonts w:ascii="Consolas" w:hAnsi="Consolas"/>
          <w:color w:val="333333"/>
          <w:sz w:val="18"/>
        </w:rPr>
        <w:t xml:space="preserve">) → </w:t>
      </w:r>
      <w:r>
        <w:rPr>
          <w:rFonts w:ascii="Consolas" w:hAnsi="Consolas"/>
          <w:color w:val="333333"/>
          <w:sz w:val="18"/>
        </w:rPr>
        <w:t>父</w:t>
      </w:r>
      <w:r>
        <w:rPr>
          <w:rFonts w:ascii="Consolas" w:hAnsi="Consolas"/>
          <w:color w:val="333333"/>
          <w:sz w:val="18"/>
        </w:rPr>
        <w:t>-</w:t>
      </w:r>
      <w:r>
        <w:rPr>
          <w:rFonts w:ascii="Consolas" w:hAnsi="Consolas"/>
          <w:color w:val="333333"/>
          <w:sz w:val="18"/>
        </w:rPr>
        <w:t>子分块策略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br/>
        <w:t xml:space="preserve">→ DashScope text-embedding-v4 </w:t>
      </w:r>
      <w:r>
        <w:rPr>
          <w:rFonts w:ascii="Consolas" w:hAnsi="Consolas"/>
          <w:color w:val="333333"/>
          <w:sz w:val="18"/>
        </w:rPr>
        <w:t>向量化</w:t>
      </w:r>
      <w:r>
        <w:rPr>
          <w:rFonts w:ascii="Consolas" w:hAnsi="Consolas"/>
          <w:color w:val="333333"/>
          <w:sz w:val="18"/>
        </w:rPr>
        <w:t>(1024</w:t>
      </w:r>
      <w:r>
        <w:rPr>
          <w:rFonts w:ascii="Consolas" w:hAnsi="Consolas"/>
          <w:color w:val="333333"/>
          <w:sz w:val="18"/>
        </w:rPr>
        <w:t>维</w:t>
      </w:r>
      <w:r>
        <w:rPr>
          <w:rFonts w:ascii="Consolas" w:hAnsi="Consolas"/>
          <w:color w:val="333333"/>
          <w:sz w:val="18"/>
        </w:rPr>
        <w:t xml:space="preserve">) </w:t>
      </w:r>
      <w:r>
        <w:rPr>
          <w:rFonts w:ascii="Consolas" w:hAnsi="Consolas"/>
          <w:color w:val="333333"/>
          <w:sz w:val="18"/>
        </w:rPr>
        <w:br/>
        <w:t xml:space="preserve">→ pgvector HNSW </w:t>
      </w:r>
      <w:r>
        <w:rPr>
          <w:rFonts w:ascii="Consolas" w:hAnsi="Consolas"/>
          <w:color w:val="333333"/>
          <w:sz w:val="18"/>
        </w:rPr>
        <w:t>索引</w:t>
      </w:r>
      <w:r>
        <w:rPr>
          <w:rFonts w:ascii="Consolas" w:hAnsi="Consolas"/>
          <w:color w:val="333333"/>
          <w:sz w:val="18"/>
        </w:rPr>
        <w:t xml:space="preserve"> + PostgreSQL tsvector </w:t>
      </w:r>
      <w:r>
        <w:rPr>
          <w:rFonts w:ascii="Consolas" w:hAnsi="Consolas"/>
          <w:color w:val="333333"/>
          <w:sz w:val="18"/>
        </w:rPr>
        <w:t>全文索引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br/>
        <w:t xml:space="preserve">→ </w:t>
      </w:r>
      <w:r>
        <w:rPr>
          <w:rFonts w:ascii="Consolas" w:hAnsi="Consolas"/>
          <w:color w:val="333333"/>
          <w:sz w:val="18"/>
        </w:rPr>
        <w:t>双路混合检索</w:t>
      </w:r>
      <w:r>
        <w:rPr>
          <w:rFonts w:ascii="Consolas" w:hAnsi="Consolas"/>
          <w:color w:val="333333"/>
          <w:sz w:val="18"/>
        </w:rPr>
        <w:t xml:space="preserve"> → RRF </w:t>
      </w:r>
      <w:r>
        <w:rPr>
          <w:rFonts w:ascii="Consolas" w:hAnsi="Consolas"/>
          <w:color w:val="333333"/>
          <w:sz w:val="18"/>
        </w:rPr>
        <w:t>融合排序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检索增强生成</w:t>
      </w:r>
    </w:p>
    <w:p w14:paraId="3BD75EBA" w14:textId="77777777" w:rsidR="00396684" w:rsidRDefault="00000000">
      <w:pPr>
        <w:rPr>
          <w:rFonts w:hint="eastAsia"/>
        </w:rPr>
      </w:pPr>
      <w:r>
        <w:rPr>
          <w:b/>
        </w:rPr>
        <w:t>各环节技术细节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9"/>
        <w:gridCol w:w="2880"/>
      </w:tblGrid>
      <w:tr w:rsidR="00396684" w14:paraId="11203F67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059D3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w="2882" w:type="dxa"/>
            <w:shd w:val="clear" w:color="auto" w:fill="D9E2F3"/>
          </w:tcPr>
          <w:p w14:paraId="2105260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技术实现</w:t>
            </w:r>
          </w:p>
        </w:tc>
        <w:tc>
          <w:tcPr>
            <w:tcW w:w="2882" w:type="dxa"/>
            <w:shd w:val="clear" w:color="auto" w:fill="D9E2F3"/>
          </w:tcPr>
          <w:p w14:paraId="5D90A53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关键参数</w:t>
            </w:r>
          </w:p>
        </w:tc>
      </w:tr>
      <w:tr w:rsidR="00396684" w14:paraId="1CB620A2" w14:textId="77777777">
        <w:trPr>
          <w:jc w:val="center"/>
        </w:trPr>
        <w:tc>
          <w:tcPr>
            <w:tcW w:w="2882" w:type="dxa"/>
          </w:tcPr>
          <w:p w14:paraId="1D2CF9E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文档解析</w:t>
            </w:r>
          </w:p>
        </w:tc>
        <w:tc>
          <w:tcPr>
            <w:tcW w:w="2882" w:type="dxa"/>
          </w:tcPr>
          <w:p w14:paraId="617C088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pymupdf4llm (PDF) + mammoth (DOCX)</w:t>
            </w:r>
          </w:p>
        </w:tc>
        <w:tc>
          <w:tcPr>
            <w:tcW w:w="2882" w:type="dxa"/>
          </w:tcPr>
          <w:p w14:paraId="6E61102A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保留标题层级、表格、列表</w:t>
            </w:r>
          </w:p>
        </w:tc>
      </w:tr>
      <w:tr w:rsidR="00396684" w14:paraId="5927407E" w14:textId="77777777">
        <w:trPr>
          <w:jc w:val="center"/>
        </w:trPr>
        <w:tc>
          <w:tcPr>
            <w:tcW w:w="2882" w:type="dxa"/>
          </w:tcPr>
          <w:p w14:paraId="120EA69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父块分割</w:t>
            </w:r>
          </w:p>
        </w:tc>
        <w:tc>
          <w:tcPr>
            <w:tcW w:w="2882" w:type="dxa"/>
          </w:tcPr>
          <w:p w14:paraId="571AC4FA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按标题分割，最大 2000 字符</w:t>
            </w:r>
          </w:p>
        </w:tc>
        <w:tc>
          <w:tcPr>
            <w:tcW w:w="2882" w:type="dxa"/>
          </w:tcPr>
          <w:p w14:paraId="390392E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chunk_size=2000</w:t>
            </w:r>
          </w:p>
        </w:tc>
      </w:tr>
      <w:tr w:rsidR="00396684" w14:paraId="0ACD89B0" w14:textId="77777777">
        <w:trPr>
          <w:jc w:val="center"/>
        </w:trPr>
        <w:tc>
          <w:tcPr>
            <w:tcW w:w="2882" w:type="dxa"/>
          </w:tcPr>
          <w:p w14:paraId="51E211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子块分割</w:t>
            </w:r>
          </w:p>
        </w:tc>
        <w:tc>
          <w:tcPr>
            <w:tcW w:w="2882" w:type="dxa"/>
          </w:tcPr>
          <w:p w14:paraId="68D1616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父块内滑动窗口</w:t>
            </w:r>
          </w:p>
        </w:tc>
        <w:tc>
          <w:tcPr>
            <w:tcW w:w="2882" w:type="dxa"/>
          </w:tcPr>
          <w:p w14:paraId="439373C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chunk_size=500, overlap=100</w:t>
            </w:r>
          </w:p>
        </w:tc>
      </w:tr>
      <w:tr w:rsidR="00396684" w14:paraId="0BBF3587" w14:textId="77777777">
        <w:trPr>
          <w:jc w:val="center"/>
        </w:trPr>
        <w:tc>
          <w:tcPr>
            <w:tcW w:w="2882" w:type="dxa"/>
          </w:tcPr>
          <w:p w14:paraId="0A27EA1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向量化</w:t>
            </w:r>
          </w:p>
        </w:tc>
        <w:tc>
          <w:tcPr>
            <w:tcW w:w="2882" w:type="dxa"/>
          </w:tcPr>
          <w:p w14:paraId="384C8D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DashScope text-embedding-v4</w:t>
            </w:r>
          </w:p>
        </w:tc>
        <w:tc>
          <w:tcPr>
            <w:tcW w:w="2882" w:type="dxa"/>
          </w:tcPr>
          <w:p w14:paraId="6BE358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1024 维，并发 8 路，批量 10 条</w:t>
            </w:r>
          </w:p>
        </w:tc>
      </w:tr>
      <w:tr w:rsidR="00396684" w14:paraId="5C710DF4" w14:textId="77777777">
        <w:trPr>
          <w:jc w:val="center"/>
        </w:trPr>
        <w:tc>
          <w:tcPr>
            <w:tcW w:w="2882" w:type="dxa"/>
          </w:tcPr>
          <w:p w14:paraId="41752E5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向量索引</w:t>
            </w:r>
          </w:p>
        </w:tc>
        <w:tc>
          <w:tcPr>
            <w:tcW w:w="2882" w:type="dxa"/>
          </w:tcPr>
          <w:p w14:paraId="477ED50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pgvector HNSW</w:t>
            </w:r>
          </w:p>
        </w:tc>
        <w:tc>
          <w:tcPr>
            <w:tcW w:w="2882" w:type="dxa"/>
          </w:tcPr>
          <w:p w14:paraId="67C06F0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余弦距离 `&lt;=&gt;`</w:t>
            </w:r>
          </w:p>
        </w:tc>
      </w:tr>
      <w:tr w:rsidR="00396684" w14:paraId="40C20F4A" w14:textId="77777777">
        <w:trPr>
          <w:jc w:val="center"/>
        </w:trPr>
        <w:tc>
          <w:tcPr>
            <w:tcW w:w="2882" w:type="dxa"/>
          </w:tcPr>
          <w:p w14:paraId="7831275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全文索引</w:t>
            </w:r>
          </w:p>
        </w:tc>
        <w:tc>
          <w:tcPr>
            <w:tcW w:w="2882" w:type="dxa"/>
          </w:tcPr>
          <w:p w14:paraId="10C070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PostgreSQL tsvector + GIN</w:t>
            </w:r>
          </w:p>
        </w:tc>
        <w:tc>
          <w:tcPr>
            <w:tcW w:w="2882" w:type="dxa"/>
          </w:tcPr>
          <w:p w14:paraId="41ADB9E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jieba 分词</w:t>
            </w:r>
          </w:p>
        </w:tc>
      </w:tr>
      <w:tr w:rsidR="00396684" w14:paraId="2066B150" w14:textId="77777777">
        <w:trPr>
          <w:jc w:val="center"/>
        </w:trPr>
        <w:tc>
          <w:tcPr>
            <w:tcW w:w="2882" w:type="dxa"/>
          </w:tcPr>
          <w:p w14:paraId="6FD1561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检索融合</w:t>
            </w:r>
          </w:p>
        </w:tc>
        <w:tc>
          <w:tcPr>
            <w:tcW w:w="2882" w:type="dxa"/>
          </w:tcPr>
          <w:p w14:paraId="4CE0596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RRF (Reciprocal Rank Fusion)</w:t>
            </w:r>
          </w:p>
        </w:tc>
        <w:tc>
          <w:tcPr>
            <w:tcW w:w="2882" w:type="dxa"/>
          </w:tcPr>
          <w:p w14:paraId="55D3260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k=60, vector_weight=1.0, keyword_weight=1.0</w:t>
            </w:r>
          </w:p>
        </w:tc>
      </w:tr>
      <w:tr w:rsidR="00396684" w14:paraId="443E82A7" w14:textId="77777777">
        <w:trPr>
          <w:jc w:val="center"/>
        </w:trPr>
        <w:tc>
          <w:tcPr>
            <w:tcW w:w="2882" w:type="dxa"/>
          </w:tcPr>
          <w:p w14:paraId="1EAD0A9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置信度过滤</w:t>
            </w:r>
          </w:p>
        </w:tc>
        <w:tc>
          <w:tcPr>
            <w:tcW w:w="2882" w:type="dxa"/>
          </w:tcPr>
          <w:p w14:paraId="6F7B924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余弦相似度阈值</w:t>
            </w:r>
          </w:p>
        </w:tc>
        <w:tc>
          <w:tcPr>
            <w:tcW w:w="2882" w:type="dxa"/>
          </w:tcPr>
          <w:p w14:paraId="72A8793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score_threshold=0.5</w:t>
            </w:r>
          </w:p>
        </w:tc>
      </w:tr>
    </w:tbl>
    <w:p w14:paraId="2D271484" w14:textId="77777777" w:rsidR="00396684" w:rsidRDefault="00000000">
      <w:pPr>
        <w:pStyle w:val="31"/>
      </w:pPr>
      <w:r>
        <w:t xml:space="preserve">5.1.3 </w:t>
      </w:r>
      <w:r>
        <w:t>核心亮点</w:t>
      </w:r>
    </w:p>
    <w:p w14:paraId="4F4AC93E" w14:textId="77777777" w:rsidR="00396684" w:rsidRDefault="00000000">
      <w:pPr>
        <w:ind w:left="283"/>
        <w:rPr>
          <w:rFonts w:hint="eastAsia"/>
        </w:rPr>
      </w:pPr>
      <w:r>
        <w:t xml:space="preserve">1. </w:t>
      </w:r>
      <w:r>
        <w:rPr>
          <w:b/>
        </w:rPr>
        <w:t>多格式结构保留解析</w:t>
      </w:r>
      <w:r>
        <w:t>：</w:t>
      </w:r>
    </w:p>
    <w:p w14:paraId="03173FB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PDF：pymupdf4llm 保留标题层级、表格、列表结构</w:t>
      </w:r>
    </w:p>
    <w:p w14:paraId="2DF33FEB" w14:textId="77777777" w:rsidR="00396684" w:rsidRDefault="00000000">
      <w:pPr>
        <w:ind w:left="283"/>
        <w:rPr>
          <w:rFonts w:hint="eastAsia"/>
        </w:rPr>
      </w:pPr>
      <w:r>
        <w:t>- DOCX：mammoth 转 Markdown，保留语义格式</w:t>
      </w:r>
    </w:p>
    <w:p w14:paraId="67E7F350" w14:textId="77777777" w:rsidR="00396684" w:rsidRDefault="00000000">
      <w:pPr>
        <w:ind w:left="283"/>
        <w:rPr>
          <w:rFonts w:hint="eastAsia"/>
        </w:rPr>
      </w:pPr>
      <w:r>
        <w:lastRenderedPageBreak/>
        <w:t xml:space="preserve">- 支持 </w:t>
      </w:r>
      <w:r>
        <w:rPr>
          <w:rFonts w:ascii="Consolas" w:hAnsi="Consolas"/>
          <w:color w:val="663399"/>
          <w:sz w:val="18"/>
        </w:rPr>
        <w:t>.pdf</w:t>
      </w:r>
      <w:r>
        <w:t>、</w:t>
      </w:r>
      <w:r>
        <w:rPr>
          <w:rFonts w:ascii="Consolas" w:hAnsi="Consolas"/>
          <w:color w:val="663399"/>
          <w:sz w:val="18"/>
        </w:rPr>
        <w:t>.docx</w:t>
      </w:r>
      <w:r>
        <w:t>、</w:t>
      </w:r>
      <w:r>
        <w:rPr>
          <w:rFonts w:ascii="Consolas" w:hAnsi="Consolas"/>
          <w:color w:val="663399"/>
          <w:sz w:val="18"/>
        </w:rPr>
        <w:t>.doc</w:t>
      </w:r>
      <w:r>
        <w:t>、</w:t>
      </w:r>
      <w:r>
        <w:rPr>
          <w:rFonts w:ascii="Consolas" w:hAnsi="Consolas"/>
          <w:color w:val="663399"/>
          <w:sz w:val="18"/>
        </w:rPr>
        <w:t>.md</w:t>
      </w:r>
      <w:r>
        <w:t>、</w:t>
      </w:r>
      <w:r>
        <w:rPr>
          <w:rFonts w:ascii="Consolas" w:hAnsi="Consolas"/>
          <w:color w:val="663399"/>
          <w:sz w:val="18"/>
        </w:rPr>
        <w:t>.txt</w:t>
      </w:r>
      <w:r>
        <w:t xml:space="preserve"> 五种格式</w:t>
      </w:r>
    </w:p>
    <w:p w14:paraId="486E25D8" w14:textId="77777777" w:rsidR="00396684" w:rsidRDefault="00000000">
      <w:pPr>
        <w:ind w:left="283"/>
        <w:rPr>
          <w:rFonts w:hint="eastAsia"/>
        </w:rPr>
      </w:pPr>
      <w:r>
        <w:t xml:space="preserve">2. </w:t>
      </w:r>
      <w:r>
        <w:rPr>
          <w:b/>
        </w:rPr>
        <w:t>父-子分块策略（Parent-Child Chunking）</w:t>
      </w:r>
      <w:r>
        <w:t>：</w:t>
      </w:r>
    </w:p>
    <w:p w14:paraId="44AEAAE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父块（2000 字符）提供完整上下文</w:t>
      </w:r>
    </w:p>
    <w:p w14:paraId="7BDE6AA7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子块（500 字符，100 字符重叠）用于精确检索</w:t>
      </w:r>
    </w:p>
    <w:p w14:paraId="1EAE7E9C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命中子块后回填父块文本，兼顾检索精度与上下文完整性</w:t>
      </w:r>
    </w:p>
    <w:p w14:paraId="273BD68E" w14:textId="77777777" w:rsidR="00396684" w:rsidRDefault="00000000">
      <w:pPr>
        <w:ind w:left="283"/>
        <w:rPr>
          <w:rFonts w:hint="eastAsia"/>
        </w:rPr>
      </w:pPr>
      <w:r>
        <w:t xml:space="preserve">3. </w:t>
      </w:r>
      <w:r>
        <w:rPr>
          <w:b/>
        </w:rPr>
        <w:t>pgvector + tsvector 双索引混合</w:t>
      </w:r>
      <w:r>
        <w:t>：</w:t>
      </w:r>
    </w:p>
    <w:p w14:paraId="3DA2BBAF" w14:textId="77777777" w:rsidR="00396684" w:rsidRDefault="00000000">
      <w:pPr>
        <w:ind w:left="283"/>
        <w:rPr>
          <w:rFonts w:hint="eastAsia"/>
        </w:rPr>
      </w:pPr>
      <w:r>
        <w:t xml:space="preserve">- pgvector HNSW 索引：1024 维向量，余弦距离 </w:t>
      </w:r>
      <w:r>
        <w:rPr>
          <w:rFonts w:ascii="Consolas" w:hAnsi="Consolas"/>
          <w:color w:val="663399"/>
          <w:sz w:val="18"/>
        </w:rPr>
        <w:t>&lt;=&gt;</w:t>
      </w:r>
      <w:r>
        <w:t>，语义匹配</w:t>
      </w:r>
    </w:p>
    <w:p w14:paraId="270707F6" w14:textId="77777777" w:rsidR="00396684" w:rsidRDefault="00000000">
      <w:pPr>
        <w:ind w:left="283"/>
        <w:rPr>
          <w:rFonts w:hint="eastAsia"/>
        </w:rPr>
      </w:pPr>
      <w:r>
        <w:t>- PostgreSQL tsvector GIN 索引：jieba 分词，精确术语匹配</w:t>
      </w:r>
    </w:p>
    <w:p w14:paraId="53C9249C" w14:textId="77777777" w:rsidR="00396684" w:rsidRDefault="00000000">
      <w:pPr>
        <w:ind w:left="283"/>
        <w:rPr>
          <w:rFonts w:hint="eastAsia"/>
        </w:rPr>
      </w:pPr>
      <w:r>
        <w:t>- RRF (Reciprocal Rank Fusion, k=60) 融合排序</w:t>
      </w:r>
    </w:p>
    <w:p w14:paraId="668E500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应用启动自动索引</w:t>
      </w:r>
      <w:r>
        <w:rPr>
          <w:lang w:eastAsia="zh-CN"/>
        </w:rPr>
        <w:t>：</w:t>
      </w:r>
    </w:p>
    <w:p w14:paraId="7CA046AC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lifespan 启动时检测向量库是否为空</w:t>
      </w:r>
    </w:p>
    <w:p w14:paraId="2BC42E8B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自动遍历知识库目录批量索引</w:t>
      </w:r>
    </w:p>
    <w:p w14:paraId="203A604B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无需手动运行脚本</w:t>
      </w:r>
    </w:p>
    <w:p w14:paraId="7A8CCFE5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与五层防幻觉的第零/一层联动</w:t>
      </w:r>
      <w:r>
        <w:rPr>
          <w:lang w:eastAsia="zh-CN"/>
        </w:rPr>
        <w:t>：</w:t>
      </w:r>
    </w:p>
    <w:p w14:paraId="07107C4E" w14:textId="77777777" w:rsidR="00396684" w:rsidRDefault="00000000">
      <w:pPr>
        <w:ind w:left="283"/>
        <w:rPr>
          <w:rFonts w:hint="eastAsia"/>
        </w:rPr>
      </w:pPr>
      <w:r>
        <w:t>- 第零层 Query Rewrite 确保检索 query 精准</w:t>
      </w:r>
    </w:p>
    <w:p w14:paraId="1E7D7668" w14:textId="77777777" w:rsidR="00396684" w:rsidRDefault="00000000">
      <w:pPr>
        <w:ind w:left="283"/>
        <w:rPr>
          <w:rFonts w:hint="eastAsia"/>
        </w:rPr>
      </w:pPr>
      <w:r>
        <w:t>- 第一层多策略检索 + 置信度过滤确保 chunk 质量</w:t>
      </w:r>
    </w:p>
    <w:p w14:paraId="4E3444DA" w14:textId="77777777" w:rsidR="00396684" w:rsidRDefault="00000000">
      <w:pPr>
        <w:pStyle w:val="31"/>
      </w:pPr>
      <w:r>
        <w:t xml:space="preserve">5.1.4 </w:t>
      </w:r>
      <w:r>
        <w:t>实测效果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8"/>
      </w:tblGrid>
      <w:tr w:rsidR="00396684" w14:paraId="26034FFC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46424D9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323" w:type="dxa"/>
            <w:shd w:val="clear" w:color="auto" w:fill="D9E2F3"/>
          </w:tcPr>
          <w:p w14:paraId="78A67C8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值</w:t>
            </w:r>
          </w:p>
        </w:tc>
      </w:tr>
      <w:tr w:rsidR="00396684" w14:paraId="03656499" w14:textId="77777777">
        <w:trPr>
          <w:jc w:val="center"/>
        </w:trPr>
        <w:tc>
          <w:tcPr>
            <w:tcW w:w="4323" w:type="dxa"/>
          </w:tcPr>
          <w:p w14:paraId="6820386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黄金集 P@5</w:t>
            </w:r>
          </w:p>
        </w:tc>
        <w:tc>
          <w:tcPr>
            <w:tcW w:w="4323" w:type="dxa"/>
          </w:tcPr>
          <w:p w14:paraId="3720E10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0.84</w:t>
            </w:r>
          </w:p>
        </w:tc>
      </w:tr>
      <w:tr w:rsidR="00396684" w14:paraId="44C57299" w14:textId="77777777">
        <w:trPr>
          <w:jc w:val="center"/>
        </w:trPr>
        <w:tc>
          <w:tcPr>
            <w:tcW w:w="4323" w:type="dxa"/>
          </w:tcPr>
          <w:p w14:paraId="63D0E4A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引用准确率</w:t>
            </w:r>
          </w:p>
        </w:tc>
        <w:tc>
          <w:tcPr>
            <w:tcW w:w="4323" w:type="dxa"/>
          </w:tcPr>
          <w:p w14:paraId="5FE08E7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93%</w:t>
            </w:r>
          </w:p>
        </w:tc>
      </w:tr>
      <w:tr w:rsidR="00396684" w14:paraId="297C9B62" w14:textId="77777777">
        <w:trPr>
          <w:jc w:val="center"/>
        </w:trPr>
        <w:tc>
          <w:tcPr>
            <w:tcW w:w="4323" w:type="dxa"/>
          </w:tcPr>
          <w:p w14:paraId="65CA20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检索延迟</w:t>
            </w:r>
          </w:p>
        </w:tc>
        <w:tc>
          <w:tcPr>
            <w:tcW w:w="4323" w:type="dxa"/>
          </w:tcPr>
          <w:p w14:paraId="164D2B2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&lt; 500ms</w:t>
            </w:r>
          </w:p>
        </w:tc>
      </w:tr>
      <w:tr w:rsidR="00396684" w14:paraId="2EF7F523" w14:textId="77777777">
        <w:trPr>
          <w:jc w:val="center"/>
        </w:trPr>
        <w:tc>
          <w:tcPr>
            <w:tcW w:w="4323" w:type="dxa"/>
          </w:tcPr>
          <w:p w14:paraId="2C61C4E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索引吞吐</w:t>
            </w:r>
          </w:p>
        </w:tc>
        <w:tc>
          <w:tcPr>
            <w:tcW w:w="4323" w:type="dxa"/>
          </w:tcPr>
          <w:p w14:paraId="3DCAFA7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128 条/批，8 并发</w:t>
            </w:r>
          </w:p>
        </w:tc>
      </w:tr>
    </w:tbl>
    <w:p w14:paraId="7983F8E2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创新点二：垂直领域模型基座引擎</w:t>
      </w:r>
    </w:p>
    <w:p w14:paraId="56EFE6A5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5.2.1 </w:t>
      </w:r>
      <w:r>
        <w:rPr>
          <w:lang w:eastAsia="zh-CN"/>
        </w:rPr>
        <w:t>问题陈述</w:t>
      </w:r>
    </w:p>
    <w:p w14:paraId="4C701B30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多模型多工具散落在业务代码中会导致：</w:t>
      </w:r>
    </w:p>
    <w:p w14:paraId="03CFD2B6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模型切换困难（API Key、base_url、超时策略分散各处）</w:t>
      </w:r>
    </w:p>
    <w:p w14:paraId="56D35487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重试逻辑重复编写</w:t>
      </w:r>
    </w:p>
    <w:p w14:paraId="045E92AB" w14:textId="77777777" w:rsidR="00396684" w:rsidRDefault="00000000">
      <w:pPr>
        <w:ind w:left="283"/>
        <w:rPr>
          <w:rFonts w:hint="eastAsia"/>
        </w:rPr>
      </w:pPr>
      <w:r>
        <w:lastRenderedPageBreak/>
        <w:t>- Provider 适配差异难以统一处理</w:t>
      </w:r>
    </w:p>
    <w:p w14:paraId="3B2D5282" w14:textId="77777777" w:rsidR="00396684" w:rsidRDefault="00000000">
      <w:pPr>
        <w:ind w:left="283"/>
        <w:rPr>
          <w:rFonts w:hint="eastAsia"/>
        </w:rPr>
      </w:pPr>
      <w:r>
        <w:t>- 新 Agent 开发需重复对接底层能力</w:t>
      </w:r>
    </w:p>
    <w:p w14:paraId="54C31B65" w14:textId="77777777" w:rsidR="00396684" w:rsidRDefault="00000000">
      <w:pPr>
        <w:pStyle w:val="31"/>
      </w:pPr>
      <w:r>
        <w:t xml:space="preserve">5.2.2 </w:t>
      </w:r>
      <w:r>
        <w:t>技术方案</w:t>
      </w:r>
    </w:p>
    <w:p w14:paraId="5BFEC72F" w14:textId="77777777" w:rsidR="00396684" w:rsidRDefault="00000000">
      <w:pPr>
        <w:rPr>
          <w:rFonts w:hint="eastAsia"/>
        </w:rPr>
      </w:pPr>
      <w:r>
        <w:t>将 LLM 调用、Embedding 向量化、RAG 检索、工具调用等基础能力统一封装为"基座引擎层"，对上层 Agent 提供标准化接口：</w:t>
      </w:r>
    </w:p>
    <w:p w14:paraId="582C3994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统一调用接口</w:t>
      </w:r>
      <w:r>
        <w:rPr>
          <w:rFonts w:ascii="Consolas" w:hAnsi="Consolas"/>
          <w:color w:val="333333"/>
          <w:sz w:val="18"/>
        </w:rPr>
        <w:br/>
        <w:t>chat_completion(messages, model, temperature, max_tokens, provider)</w:t>
      </w:r>
      <w:r>
        <w:rPr>
          <w:rFonts w:ascii="Consolas" w:hAnsi="Consolas"/>
          <w:color w:val="333333"/>
          <w:sz w:val="18"/>
        </w:rPr>
        <w:br/>
        <w:t>chat_completion_stream(messages, model, temperature, max_tokens, provider)</w:t>
      </w:r>
      <w:r>
        <w:rPr>
          <w:rFonts w:ascii="Consolas" w:hAnsi="Consolas"/>
          <w:color w:val="333333"/>
          <w:sz w:val="18"/>
        </w:rPr>
        <w:br/>
        <w:t>get_embedding(text)</w:t>
      </w:r>
      <w:r>
        <w:rPr>
          <w:rFonts w:ascii="Consolas" w:hAnsi="Consolas"/>
          <w:color w:val="333333"/>
          <w:sz w:val="18"/>
        </w:rPr>
        <w:br/>
        <w:t>get_embeddings_batch(texts)</w:t>
      </w:r>
      <w:r>
        <w:rPr>
          <w:rFonts w:ascii="Consolas" w:hAnsi="Consolas"/>
          <w:color w:val="333333"/>
          <w:sz w:val="18"/>
        </w:rPr>
        <w:br/>
        <w:t>retrieve(query, n_results, score_threshold, where, user_id)</w:t>
      </w:r>
    </w:p>
    <w:p w14:paraId="33A9C4FF" w14:textId="77777777" w:rsidR="00396684" w:rsidRDefault="00000000">
      <w:pPr>
        <w:rPr>
          <w:rFonts w:hint="eastAsia"/>
          <w:lang w:eastAsia="zh-CN"/>
        </w:rPr>
      </w:pPr>
      <w:r>
        <w:rPr>
          <w:b/>
        </w:rPr>
        <w:t>基座引擎层架构分层</w:t>
      </w:r>
      <w:r>
        <w:t>：</w:t>
      </w:r>
    </w:p>
    <w:p w14:paraId="389DEEEC" w14:textId="3F92B416" w:rsidR="00B60FF8" w:rsidRDefault="00B60FF8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A13930B" wp14:editId="2879BD93">
            <wp:extent cx="4743694" cy="2946551"/>
            <wp:effectExtent l="0" t="0" r="0" b="6350"/>
            <wp:docPr id="6433008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00885" name="图片 6433008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29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6554" w14:textId="77777777" w:rsidR="00396684" w:rsidRDefault="00000000">
      <w:pPr>
        <w:rPr>
          <w:rFonts w:hint="eastAsia"/>
        </w:rPr>
      </w:pPr>
      <w:r>
        <w:rPr>
          <w:b/>
        </w:rPr>
        <w:t>多 Provider 工厂模式实现</w:t>
      </w:r>
      <w:r>
        <w:t>：</w:t>
      </w:r>
    </w:p>
    <w:p w14:paraId="1CFB1957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>def _make_client(provider: str) -&gt; AsyncOpenAI:</w:t>
      </w:r>
      <w:r>
        <w:rPr>
          <w:rFonts w:ascii="Consolas" w:hAnsi="Consolas"/>
          <w:color w:val="333333"/>
          <w:sz w:val="18"/>
        </w:rPr>
        <w:br/>
        <w:t xml:space="preserve">    """</w:t>
      </w:r>
      <w:r>
        <w:rPr>
          <w:rFonts w:ascii="Consolas" w:hAnsi="Consolas"/>
          <w:color w:val="333333"/>
          <w:sz w:val="18"/>
        </w:rPr>
        <w:t>根据</w:t>
      </w:r>
      <w:r>
        <w:rPr>
          <w:rFonts w:ascii="Consolas" w:hAnsi="Consolas"/>
          <w:color w:val="333333"/>
          <w:sz w:val="18"/>
        </w:rPr>
        <w:t xml:space="preserve"> provider </w:t>
      </w:r>
      <w:r>
        <w:rPr>
          <w:rFonts w:ascii="Consolas" w:hAnsi="Consolas"/>
          <w:color w:val="333333"/>
          <w:sz w:val="18"/>
        </w:rPr>
        <w:t>名称创建对应的</w:t>
      </w:r>
      <w:r>
        <w:rPr>
          <w:rFonts w:ascii="Consolas" w:hAnsi="Consolas"/>
          <w:color w:val="333333"/>
          <w:sz w:val="18"/>
        </w:rPr>
        <w:t xml:space="preserve"> AsyncOpenAI </w:t>
      </w:r>
      <w:r>
        <w:rPr>
          <w:rFonts w:ascii="Consolas" w:hAnsi="Consolas"/>
          <w:color w:val="333333"/>
          <w:sz w:val="18"/>
        </w:rPr>
        <w:t>客户端</w:t>
      </w:r>
      <w:r>
        <w:rPr>
          <w:rFonts w:ascii="Consolas" w:hAnsi="Consolas"/>
          <w:color w:val="333333"/>
          <w:sz w:val="18"/>
        </w:rPr>
        <w:t>"""</w:t>
      </w:r>
      <w:r>
        <w:rPr>
          <w:rFonts w:ascii="Consolas" w:hAnsi="Consolas"/>
          <w:color w:val="333333"/>
          <w:sz w:val="18"/>
        </w:rPr>
        <w:br/>
        <w:t xml:space="preserve">    provider_config = getattr(config.llm.providers, provider)</w:t>
      </w:r>
      <w:r>
        <w:rPr>
          <w:rFonts w:ascii="Consolas" w:hAnsi="Consolas"/>
          <w:color w:val="333333"/>
          <w:sz w:val="18"/>
        </w:rPr>
        <w:br/>
        <w:t xml:space="preserve">    return AsyncOpenAI(</w:t>
      </w:r>
      <w:r>
        <w:rPr>
          <w:rFonts w:ascii="Consolas" w:hAnsi="Consolas"/>
          <w:color w:val="333333"/>
          <w:sz w:val="18"/>
        </w:rPr>
        <w:br/>
        <w:t xml:space="preserve">        api_key=config.llm.api_key,</w:t>
      </w:r>
      <w:r>
        <w:rPr>
          <w:rFonts w:ascii="Consolas" w:hAnsi="Consolas"/>
          <w:color w:val="333333"/>
          <w:sz w:val="18"/>
        </w:rPr>
        <w:br/>
        <w:t xml:space="preserve">        base_url=provider_config.base_url,</w:t>
      </w:r>
      <w:r>
        <w:rPr>
          <w:rFonts w:ascii="Consolas" w:hAnsi="Consolas"/>
          <w:color w:val="333333"/>
          <w:sz w:val="18"/>
        </w:rPr>
        <w:br/>
        <w:t xml:space="preserve">        timeout=httpx.Timeout(</w:t>
      </w:r>
      <w:r>
        <w:rPr>
          <w:rFonts w:ascii="Consolas" w:hAnsi="Consolas"/>
          <w:color w:val="333333"/>
          <w:sz w:val="18"/>
        </w:rPr>
        <w:br/>
        <w:t xml:space="preserve">            connect=config.llm.timeout.connect,</w:t>
      </w:r>
      <w:r>
        <w:rPr>
          <w:rFonts w:ascii="Consolas" w:hAnsi="Consolas"/>
          <w:color w:val="333333"/>
          <w:sz w:val="18"/>
        </w:rPr>
        <w:br/>
        <w:t xml:space="preserve">            read=config.llm.timeout.read,</w:t>
      </w:r>
      <w:r>
        <w:rPr>
          <w:rFonts w:ascii="Consolas" w:hAnsi="Consolas"/>
          <w:color w:val="333333"/>
          <w:sz w:val="18"/>
        </w:rPr>
        <w:br/>
        <w:t xml:space="preserve">            write=config.llm.timeout.write,</w:t>
      </w:r>
      <w:r>
        <w:rPr>
          <w:rFonts w:ascii="Consolas" w:hAnsi="Consolas"/>
          <w:color w:val="333333"/>
          <w:sz w:val="18"/>
        </w:rPr>
        <w:br/>
        <w:t xml:space="preserve">            pool=config.llm.timeout.pool,</w:t>
      </w:r>
      <w:r>
        <w:rPr>
          <w:rFonts w:ascii="Consolas" w:hAnsi="Consolas"/>
          <w:color w:val="333333"/>
          <w:sz w:val="18"/>
        </w:rPr>
        <w:br/>
        <w:t xml:space="preserve">        ),</w:t>
      </w:r>
      <w:r>
        <w:rPr>
          <w:rFonts w:ascii="Consolas" w:hAnsi="Consolas"/>
          <w:color w:val="333333"/>
          <w:sz w:val="18"/>
        </w:rPr>
        <w:br/>
        <w:t xml:space="preserve">    )</w:t>
      </w:r>
    </w:p>
    <w:p w14:paraId="6807DF91" w14:textId="77777777" w:rsidR="00396684" w:rsidRDefault="00000000">
      <w:pPr>
        <w:rPr>
          <w:rFonts w:hint="eastAsia"/>
        </w:rPr>
      </w:pPr>
      <w:r>
        <w:rPr>
          <w:b/>
        </w:rPr>
        <w:lastRenderedPageBreak/>
        <w:t>Provider 配置对照表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3276"/>
        <w:gridCol w:w="1876"/>
        <w:gridCol w:w="1687"/>
      </w:tblGrid>
      <w:tr w:rsidR="00396684" w14:paraId="720DE9AD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118AA0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Provider</w:t>
            </w:r>
          </w:p>
        </w:tc>
        <w:tc>
          <w:tcPr>
            <w:tcW w:w="2161" w:type="dxa"/>
            <w:shd w:val="clear" w:color="auto" w:fill="D9E2F3"/>
          </w:tcPr>
          <w:p w14:paraId="7A3F74A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base_url</w:t>
            </w:r>
          </w:p>
        </w:tc>
        <w:tc>
          <w:tcPr>
            <w:tcW w:w="2161" w:type="dxa"/>
            <w:shd w:val="clear" w:color="auto" w:fill="D9E2F3"/>
          </w:tcPr>
          <w:p w14:paraId="6F6C228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默认模型</w:t>
            </w:r>
          </w:p>
        </w:tc>
        <w:tc>
          <w:tcPr>
            <w:tcW w:w="2161" w:type="dxa"/>
            <w:shd w:val="clear" w:color="auto" w:fill="D9E2F3"/>
          </w:tcPr>
          <w:p w14:paraId="2274B34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特点</w:t>
            </w:r>
          </w:p>
        </w:tc>
      </w:tr>
      <w:tr w:rsidR="00396684" w14:paraId="12D3DCDF" w14:textId="77777777">
        <w:trPr>
          <w:jc w:val="center"/>
        </w:trPr>
        <w:tc>
          <w:tcPr>
            <w:tcW w:w="2161" w:type="dxa"/>
          </w:tcPr>
          <w:p w14:paraId="1ACA97F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spark</w:t>
            </w:r>
          </w:p>
        </w:tc>
        <w:tc>
          <w:tcPr>
            <w:tcW w:w="2161" w:type="dxa"/>
          </w:tcPr>
          <w:p w14:paraId="6934E45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spark-api-open.xf-yun.com/v1</w:t>
            </w:r>
          </w:p>
        </w:tc>
        <w:tc>
          <w:tcPr>
            <w:tcW w:w="2161" w:type="dxa"/>
          </w:tcPr>
          <w:p w14:paraId="2D283F3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generalv3.5</w:t>
            </w:r>
          </w:p>
        </w:tc>
        <w:tc>
          <w:tcPr>
            <w:tcW w:w="2161" w:type="dxa"/>
          </w:tcPr>
          <w:p w14:paraId="7C0CD1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赛题要求，讯飞官方</w:t>
            </w:r>
          </w:p>
        </w:tc>
      </w:tr>
      <w:tr w:rsidR="00396684" w14:paraId="009C422E" w14:textId="77777777">
        <w:trPr>
          <w:jc w:val="center"/>
        </w:trPr>
        <w:tc>
          <w:tcPr>
            <w:tcW w:w="2161" w:type="dxa"/>
          </w:tcPr>
          <w:p w14:paraId="64CD0B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qwen</w:t>
            </w:r>
          </w:p>
        </w:tc>
        <w:tc>
          <w:tcPr>
            <w:tcW w:w="2161" w:type="dxa"/>
          </w:tcPr>
          <w:p w14:paraId="293AAD8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dashscope.aliyuncs.com/compatible-mode/v1</w:t>
            </w:r>
          </w:p>
        </w:tc>
        <w:tc>
          <w:tcPr>
            <w:tcW w:w="2161" w:type="dxa"/>
          </w:tcPr>
          <w:p w14:paraId="4B2008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qwen3.5-plus</w:t>
            </w:r>
          </w:p>
        </w:tc>
        <w:tc>
          <w:tcPr>
            <w:tcW w:w="2161" w:type="dxa"/>
          </w:tcPr>
          <w:p w14:paraId="26FADA7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默认选择，性价比高</w:t>
            </w:r>
          </w:p>
        </w:tc>
      </w:tr>
      <w:tr w:rsidR="00396684" w14:paraId="11383EFA" w14:textId="77777777">
        <w:trPr>
          <w:jc w:val="center"/>
        </w:trPr>
        <w:tc>
          <w:tcPr>
            <w:tcW w:w="2161" w:type="dxa"/>
          </w:tcPr>
          <w:p w14:paraId="05A3999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deepseek</w:t>
            </w:r>
          </w:p>
        </w:tc>
        <w:tc>
          <w:tcPr>
            <w:tcW w:w="2161" w:type="dxa"/>
          </w:tcPr>
          <w:p w14:paraId="7048A04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api.deepseek.com/v1</w:t>
            </w:r>
          </w:p>
        </w:tc>
        <w:tc>
          <w:tcPr>
            <w:tcW w:w="2161" w:type="dxa"/>
          </w:tcPr>
          <w:p w14:paraId="2D3AC33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deepseek-chat</w:t>
            </w:r>
          </w:p>
        </w:tc>
        <w:tc>
          <w:tcPr>
            <w:tcW w:w="2161" w:type="dxa"/>
          </w:tcPr>
          <w:p w14:paraId="4260A8C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长上下文能力强</w:t>
            </w:r>
          </w:p>
        </w:tc>
      </w:tr>
      <w:tr w:rsidR="00396684" w14:paraId="5384FA1D" w14:textId="77777777">
        <w:trPr>
          <w:jc w:val="center"/>
        </w:trPr>
        <w:tc>
          <w:tcPr>
            <w:tcW w:w="2161" w:type="dxa"/>
          </w:tcPr>
          <w:p w14:paraId="35D4BE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openai</w:t>
            </w:r>
          </w:p>
        </w:tc>
        <w:tc>
          <w:tcPr>
            <w:tcW w:w="2161" w:type="dxa"/>
          </w:tcPr>
          <w:p w14:paraId="3D988C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api.openai.com/v1</w:t>
            </w:r>
          </w:p>
        </w:tc>
        <w:tc>
          <w:tcPr>
            <w:tcW w:w="2161" w:type="dxa"/>
          </w:tcPr>
          <w:p w14:paraId="2064D7F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gpt-4o</w:t>
            </w:r>
          </w:p>
        </w:tc>
        <w:tc>
          <w:tcPr>
            <w:tcW w:w="2161" w:type="dxa"/>
          </w:tcPr>
          <w:p w14:paraId="57BEF334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国际标准，兼容性最佳</w:t>
            </w:r>
          </w:p>
        </w:tc>
      </w:tr>
    </w:tbl>
    <w:p w14:paraId="2F7C1DC7" w14:textId="77777777" w:rsidR="00396684" w:rsidRDefault="00000000">
      <w:pPr>
        <w:pStyle w:val="31"/>
      </w:pPr>
      <w:r>
        <w:t xml:space="preserve">5.2.3 </w:t>
      </w:r>
      <w:r>
        <w:t>核心亮点</w:t>
      </w:r>
    </w:p>
    <w:p w14:paraId="478F1CB5" w14:textId="77777777" w:rsidR="00396684" w:rsidRDefault="00000000">
      <w:pPr>
        <w:ind w:left="283"/>
        <w:rPr>
          <w:rFonts w:hint="eastAsia"/>
        </w:rPr>
      </w:pPr>
      <w:r>
        <w:t xml:space="preserve">1. </w:t>
      </w:r>
      <w:r>
        <w:rPr>
          <w:b/>
        </w:rPr>
        <w:t>多 Provider 抽象</w:t>
      </w:r>
      <w:r>
        <w:t>：</w:t>
      </w:r>
    </w:p>
    <w:p w14:paraId="584D152F" w14:textId="77777777" w:rsidR="00396684" w:rsidRDefault="00000000">
      <w:pPr>
        <w:ind w:left="283"/>
        <w:rPr>
          <w:rFonts w:hint="eastAsia"/>
        </w:rPr>
      </w:pPr>
      <w:r>
        <w:t>- 支持 spark（讯飞星火）/ deepseek / qwen（通义千问）/ openai 四个 Provider</w:t>
      </w:r>
    </w:p>
    <w:p w14:paraId="20328637" w14:textId="77777777" w:rsidR="00396684" w:rsidRDefault="00000000">
      <w:pPr>
        <w:ind w:left="283"/>
        <w:rPr>
          <w:rFonts w:hint="eastAsia"/>
        </w:rPr>
      </w:pPr>
      <w:r>
        <w:t xml:space="preserve">- 切换仅需修改 </w:t>
      </w:r>
      <w:r>
        <w:rPr>
          <w:rFonts w:ascii="Consolas" w:hAnsi="Consolas"/>
          <w:color w:val="663399"/>
          <w:sz w:val="18"/>
        </w:rPr>
        <w:t>config.yaml</w:t>
      </w:r>
      <w:r>
        <w:t xml:space="preserve"> 中 </w:t>
      </w:r>
      <w:r>
        <w:rPr>
          <w:rFonts w:ascii="Consolas" w:hAnsi="Consolas"/>
          <w:color w:val="663399"/>
          <w:sz w:val="18"/>
        </w:rPr>
        <w:t>llm.provider</w:t>
      </w:r>
      <w:r>
        <w:t xml:space="preserve"> 字段</w:t>
      </w:r>
    </w:p>
    <w:p w14:paraId="4D53B329" w14:textId="77777777" w:rsidR="00396684" w:rsidRDefault="00000000">
      <w:pPr>
        <w:ind w:left="283"/>
        <w:rPr>
          <w:rFonts w:hint="eastAsia"/>
        </w:rPr>
      </w:pPr>
      <w:r>
        <w:t>- 所有 Provider 通过 OpenAI 兼容 SDK 统一调用</w:t>
      </w:r>
    </w:p>
    <w:p w14:paraId="1F0D1B2A" w14:textId="77777777" w:rsidR="00396684" w:rsidRDefault="00000000">
      <w:pPr>
        <w:ind w:left="283"/>
        <w:rPr>
          <w:rFonts w:hint="eastAsia"/>
        </w:rPr>
      </w:pPr>
      <w:r>
        <w:t xml:space="preserve">2. </w:t>
      </w:r>
      <w:r>
        <w:rPr>
          <w:b/>
        </w:rPr>
        <w:t>提示词外部化</w:t>
      </w:r>
      <w:r>
        <w:t>：</w:t>
      </w:r>
    </w:p>
    <w:p w14:paraId="54D7E9FB" w14:textId="77777777" w:rsidR="00396684" w:rsidRDefault="00000000">
      <w:pPr>
        <w:ind w:left="283"/>
        <w:rPr>
          <w:rFonts w:hint="eastAsia"/>
        </w:rPr>
      </w:pPr>
      <w:r>
        <w:t xml:space="preserve">- 所有 Agent 提示词集中在 </w:t>
      </w:r>
      <w:r>
        <w:rPr>
          <w:rFonts w:ascii="Consolas" w:hAnsi="Consolas"/>
          <w:color w:val="663399"/>
          <w:sz w:val="18"/>
        </w:rPr>
        <w:t>configs/prompts.yaml</w:t>
      </w:r>
    </w:p>
    <w:p w14:paraId="7A382636" w14:textId="77777777" w:rsidR="00396684" w:rsidRDefault="00000000">
      <w:pPr>
        <w:ind w:left="283"/>
        <w:rPr>
          <w:rFonts w:hint="eastAsia"/>
        </w:rPr>
      </w:pPr>
      <w:r>
        <w:t xml:space="preserve">- 支持配置级变量插值（如 </w:t>
      </w:r>
      <w:r>
        <w:rPr>
          <w:rFonts w:ascii="Consolas" w:hAnsi="Consolas"/>
          <w:color w:val="663399"/>
          <w:sz w:val="18"/>
        </w:rPr>
        <w:t>{min_recommendations}</w:t>
      </w:r>
      <w:r>
        <w:t>）</w:t>
      </w:r>
    </w:p>
    <w:p w14:paraId="571ED243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运行时占位符延迟渲染，热加载无需改代码</w:t>
      </w:r>
    </w:p>
    <w:p w14:paraId="54753CDD" w14:textId="77777777" w:rsidR="00396684" w:rsidRDefault="00000000">
      <w:pPr>
        <w:ind w:left="283"/>
        <w:rPr>
          <w:rFonts w:hint="eastAsia"/>
        </w:rPr>
      </w:pPr>
      <w:r>
        <w:t xml:space="preserve">3. </w:t>
      </w:r>
      <w:r>
        <w:rPr>
          <w:b/>
        </w:rPr>
        <w:t>异常自动降级与重试</w:t>
      </w:r>
      <w:r>
        <w:t>：</w:t>
      </w:r>
    </w:p>
    <w:p w14:paraId="30ACD309" w14:textId="77777777" w:rsidR="00396684" w:rsidRDefault="00000000">
      <w:pPr>
        <w:ind w:left="283"/>
        <w:rPr>
          <w:rFonts w:hint="eastAsia"/>
        </w:rPr>
      </w:pPr>
      <w:r>
        <w:t>- tenacity 指数退避重试（最多 5 次，3-30s 退避）</w:t>
      </w:r>
    </w:p>
    <w:p w14:paraId="7128D78F" w14:textId="77777777" w:rsidR="00396684" w:rsidRDefault="00000000">
      <w:pPr>
        <w:ind w:left="283"/>
        <w:rPr>
          <w:rFonts w:hint="eastAsia"/>
        </w:rPr>
      </w:pPr>
      <w:r>
        <w:t>- 额度耗尽检测（quota/arrearage/balance 关键词匹配）</w:t>
      </w:r>
    </w:p>
    <w:p w14:paraId="46E27A3E" w14:textId="77777777" w:rsidR="00396684" w:rsidRDefault="00000000">
      <w:pPr>
        <w:ind w:left="283"/>
        <w:rPr>
          <w:rFonts w:hint="eastAsia"/>
        </w:rPr>
      </w:pPr>
      <w:r>
        <w:t>- 连接超时、读取超时分级配置</w:t>
      </w:r>
    </w:p>
    <w:p w14:paraId="79786893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Qwen3 深度思考开关</w:t>
      </w:r>
      <w:r>
        <w:rPr>
          <w:lang w:eastAsia="zh-CN"/>
        </w:rPr>
        <w:t>：</w:t>
      </w:r>
    </w:p>
    <w:p w14:paraId="1B50B741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rFonts w:ascii="Consolas" w:hAnsi="Consolas"/>
          <w:color w:val="663399"/>
          <w:sz w:val="18"/>
        </w:rPr>
        <w:t>enable_thinking: true/false/null</w:t>
      </w:r>
      <w:r>
        <w:t xml:space="preserve"> 三态控制</w:t>
      </w:r>
    </w:p>
    <w:p w14:paraId="0293092A" w14:textId="77777777" w:rsidR="00396684" w:rsidRDefault="00000000">
      <w:pPr>
        <w:ind w:left="283"/>
        <w:rPr>
          <w:rFonts w:hint="eastAsia"/>
        </w:rPr>
      </w:pPr>
      <w:r>
        <w:t>- true 启用高质量思考链，false 低延迟，null 兼容非 Qwen3 模型</w:t>
      </w:r>
    </w:p>
    <w:p w14:paraId="5DD34DD9" w14:textId="77777777" w:rsidR="00396684" w:rsidRDefault="00000000">
      <w:pPr>
        <w:ind w:left="283"/>
        <w:rPr>
          <w:rFonts w:hint="eastAsia"/>
        </w:rPr>
      </w:pPr>
      <w:r>
        <w:t xml:space="preserve">5. </w:t>
      </w:r>
      <w:r>
        <w:rPr>
          <w:b/>
        </w:rPr>
        <w:t>Embedding 批量化与并发控制</w:t>
      </w:r>
      <w:r>
        <w:t>：</w:t>
      </w:r>
    </w:p>
    <w:p w14:paraId="0E5E6384" w14:textId="77777777" w:rsidR="00396684" w:rsidRDefault="00000000">
      <w:pPr>
        <w:ind w:left="283"/>
        <w:rPr>
          <w:rFonts w:hint="eastAsia"/>
        </w:rPr>
      </w:pPr>
      <w:r>
        <w:t>- DashScope text-embedding-v4，1024 维</w:t>
      </w:r>
    </w:p>
    <w:p w14:paraId="561C75BA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并发 8 路，单批最大 10 条</w:t>
      </w:r>
    </w:p>
    <w:p w14:paraId="1CDD31F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索引批大小 128，自动分批处理</w:t>
      </w:r>
    </w:p>
    <w:p w14:paraId="6CD1CE6E" w14:textId="77777777" w:rsidR="00396684" w:rsidRDefault="00000000">
      <w:pPr>
        <w:pStyle w:val="31"/>
      </w:pPr>
      <w:r>
        <w:lastRenderedPageBreak/>
        <w:t xml:space="preserve">5.2.4 </w:t>
      </w:r>
      <w:r>
        <w:t>价值量化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81"/>
        <w:gridCol w:w="2877"/>
      </w:tblGrid>
      <w:tr w:rsidR="00396684" w14:paraId="744A9BC8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7E930A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882" w:type="dxa"/>
            <w:shd w:val="clear" w:color="auto" w:fill="D9E2F3"/>
          </w:tcPr>
          <w:p w14:paraId="57FD00B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效果</w:t>
            </w:r>
          </w:p>
        </w:tc>
        <w:tc>
          <w:tcPr>
            <w:tcW w:w="2882" w:type="dxa"/>
            <w:shd w:val="clear" w:color="auto" w:fill="D9E2F3"/>
          </w:tcPr>
          <w:p w14:paraId="20122CB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对比传统方案</w:t>
            </w:r>
          </w:p>
        </w:tc>
      </w:tr>
      <w:tr w:rsidR="00396684" w14:paraId="7F12D017" w14:textId="77777777">
        <w:trPr>
          <w:jc w:val="center"/>
        </w:trPr>
        <w:tc>
          <w:tcPr>
            <w:tcW w:w="2882" w:type="dxa"/>
          </w:tcPr>
          <w:p w14:paraId="6D473B0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新 Agent 接入成本</w:t>
            </w:r>
          </w:p>
        </w:tc>
        <w:tc>
          <w:tcPr>
            <w:tcW w:w="2882" w:type="dxa"/>
          </w:tcPr>
          <w:p w14:paraId="60B10A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仅需实现 `run(state)` 函数，无需对接底层</w:t>
            </w:r>
          </w:p>
        </w:tc>
        <w:tc>
          <w:tcPr>
            <w:tcW w:w="2882" w:type="dxa"/>
          </w:tcPr>
          <w:p w14:paraId="02F4A962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传统方案需逐个对接 API</w:t>
            </w:r>
          </w:p>
        </w:tc>
      </w:tr>
      <w:tr w:rsidR="00396684" w14:paraId="5D54B3F1" w14:textId="77777777">
        <w:trPr>
          <w:jc w:val="center"/>
        </w:trPr>
        <w:tc>
          <w:tcPr>
            <w:tcW w:w="2882" w:type="dxa"/>
          </w:tcPr>
          <w:p w14:paraId="0FC60B1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Provider 切换</w:t>
            </w:r>
          </w:p>
        </w:tc>
        <w:tc>
          <w:tcPr>
            <w:tcW w:w="2882" w:type="dxa"/>
          </w:tcPr>
          <w:p w14:paraId="3BA4C1E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修改 1 行配置，全局生效</w:t>
            </w:r>
          </w:p>
        </w:tc>
        <w:tc>
          <w:tcPr>
            <w:tcW w:w="2882" w:type="dxa"/>
          </w:tcPr>
          <w:p w14:paraId="3AAEC1FC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传统方案需改多处代码</w:t>
            </w:r>
          </w:p>
        </w:tc>
      </w:tr>
      <w:tr w:rsidR="00396684" w14:paraId="7555F4C9" w14:textId="77777777">
        <w:trPr>
          <w:jc w:val="center"/>
        </w:trPr>
        <w:tc>
          <w:tcPr>
            <w:tcW w:w="2882" w:type="dxa"/>
          </w:tcPr>
          <w:p w14:paraId="158804C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重试策略统一</w:t>
            </w:r>
          </w:p>
        </w:tc>
        <w:tc>
          <w:tcPr>
            <w:tcW w:w="2882" w:type="dxa"/>
          </w:tcPr>
          <w:p w14:paraId="1E2B6902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5 次指数退避，所有调用自动享有</w:t>
            </w:r>
          </w:p>
        </w:tc>
        <w:tc>
          <w:tcPr>
            <w:tcW w:w="2882" w:type="dxa"/>
          </w:tcPr>
          <w:p w14:paraId="0268461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各处重复实现/遗漏</w:t>
            </w:r>
          </w:p>
        </w:tc>
      </w:tr>
      <w:tr w:rsidR="00396684" w14:paraId="64879844" w14:textId="77777777">
        <w:trPr>
          <w:jc w:val="center"/>
        </w:trPr>
        <w:tc>
          <w:tcPr>
            <w:tcW w:w="2882" w:type="dxa"/>
          </w:tcPr>
          <w:p w14:paraId="7D9CBCB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超时精确控制</w:t>
            </w:r>
          </w:p>
        </w:tc>
        <w:tc>
          <w:tcPr>
            <w:tcW w:w="2882" w:type="dxa"/>
          </w:tcPr>
          <w:p w14:paraId="010035B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connect/read/write/pool 四级超时独立配置</w:t>
            </w:r>
          </w:p>
        </w:tc>
        <w:tc>
          <w:tcPr>
            <w:tcW w:w="2882" w:type="dxa"/>
          </w:tcPr>
          <w:p w14:paraId="00194563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单一超时，无法精细控制</w:t>
            </w:r>
          </w:p>
        </w:tc>
      </w:tr>
      <w:tr w:rsidR="00396684" w14:paraId="633C5AD3" w14:textId="77777777">
        <w:trPr>
          <w:jc w:val="center"/>
        </w:trPr>
        <w:tc>
          <w:tcPr>
            <w:tcW w:w="2882" w:type="dxa"/>
          </w:tcPr>
          <w:p w14:paraId="40E961F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额度耗尽检测</w:t>
            </w:r>
          </w:p>
        </w:tc>
        <w:tc>
          <w:tcPr>
            <w:tcW w:w="2882" w:type="dxa"/>
          </w:tcPr>
          <w:p w14:paraId="5460650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自动识别 quota/arrearage/balance 错误</w:t>
            </w:r>
          </w:p>
        </w:tc>
        <w:tc>
          <w:tcPr>
            <w:tcW w:w="2882" w:type="dxa"/>
          </w:tcPr>
          <w:p w14:paraId="111164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透传 500 错误，用户困惑</w:t>
            </w:r>
          </w:p>
        </w:tc>
      </w:tr>
      <w:tr w:rsidR="00396684" w14:paraId="0B385A0A" w14:textId="77777777">
        <w:trPr>
          <w:jc w:val="center"/>
        </w:trPr>
        <w:tc>
          <w:tcPr>
            <w:tcW w:w="2882" w:type="dxa"/>
          </w:tcPr>
          <w:p w14:paraId="1D753A0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深度思考开关</w:t>
            </w:r>
          </w:p>
        </w:tc>
        <w:tc>
          <w:tcPr>
            <w:tcW w:w="2882" w:type="dxa"/>
          </w:tcPr>
          <w:p w14:paraId="353EFAA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enable_thinking 三态控制，按需启闭</w:t>
            </w:r>
          </w:p>
        </w:tc>
        <w:tc>
          <w:tcPr>
            <w:tcW w:w="2882" w:type="dxa"/>
          </w:tcPr>
          <w:p w14:paraId="4C238F2C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硬编码，无法运行时切换</w:t>
            </w:r>
          </w:p>
        </w:tc>
      </w:tr>
    </w:tbl>
    <w:p w14:paraId="0BE2D6F3" w14:textId="77777777" w:rsidR="00396684" w:rsidRDefault="00000000">
      <w:pPr>
        <w:pStyle w:val="31"/>
      </w:pPr>
      <w:r>
        <w:t xml:space="preserve">5.2.5 </w:t>
      </w:r>
      <w:r>
        <w:t>配置驱动设计哲学</w:t>
      </w:r>
    </w:p>
    <w:p w14:paraId="185CED4A" w14:textId="77777777" w:rsidR="00396684" w:rsidRDefault="00000000">
      <w:pPr>
        <w:rPr>
          <w:rFonts w:hint="eastAsia"/>
        </w:rPr>
      </w:pPr>
      <w:r>
        <w:t xml:space="preserve">系统采用"配置即代码"（Configuration as Code）的设计哲学，所有运行时行为均可通过 </w:t>
      </w:r>
      <w:r>
        <w:rPr>
          <w:rFonts w:ascii="Consolas" w:hAnsi="Consolas"/>
          <w:color w:val="663399"/>
          <w:sz w:val="18"/>
        </w:rPr>
        <w:t>configs/config.yaml</w:t>
      </w:r>
      <w:r>
        <w:t xml:space="preserve"> 调整，无需修改 Python 代码：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80"/>
      </w:tblGrid>
      <w:tr w:rsidR="00396684" w14:paraId="60333A9C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007EE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配置类别</w:t>
            </w:r>
          </w:p>
        </w:tc>
        <w:tc>
          <w:tcPr>
            <w:tcW w:w="2882" w:type="dxa"/>
            <w:shd w:val="clear" w:color="auto" w:fill="D9E2F3"/>
          </w:tcPr>
          <w:p w14:paraId="0B565ED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配置项数</w:t>
            </w:r>
          </w:p>
        </w:tc>
        <w:tc>
          <w:tcPr>
            <w:tcW w:w="2882" w:type="dxa"/>
            <w:shd w:val="clear" w:color="auto" w:fill="D9E2F3"/>
          </w:tcPr>
          <w:p w14:paraId="0B809DD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典型配置示例</w:t>
            </w:r>
          </w:p>
        </w:tc>
      </w:tr>
      <w:tr w:rsidR="00396684" w14:paraId="23DEDDA6" w14:textId="77777777">
        <w:trPr>
          <w:jc w:val="center"/>
        </w:trPr>
        <w:tc>
          <w:tcPr>
            <w:tcW w:w="2882" w:type="dxa"/>
          </w:tcPr>
          <w:p w14:paraId="285C4A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 调用</w:t>
            </w:r>
          </w:p>
        </w:tc>
        <w:tc>
          <w:tcPr>
            <w:tcW w:w="2882" w:type="dxa"/>
          </w:tcPr>
          <w:p w14:paraId="77ADF23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15+</w:t>
            </w:r>
          </w:p>
        </w:tc>
        <w:tc>
          <w:tcPr>
            <w:tcW w:w="2882" w:type="dxa"/>
          </w:tcPr>
          <w:p w14:paraId="6732D33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provider, model, temperature, max_tokens, retry</w:t>
            </w:r>
          </w:p>
        </w:tc>
      </w:tr>
      <w:tr w:rsidR="00396684" w14:paraId="307806A9" w14:textId="77777777">
        <w:trPr>
          <w:jc w:val="center"/>
        </w:trPr>
        <w:tc>
          <w:tcPr>
            <w:tcW w:w="2882" w:type="dxa"/>
          </w:tcPr>
          <w:p w14:paraId="37E9E0E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检索</w:t>
            </w:r>
          </w:p>
        </w:tc>
        <w:tc>
          <w:tcPr>
            <w:tcW w:w="2882" w:type="dxa"/>
          </w:tcPr>
          <w:p w14:paraId="2265CF3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20+</w:t>
            </w:r>
          </w:p>
        </w:tc>
        <w:tc>
          <w:tcPr>
            <w:tcW w:w="2882" w:type="dxa"/>
          </w:tcPr>
          <w:p w14:paraId="36CB4DE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chunk_size, score_threshold, rrf_k, prefetch_multiplier</w:t>
            </w:r>
          </w:p>
        </w:tc>
      </w:tr>
      <w:tr w:rsidR="00396684" w14:paraId="279F2896" w14:textId="77777777">
        <w:trPr>
          <w:jc w:val="center"/>
        </w:trPr>
        <w:tc>
          <w:tcPr>
            <w:tcW w:w="2882" w:type="dxa"/>
          </w:tcPr>
          <w:p w14:paraId="07A44B4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Agent 行为</w:t>
            </w:r>
          </w:p>
        </w:tc>
        <w:tc>
          <w:tcPr>
            <w:tcW w:w="2882" w:type="dxa"/>
          </w:tcPr>
          <w:p w14:paraId="44E89A0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30+</w:t>
            </w:r>
          </w:p>
        </w:tc>
        <w:tc>
          <w:tcPr>
            <w:tcW w:w="2882" w:type="dxa"/>
          </w:tcPr>
          <w:p w14:paraId="2A69604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各 Agent 的 temperature, max_tokens, 阈值</w:t>
            </w:r>
          </w:p>
        </w:tc>
      </w:tr>
      <w:tr w:rsidR="00396684" w14:paraId="78884CB4" w14:textId="77777777">
        <w:trPr>
          <w:jc w:val="center"/>
        </w:trPr>
        <w:tc>
          <w:tcPr>
            <w:tcW w:w="2882" w:type="dxa"/>
          </w:tcPr>
          <w:p w14:paraId="1FE4BD1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2882" w:type="dxa"/>
          </w:tcPr>
          <w:p w14:paraId="2536D07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882" w:type="dxa"/>
          </w:tcPr>
          <w:p w14:paraId="42E8D0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pool_size, max_overflow, pool_timeout, command_timeout</w:t>
            </w:r>
          </w:p>
        </w:tc>
      </w:tr>
      <w:tr w:rsidR="00396684" w14:paraId="7738A239" w14:textId="77777777">
        <w:trPr>
          <w:jc w:val="center"/>
        </w:trPr>
        <w:tc>
          <w:tcPr>
            <w:tcW w:w="2882" w:type="dxa"/>
          </w:tcPr>
          <w:p w14:paraId="1FF392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安全认证</w:t>
            </w:r>
          </w:p>
        </w:tc>
        <w:tc>
          <w:tcPr>
            <w:tcW w:w="2882" w:type="dxa"/>
          </w:tcPr>
          <w:p w14:paraId="5E3D5FD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882" w:type="dxa"/>
          </w:tcPr>
          <w:p w14:paraId="73935BE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jwt.expire_hours, auth.bcrypt_rounds, email 配置</w:t>
            </w:r>
          </w:p>
        </w:tc>
      </w:tr>
      <w:tr w:rsidR="00396684" w14:paraId="7E102FBC" w14:textId="77777777">
        <w:trPr>
          <w:jc w:val="center"/>
        </w:trPr>
        <w:tc>
          <w:tcPr>
            <w:tcW w:w="2882" w:type="dxa"/>
          </w:tcPr>
          <w:p w14:paraId="52B45CA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评估系统</w:t>
            </w:r>
          </w:p>
        </w:tc>
        <w:tc>
          <w:tcPr>
            <w:tcW w:w="2882" w:type="dxa"/>
          </w:tcPr>
          <w:p w14:paraId="6C53DE9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882" w:type="dxa"/>
          </w:tcPr>
          <w:p w14:paraId="68902CB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sampling_rate, golden_dataset.path, retention_days</w:t>
            </w:r>
          </w:p>
        </w:tc>
      </w:tr>
    </w:tbl>
    <w:p w14:paraId="4E043588" w14:textId="151B40A8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所有配置均通过 Pydantic</w:t>
      </w:r>
      <w:r w:rsidR="009809D2" w:rsidRPr="009809D2">
        <w:rPr>
          <w:lang w:eastAsia="zh-CN"/>
        </w:rPr>
        <w:t>[</w:t>
      </w:r>
      <w:r w:rsidR="009809D2">
        <w:rPr>
          <w:rFonts w:hint="eastAsia"/>
          <w:lang w:eastAsia="zh-CN"/>
        </w:rPr>
        <w:t>6</w:t>
      </w:r>
      <w:r w:rsidR="009809D2" w:rsidRPr="009809D2">
        <w:rPr>
          <w:lang w:eastAsia="zh-CN"/>
        </w:rPr>
        <w:t>]</w:t>
      </w:r>
      <w:r>
        <w:rPr>
          <w:lang w:eastAsia="zh-CN"/>
        </w:rPr>
        <w:t xml:space="preserve"> BaseModel 定义类型和默认值，支持 </w:t>
      </w:r>
      <w:r>
        <w:rPr>
          <w:rFonts w:ascii="Consolas" w:hAnsi="Consolas"/>
          <w:color w:val="663399"/>
          <w:sz w:val="18"/>
          <w:lang w:eastAsia="zh-CN"/>
        </w:rPr>
        <w:t>${ENV_VAR}</w:t>
      </w:r>
      <w:r>
        <w:rPr>
          <w:lang w:eastAsia="zh-CN"/>
        </w:rPr>
        <w:t xml:space="preserve"> 格式环境变量引用，实现开发/测试/生产三环境无缝切换。</w:t>
      </w:r>
    </w:p>
    <w:p w14:paraId="12869486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创新点三：基于</w:t>
      </w:r>
      <w:r>
        <w:rPr>
          <w:lang w:eastAsia="zh-CN"/>
        </w:rPr>
        <w:t xml:space="preserve"> LangGraph </w:t>
      </w:r>
      <w:r>
        <w:rPr>
          <w:lang w:eastAsia="zh-CN"/>
        </w:rPr>
        <w:t>的多智能体调度中枢</w:t>
      </w:r>
    </w:p>
    <w:p w14:paraId="4FFCA4A8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5.3.1 </w:t>
      </w:r>
      <w:r>
        <w:rPr>
          <w:lang w:eastAsia="zh-CN"/>
        </w:rPr>
        <w:t>问题陈述</w:t>
      </w:r>
    </w:p>
    <w:p w14:paraId="2A45A1EA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多智能体系统面临以下工程挑战：</w:t>
      </w:r>
    </w:p>
    <w:p w14:paraId="4C616287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多个 Agent 状态难以统一管理</w:t>
      </w:r>
    </w:p>
    <w:p w14:paraId="4F0DAAAF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Agent 间数据传递缺乏类型安全</w:t>
      </w:r>
    </w:p>
    <w:p w14:paraId="5A59ED04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lastRenderedPageBreak/>
        <w:t>- 路由逻辑与业务逻辑耦合</w:t>
      </w:r>
    </w:p>
    <w:p w14:paraId="46E68C71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新增 Agent 需修改大量胶水代码</w:t>
      </w:r>
    </w:p>
    <w:p w14:paraId="15A6AAAA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"自己审自己"导致安全校验形同虚设</w:t>
      </w:r>
    </w:p>
    <w:p w14:paraId="35EDE68B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5.3.2 </w:t>
      </w:r>
      <w:r>
        <w:rPr>
          <w:lang w:eastAsia="zh-CN"/>
        </w:rPr>
        <w:t>技术方案</w:t>
      </w:r>
    </w:p>
    <w:p w14:paraId="02B23179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基于 LangGraph 构建状态机，12 个 Agent 节点通过条件路由协同工作，五层递进防幻觉架构贯穿全流程：</w:t>
      </w:r>
    </w:p>
    <w:p w14:paraId="2B27C5D6" w14:textId="5F2F2FBB" w:rsidR="00364500" w:rsidRDefault="00364500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046FD1D" wp14:editId="74624544">
            <wp:extent cx="5490210" cy="4110990"/>
            <wp:effectExtent l="0" t="0" r="0" b="3810"/>
            <wp:docPr id="16122061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6145" name="图片 16122061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7041" w14:textId="77777777" w:rsidR="00396684" w:rsidRDefault="00000000">
      <w:pPr>
        <w:pStyle w:val="31"/>
      </w:pPr>
      <w:r>
        <w:t xml:space="preserve">5.3.3 </w:t>
      </w:r>
      <w:r>
        <w:t>核心亮点</w:t>
      </w:r>
    </w:p>
    <w:p w14:paraId="077442E0" w14:textId="77777777" w:rsidR="00396684" w:rsidRDefault="00000000">
      <w:pPr>
        <w:ind w:left="283"/>
        <w:rPr>
          <w:rFonts w:hint="eastAsia"/>
        </w:rPr>
      </w:pPr>
      <w:r>
        <w:t xml:space="preserve">1. </w:t>
      </w:r>
      <w:r>
        <w:rPr>
          <w:b/>
        </w:rPr>
        <w:t>集中式 AgentState（单一可信源）</w:t>
      </w:r>
      <w:r>
        <w:t>：</w:t>
      </w:r>
    </w:p>
    <w:p w14:paraId="12364AB1" w14:textId="77777777" w:rsidR="00396684" w:rsidRDefault="00000000">
      <w:pPr>
        <w:ind w:left="283"/>
        <w:rPr>
          <w:rFonts w:hint="eastAsia"/>
        </w:rPr>
      </w:pPr>
      <w:r>
        <w:t>- Pydantic 模型定义，严格类型校验</w:t>
      </w:r>
    </w:p>
    <w:p w14:paraId="47DC2E6F" w14:textId="77777777" w:rsidR="00396684" w:rsidRDefault="00000000">
      <w:pPr>
        <w:ind w:left="283"/>
        <w:rPr>
          <w:rFonts w:hint="eastAsia"/>
        </w:rPr>
      </w:pPr>
      <w:r>
        <w:t>- 所有 Agent 通过 state 读写，类型安全</w:t>
      </w:r>
    </w:p>
    <w:p w14:paraId="64EE32C3" w14:textId="77777777" w:rsidR="00396684" w:rsidRDefault="00000000">
      <w:pPr>
        <w:ind w:left="283"/>
        <w:rPr>
          <w:rFonts w:hint="eastAsia"/>
        </w:rPr>
      </w:pPr>
      <w:r>
        <w:t>- 字段设计：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78"/>
        <w:gridCol w:w="2878"/>
      </w:tblGrid>
      <w:tr w:rsidR="00396684" w14:paraId="5C40E3F0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11E45E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882" w:type="dxa"/>
            <w:shd w:val="clear" w:color="auto" w:fill="D9E2F3"/>
          </w:tcPr>
          <w:p w14:paraId="216C40F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882" w:type="dxa"/>
            <w:shd w:val="clear" w:color="auto" w:fill="D9E2F3"/>
          </w:tcPr>
          <w:p w14:paraId="5105880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职责</w:t>
            </w:r>
          </w:p>
        </w:tc>
      </w:tr>
      <w:tr w:rsidR="00396684" w14:paraId="2BACEF39" w14:textId="77777777">
        <w:trPr>
          <w:jc w:val="center"/>
        </w:trPr>
        <w:tc>
          <w:tcPr>
            <w:tcW w:w="2882" w:type="dxa"/>
          </w:tcPr>
          <w:p w14:paraId="4075552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882" w:type="dxa"/>
          </w:tcPr>
          <w:p w14:paraId="70500F9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882" w:type="dxa"/>
          </w:tcPr>
          <w:p w14:paraId="4A72A83C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用户标识，贯穿全流程</w:t>
            </w:r>
          </w:p>
        </w:tc>
      </w:tr>
      <w:tr w:rsidR="00396684" w14:paraId="47007486" w14:textId="77777777">
        <w:trPr>
          <w:jc w:val="center"/>
        </w:trPr>
        <w:tc>
          <w:tcPr>
            <w:tcW w:w="2882" w:type="dxa"/>
          </w:tcPr>
          <w:p w14:paraId="246226F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session_id</w:t>
            </w:r>
          </w:p>
        </w:tc>
        <w:tc>
          <w:tcPr>
            <w:tcW w:w="2882" w:type="dxa"/>
          </w:tcPr>
          <w:p w14:paraId="647E841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2882" w:type="dxa"/>
          </w:tcPr>
          <w:p w14:paraId="649F1B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会话标识，关联历史</w:t>
            </w:r>
          </w:p>
        </w:tc>
      </w:tr>
      <w:tr w:rsidR="00396684" w14:paraId="0A9D87D5" w14:textId="77777777">
        <w:trPr>
          <w:jc w:val="center"/>
        </w:trPr>
        <w:tc>
          <w:tcPr>
            <w:tcW w:w="2882" w:type="dxa"/>
          </w:tcPr>
          <w:p w14:paraId="77830F7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user_message</w:t>
            </w:r>
          </w:p>
        </w:tc>
        <w:tc>
          <w:tcPr>
            <w:tcW w:w="2882" w:type="dxa"/>
          </w:tcPr>
          <w:p w14:paraId="79F46F4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</w:t>
            </w:r>
          </w:p>
        </w:tc>
        <w:tc>
          <w:tcPr>
            <w:tcW w:w="2882" w:type="dxa"/>
          </w:tcPr>
          <w:p w14:paraId="315E52D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当前用户输入</w:t>
            </w:r>
          </w:p>
        </w:tc>
      </w:tr>
      <w:tr w:rsidR="00396684" w14:paraId="736C25E4" w14:textId="77777777">
        <w:trPr>
          <w:jc w:val="center"/>
        </w:trPr>
        <w:tc>
          <w:tcPr>
            <w:tcW w:w="2882" w:type="dxa"/>
          </w:tcPr>
          <w:p w14:paraId="5870BB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profile</w:t>
            </w:r>
          </w:p>
        </w:tc>
        <w:tc>
          <w:tcPr>
            <w:tcW w:w="2882" w:type="dxa"/>
          </w:tcPr>
          <w:p w14:paraId="77E5C90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dict</w:t>
            </w:r>
          </w:p>
        </w:tc>
        <w:tc>
          <w:tcPr>
            <w:tcW w:w="2882" w:type="dxa"/>
          </w:tcPr>
          <w:p w14:paraId="455F487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 维画像快照</w:t>
            </w:r>
          </w:p>
        </w:tc>
      </w:tr>
      <w:tr w:rsidR="00396684" w14:paraId="73A8FE5B" w14:textId="77777777">
        <w:trPr>
          <w:jc w:val="center"/>
        </w:trPr>
        <w:tc>
          <w:tcPr>
            <w:tcW w:w="2882" w:type="dxa"/>
          </w:tcPr>
          <w:p w14:paraId="16F697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chat_history</w:t>
            </w:r>
          </w:p>
        </w:tc>
        <w:tc>
          <w:tcPr>
            <w:tcW w:w="2882" w:type="dxa"/>
          </w:tcPr>
          <w:p w14:paraId="0D11D92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list</w:t>
            </w:r>
          </w:p>
        </w:tc>
        <w:tc>
          <w:tcPr>
            <w:tcW w:w="2882" w:type="dxa"/>
          </w:tcPr>
          <w:p w14:paraId="00C3D40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最近 6 轮对话窗口</w:t>
            </w:r>
          </w:p>
        </w:tc>
      </w:tr>
      <w:tr w:rsidR="00396684" w14:paraId="5FDBBD88" w14:textId="77777777">
        <w:trPr>
          <w:jc w:val="center"/>
        </w:trPr>
        <w:tc>
          <w:tcPr>
            <w:tcW w:w="2882" w:type="dxa"/>
          </w:tcPr>
          <w:p w14:paraId="3532DA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kp_id</w:t>
            </w:r>
          </w:p>
        </w:tc>
        <w:tc>
          <w:tcPr>
            <w:tcW w:w="2882" w:type="dxa"/>
          </w:tcPr>
          <w:p w14:paraId="7AFB05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</w:t>
            </w:r>
          </w:p>
        </w:tc>
        <w:tc>
          <w:tcPr>
            <w:tcW w:w="2882" w:type="dxa"/>
          </w:tcPr>
          <w:p w14:paraId="0B192CE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目标知识点 ID</w:t>
            </w:r>
          </w:p>
        </w:tc>
      </w:tr>
      <w:tr w:rsidR="00396684" w14:paraId="2723DCAF" w14:textId="77777777">
        <w:trPr>
          <w:jc w:val="center"/>
        </w:trPr>
        <w:tc>
          <w:tcPr>
            <w:tcW w:w="2882" w:type="dxa"/>
          </w:tcPr>
          <w:p w14:paraId="0C02E5A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resource_type</w:t>
            </w:r>
          </w:p>
        </w:tc>
        <w:tc>
          <w:tcPr>
            <w:tcW w:w="2882" w:type="dxa"/>
          </w:tcPr>
          <w:p w14:paraId="6631B41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</w:t>
            </w:r>
          </w:p>
        </w:tc>
        <w:tc>
          <w:tcPr>
            <w:tcW w:w="2882" w:type="dxa"/>
          </w:tcPr>
          <w:p w14:paraId="1BD7214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生成资源类型</w:t>
            </w:r>
          </w:p>
        </w:tc>
      </w:tr>
      <w:tr w:rsidR="00396684" w14:paraId="03462D1E" w14:textId="77777777">
        <w:trPr>
          <w:jc w:val="center"/>
        </w:trPr>
        <w:tc>
          <w:tcPr>
            <w:tcW w:w="2882" w:type="dxa"/>
          </w:tcPr>
          <w:p w14:paraId="25D5FB2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draft_content</w:t>
            </w:r>
          </w:p>
        </w:tc>
        <w:tc>
          <w:tcPr>
            <w:tcW w:w="2882" w:type="dxa"/>
          </w:tcPr>
          <w:p w14:paraId="1D107E8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</w:t>
            </w:r>
          </w:p>
        </w:tc>
        <w:tc>
          <w:tcPr>
            <w:tcW w:w="2882" w:type="dxa"/>
          </w:tcPr>
          <w:p w14:paraId="1CD3C55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Agent 生成的草稿</w:t>
            </w:r>
          </w:p>
        </w:tc>
      </w:tr>
      <w:tr w:rsidR="00396684" w14:paraId="7A44CEDA" w14:textId="77777777">
        <w:trPr>
          <w:jc w:val="center"/>
        </w:trPr>
        <w:tc>
          <w:tcPr>
            <w:tcW w:w="2882" w:type="dxa"/>
          </w:tcPr>
          <w:p w14:paraId="363D863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retrieved_docs</w:t>
            </w:r>
          </w:p>
        </w:tc>
        <w:tc>
          <w:tcPr>
            <w:tcW w:w="2882" w:type="dxa"/>
          </w:tcPr>
          <w:p w14:paraId="71525C7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list</w:t>
            </w:r>
          </w:p>
        </w:tc>
        <w:tc>
          <w:tcPr>
            <w:tcW w:w="2882" w:type="dxa"/>
          </w:tcPr>
          <w:p w14:paraId="7FB267C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检索结果</w:t>
            </w:r>
          </w:p>
        </w:tc>
      </w:tr>
      <w:tr w:rsidR="00396684" w14:paraId="6A9B6E53" w14:textId="77777777">
        <w:trPr>
          <w:jc w:val="center"/>
        </w:trPr>
        <w:tc>
          <w:tcPr>
            <w:tcW w:w="2882" w:type="dxa"/>
          </w:tcPr>
          <w:p w14:paraId="3CC087F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safety_passed</w:t>
            </w:r>
          </w:p>
        </w:tc>
        <w:tc>
          <w:tcPr>
            <w:tcW w:w="2882" w:type="dxa"/>
          </w:tcPr>
          <w:p w14:paraId="412DEC6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bool</w:t>
            </w:r>
          </w:p>
        </w:tc>
        <w:tc>
          <w:tcPr>
            <w:tcW w:w="2882" w:type="dxa"/>
          </w:tcPr>
          <w:p w14:paraId="19D3BA3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安全审核结果</w:t>
            </w:r>
          </w:p>
        </w:tc>
      </w:tr>
      <w:tr w:rsidR="00396684" w14:paraId="0F21762A" w14:textId="77777777">
        <w:trPr>
          <w:jc w:val="center"/>
        </w:trPr>
        <w:tc>
          <w:tcPr>
            <w:tcW w:w="2882" w:type="dxa"/>
          </w:tcPr>
          <w:p w14:paraId="67E455A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final_content</w:t>
            </w:r>
          </w:p>
        </w:tc>
        <w:tc>
          <w:tcPr>
            <w:tcW w:w="2882" w:type="dxa"/>
          </w:tcPr>
          <w:p w14:paraId="3DB67F9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</w:t>
            </w:r>
          </w:p>
        </w:tc>
        <w:tc>
          <w:tcPr>
            <w:tcW w:w="2882" w:type="dxa"/>
          </w:tcPr>
          <w:p w14:paraId="1D48DB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最终输出内容</w:t>
            </w:r>
          </w:p>
        </w:tc>
      </w:tr>
      <w:tr w:rsidR="00396684" w14:paraId="391B0605" w14:textId="77777777">
        <w:trPr>
          <w:jc w:val="center"/>
        </w:trPr>
        <w:tc>
          <w:tcPr>
            <w:tcW w:w="2882" w:type="dxa"/>
          </w:tcPr>
          <w:p w14:paraId="11BEE0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metadata</w:t>
            </w:r>
          </w:p>
        </w:tc>
        <w:tc>
          <w:tcPr>
            <w:tcW w:w="2882" w:type="dxa"/>
          </w:tcPr>
          <w:p w14:paraId="62BF431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dict</w:t>
            </w:r>
          </w:p>
        </w:tc>
        <w:tc>
          <w:tcPr>
            <w:tcW w:w="2882" w:type="dxa"/>
          </w:tcPr>
          <w:p w14:paraId="5E7E94B0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扩展元数据（评估指标等）</w:t>
            </w:r>
          </w:p>
        </w:tc>
      </w:tr>
    </w:tbl>
    <w:p w14:paraId="5CC2BEBD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条件路由（声明式路由逻辑）</w:t>
      </w:r>
      <w:r>
        <w:rPr>
          <w:lang w:eastAsia="zh-CN"/>
        </w:rPr>
        <w:t>：</w:t>
      </w:r>
    </w:p>
    <w:p w14:paraId="361C3918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rFonts w:ascii="Consolas" w:hAnsi="Consolas"/>
          <w:color w:val="663399"/>
          <w:sz w:val="18"/>
        </w:rPr>
        <w:t>route_after_profile</w:t>
      </w:r>
      <w:r>
        <w:t>：画像充足度判断（画像字段填充率 &gt; 阈值）</w:t>
      </w:r>
    </w:p>
    <w:p w14:paraId="73C71ECA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rFonts w:ascii="Consolas" w:hAnsi="Consolas"/>
          <w:color w:val="663399"/>
          <w:sz w:val="18"/>
        </w:rPr>
        <w:t>route_by_resource_type</w:t>
      </w:r>
      <w:r>
        <w:t>：意图识别 + 资源类型扇出（支持 7 种资源类型 + clarify + recommend）</w:t>
      </w:r>
    </w:p>
    <w:p w14:paraId="38F519C1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路由逻辑与生成逻辑彻底解耦，路由函数仅返回下一节点名称</w:t>
      </w:r>
    </w:p>
    <w:p w14:paraId="2DE9CA05" w14:textId="77777777" w:rsidR="00396684" w:rsidRDefault="00000000">
      <w:pPr>
        <w:ind w:left="283"/>
        <w:rPr>
          <w:rFonts w:hint="eastAsia"/>
        </w:rPr>
      </w:pPr>
      <w:r>
        <w:t xml:space="preserve">- 新增路由规则仅需添加 </w:t>
      </w:r>
      <w:r>
        <w:rPr>
          <w:rFonts w:ascii="Consolas" w:hAnsi="Consolas"/>
          <w:color w:val="663399"/>
          <w:sz w:val="18"/>
        </w:rPr>
        <w:t>add_conditional_edges()</w:t>
      </w:r>
      <w:r>
        <w:t xml:space="preserve"> 条目</w:t>
      </w:r>
    </w:p>
    <w:p w14:paraId="7CF7F189" w14:textId="77777777" w:rsidR="00396684" w:rsidRDefault="00000000">
      <w:pPr>
        <w:ind w:left="283"/>
        <w:rPr>
          <w:rFonts w:hint="eastAsia"/>
        </w:rPr>
      </w:pPr>
      <w:r>
        <w:t xml:space="preserve">3. </w:t>
      </w:r>
      <w:r>
        <w:rPr>
          <w:b/>
        </w:rPr>
        <w:t>DB 会话注入（依赖注入模式）</w:t>
      </w:r>
      <w:r>
        <w:t>：</w:t>
      </w:r>
    </w:p>
    <w:p w14:paraId="4EFA1F29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rFonts w:ascii="Consolas" w:hAnsi="Consolas"/>
          <w:color w:val="663399"/>
          <w:sz w:val="18"/>
        </w:rPr>
        <w:t>_run_with_db()</w:t>
      </w:r>
      <w:r>
        <w:t xml:space="preserve"> 包装器通过 </w:t>
      </w:r>
      <w:r>
        <w:rPr>
          <w:rFonts w:ascii="Consolas" w:hAnsi="Consolas"/>
          <w:color w:val="663399"/>
          <w:sz w:val="18"/>
        </w:rPr>
        <w:t>inspect.signature()</w:t>
      </w:r>
      <w:r>
        <w:t xml:space="preserve"> 自动检测 Agent 函数签名</w:t>
      </w:r>
    </w:p>
    <w:p w14:paraId="6C8A549D" w14:textId="77777777" w:rsidR="00396684" w:rsidRDefault="00000000">
      <w:pPr>
        <w:ind w:left="283"/>
        <w:rPr>
          <w:rFonts w:hint="eastAsia"/>
        </w:rPr>
      </w:pPr>
      <w:r>
        <w:t xml:space="preserve">- 签名中含 </w:t>
      </w:r>
      <w:r>
        <w:rPr>
          <w:rFonts w:ascii="Consolas" w:hAnsi="Consolas"/>
          <w:color w:val="663399"/>
          <w:sz w:val="18"/>
        </w:rPr>
        <w:t>db</w:t>
      </w:r>
      <w:r>
        <w:t xml:space="preserve"> 参数的 Agent 自动注入 </w:t>
      </w:r>
      <w:r>
        <w:rPr>
          <w:rFonts w:ascii="Consolas" w:hAnsi="Consolas"/>
          <w:color w:val="663399"/>
          <w:sz w:val="18"/>
        </w:rPr>
        <w:t>AsyncSession</w:t>
      </w:r>
    </w:p>
    <w:p w14:paraId="11DCFA62" w14:textId="77777777" w:rsidR="00396684" w:rsidRDefault="00000000">
      <w:pPr>
        <w:ind w:left="283"/>
        <w:rPr>
          <w:rFonts w:hint="eastAsia"/>
        </w:rPr>
      </w:pPr>
      <w:r>
        <w:t>- 无需 DB 的 Agent 保持简洁签名，零侵入</w:t>
      </w:r>
    </w:p>
    <w:p w14:paraId="657E3214" w14:textId="77777777" w:rsidR="00396684" w:rsidRDefault="00000000">
      <w:pPr>
        <w:ind w:left="283"/>
        <w:rPr>
          <w:rFonts w:hint="eastAsia"/>
        </w:rPr>
      </w:pPr>
      <w:r>
        <w:t>- 会话生命周期由包装器管理，Agent 无需手动 commit/rollback</w:t>
      </w:r>
    </w:p>
    <w:p w14:paraId="3554171D" w14:textId="77777777" w:rsidR="00396684" w:rsidRDefault="00000000">
      <w:pPr>
        <w:ind w:left="283"/>
        <w:rPr>
          <w:rFonts w:hint="eastAsia"/>
        </w:rPr>
      </w:pPr>
      <w:r>
        <w:t xml:space="preserve">4. </w:t>
      </w:r>
      <w:r>
        <w:rPr>
          <w:b/>
        </w:rPr>
        <w:t>SafetyAgent 解耦审核（独立第三方审核机制）</w:t>
      </w:r>
      <w:r>
        <w:t>：</w:t>
      </w:r>
    </w:p>
    <w:p w14:paraId="760771F3" w14:textId="77777777" w:rsidR="00396684" w:rsidRDefault="00000000">
      <w:pPr>
        <w:ind w:left="283"/>
        <w:rPr>
          <w:rFonts w:hint="eastAsia"/>
        </w:rPr>
      </w:pPr>
      <w:r>
        <w:t>- 独立 LLM 角色与提示词（非生成 Agent 自审）</w:t>
      </w:r>
    </w:p>
    <w:p w14:paraId="16AB5CE2" w14:textId="77777777" w:rsidR="00396684" w:rsidRDefault="00000000">
      <w:pPr>
        <w:ind w:left="283"/>
        <w:rPr>
          <w:rFonts w:hint="eastAsia"/>
        </w:rPr>
      </w:pPr>
      <w:r>
        <w:t xml:space="preserve">- "只审不修"原则（问题写入 </w:t>
      </w:r>
      <w:r>
        <w:rPr>
          <w:rFonts w:ascii="Consolas" w:hAnsi="Consolas"/>
          <w:color w:val="663399"/>
          <w:sz w:val="18"/>
        </w:rPr>
        <w:t>metadata["safety_issues"]</w:t>
      </w:r>
      <w:r>
        <w:t>，不篡改 draft_content）</w:t>
      </w:r>
    </w:p>
    <w:p w14:paraId="47170944" w14:textId="77777777" w:rsidR="00396684" w:rsidRDefault="00000000">
      <w:pPr>
        <w:ind w:left="283"/>
        <w:rPr>
          <w:rFonts w:hint="eastAsia"/>
        </w:rPr>
      </w:pPr>
      <w:r>
        <w:t>- fail-open 策略（LLM 调用失败或 JSON 解析错误时保守通过，不阻塞主流程）</w:t>
      </w:r>
    </w:p>
    <w:p w14:paraId="59CB5443" w14:textId="77777777" w:rsidR="00396684" w:rsidRDefault="00000000">
      <w:pPr>
        <w:ind w:left="283"/>
        <w:rPr>
          <w:rFonts w:hint="eastAsia"/>
        </w:rPr>
      </w:pPr>
      <w:r>
        <w:t>- temperature=0.1 确定性输出，审核结果可复现</w:t>
      </w:r>
    </w:p>
    <w:p w14:paraId="686C7105" w14:textId="77777777" w:rsidR="00396684" w:rsidRDefault="00000000">
      <w:pPr>
        <w:ind w:left="283"/>
        <w:rPr>
          <w:rFonts w:hint="eastAsia"/>
        </w:rPr>
      </w:pPr>
      <w:r>
        <w:t>- 审核范围：事实准确性、引用有效性、内容安全性</w:t>
      </w:r>
    </w:p>
    <w:p w14:paraId="2338AF20" w14:textId="77777777" w:rsidR="00396684" w:rsidRDefault="00000000">
      <w:pPr>
        <w:ind w:left="283"/>
        <w:rPr>
          <w:rFonts w:hint="eastAsia"/>
        </w:rPr>
      </w:pPr>
      <w:r>
        <w:t xml:space="preserve">5. </w:t>
      </w:r>
      <w:r>
        <w:rPr>
          <w:b/>
        </w:rPr>
        <w:t>新 Agent 标准化接入流程（三步接入法）</w:t>
      </w:r>
      <w:r>
        <w:t>：</w:t>
      </w:r>
    </w:p>
    <w:p w14:paraId="50A31E17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lastRenderedPageBreak/>
        <w:t xml:space="preserve">   Step 1: </w:t>
      </w:r>
      <w:r>
        <w:rPr>
          <w:rFonts w:ascii="Consolas" w:hAnsi="Consolas"/>
          <w:color w:val="333333"/>
          <w:sz w:val="18"/>
        </w:rPr>
        <w:t>实现</w:t>
      </w:r>
      <w:r>
        <w:rPr>
          <w:rFonts w:ascii="Consolas" w:hAnsi="Consolas"/>
          <w:color w:val="333333"/>
          <w:sz w:val="18"/>
        </w:rPr>
        <w:t xml:space="preserve"> async def run(state: AgentState) -&gt; AgentState</w:t>
      </w:r>
      <w:r>
        <w:rPr>
          <w:rFonts w:ascii="Consolas" w:hAnsi="Consolas"/>
          <w:color w:val="333333"/>
          <w:sz w:val="18"/>
        </w:rPr>
        <w:br/>
        <w:t xml:space="preserve">   Step 2: </w:t>
      </w:r>
      <w:r>
        <w:rPr>
          <w:rFonts w:ascii="Consolas" w:hAnsi="Consolas"/>
          <w:color w:val="333333"/>
          <w:sz w:val="18"/>
        </w:rPr>
        <w:t>在</w:t>
      </w:r>
      <w:r>
        <w:rPr>
          <w:rFonts w:ascii="Consolas" w:hAnsi="Consolas"/>
          <w:color w:val="333333"/>
          <w:sz w:val="18"/>
        </w:rPr>
        <w:t xml:space="preserve"> graph.py </w:t>
      </w:r>
      <w:r>
        <w:rPr>
          <w:rFonts w:ascii="Consolas" w:hAnsi="Consolas"/>
          <w:color w:val="333333"/>
          <w:sz w:val="18"/>
        </w:rPr>
        <w:t>注册节点</w:t>
      </w:r>
      <w:r>
        <w:rPr>
          <w:rFonts w:ascii="Consolas" w:hAnsi="Consolas"/>
          <w:color w:val="333333"/>
          <w:sz w:val="18"/>
        </w:rPr>
        <w:t xml:space="preserve"> + </w:t>
      </w:r>
      <w:r>
        <w:rPr>
          <w:rFonts w:ascii="Consolas" w:hAnsi="Consolas"/>
          <w:color w:val="333333"/>
          <w:sz w:val="18"/>
        </w:rPr>
        <w:t>添加边（约</w:t>
      </w:r>
      <w:r>
        <w:rPr>
          <w:rFonts w:ascii="Consolas" w:hAnsi="Consolas"/>
          <w:color w:val="333333"/>
          <w:sz w:val="18"/>
        </w:rPr>
        <w:t xml:space="preserve"> 3 </w:t>
      </w:r>
      <w:r>
        <w:rPr>
          <w:rFonts w:ascii="Consolas" w:hAnsi="Consolas"/>
          <w:color w:val="333333"/>
          <w:sz w:val="18"/>
        </w:rPr>
        <w:t>行代码）</w:t>
      </w:r>
      <w:r>
        <w:rPr>
          <w:rFonts w:ascii="Consolas" w:hAnsi="Consolas"/>
          <w:color w:val="333333"/>
          <w:sz w:val="18"/>
        </w:rPr>
        <w:br/>
        <w:t xml:space="preserve">   Step 3: </w:t>
      </w:r>
      <w:r>
        <w:rPr>
          <w:rFonts w:ascii="Consolas" w:hAnsi="Consolas"/>
          <w:color w:val="333333"/>
          <w:sz w:val="18"/>
        </w:rPr>
        <w:t>在</w:t>
      </w:r>
      <w:r>
        <w:rPr>
          <w:rFonts w:ascii="Consolas" w:hAnsi="Consolas"/>
          <w:color w:val="333333"/>
          <w:sz w:val="18"/>
        </w:rPr>
        <w:t xml:space="preserve"> configs/prompts.yaml </w:t>
      </w:r>
      <w:r>
        <w:rPr>
          <w:rFonts w:ascii="Consolas" w:hAnsi="Consolas"/>
          <w:color w:val="333333"/>
          <w:sz w:val="18"/>
        </w:rPr>
        <w:t>添加提示词模板</w:t>
      </w:r>
    </w:p>
    <w:p w14:paraId="1CC62C6D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无需修改基座引擎、数据库层或前端代码。实际案例：新增 </w:t>
      </w:r>
      <w:r>
        <w:rPr>
          <w:rFonts w:ascii="Consolas" w:hAnsi="Consolas"/>
          <w:color w:val="663399"/>
          <w:sz w:val="18"/>
          <w:lang w:eastAsia="zh-CN"/>
        </w:rPr>
        <w:t>anim_agent</w:t>
      </w:r>
      <w:r>
        <w:rPr>
          <w:lang w:eastAsia="zh-CN"/>
        </w:rPr>
        <w:t>（动画生成）从开发到上线仅需 30 分钟。</w:t>
      </w:r>
    </w:p>
    <w:p w14:paraId="79A323CA" w14:textId="77777777" w:rsidR="00396684" w:rsidRDefault="00000000">
      <w:pPr>
        <w:pStyle w:val="31"/>
      </w:pPr>
      <w:r>
        <w:t xml:space="preserve">5.3.4 </w:t>
      </w:r>
      <w:r>
        <w:t>状态可观测性与扩展性</w:t>
      </w:r>
    </w:p>
    <w:p w14:paraId="02A1068E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流式执行</w:t>
      </w:r>
      <w:r>
        <w:t>：</w:t>
      </w:r>
      <w:r>
        <w:rPr>
          <w:rFonts w:ascii="Consolas" w:hAnsi="Consolas"/>
          <w:color w:val="663399"/>
          <w:sz w:val="18"/>
        </w:rPr>
        <w:t>stream_invoke()</w:t>
      </w:r>
      <w:r>
        <w:t xml:space="preserve"> 逐步 yield AgentState 快照，前端 SSE 实时展示各 Agent 执行进度</w:t>
      </w:r>
    </w:p>
    <w:p w14:paraId="768526F6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评估采集</w:t>
      </w:r>
      <w:r>
        <w:t>：图执行完成后自动采集生成指标（token 数、耗时、检索条数）+ 异步触发 LLM-as-Judge 质量评估</w:t>
      </w:r>
    </w:p>
    <w:p w14:paraId="6D34A01B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RAG 检索缓存</w:t>
      </w:r>
      <w:r>
        <w:t>：每次图推理前清除 retriever 缓存，避免跨会话数据泄露</w:t>
      </w:r>
    </w:p>
    <w:p w14:paraId="16EF1C94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b/>
        </w:rPr>
        <w:t>Trace 追踪</w:t>
      </w:r>
      <w:r>
        <w:t>：每次调用生成唯一 trace_id（8 字符 hex），贯穿日志全链路</w:t>
      </w:r>
    </w:p>
    <w:p w14:paraId="6E281B7A" w14:textId="77777777" w:rsidR="00396684" w:rsidRDefault="00000000">
      <w:pPr>
        <w:pStyle w:val="31"/>
      </w:pPr>
      <w:r>
        <w:t xml:space="preserve">5.3.5 </w:t>
      </w:r>
      <w:r>
        <w:t>五层递进防幻觉架构设计</w:t>
      </w:r>
    </w:p>
    <w:p w14:paraId="13B2FCA0" w14:textId="77777777" w:rsidR="00396684" w:rsidRDefault="00000000">
      <w:pPr>
        <w:rPr>
          <w:rFonts w:hint="eastAsia"/>
          <w:lang w:eastAsia="zh-CN"/>
        </w:rPr>
      </w:pPr>
      <w:r>
        <w:t>防幻觉是教育 AI 系统的核心质量保障。</w:t>
      </w:r>
      <w:r>
        <w:rPr>
          <w:lang w:eastAsia="zh-CN"/>
        </w:rPr>
        <w:t>本系统创新性地设计了五层递进防护架构，各层相互补充、纵深防御：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8"/>
        <w:gridCol w:w="1726"/>
        <w:gridCol w:w="1728"/>
        <w:gridCol w:w="1727"/>
      </w:tblGrid>
      <w:tr w:rsidR="00396684" w14:paraId="01F1BCE3" w14:textId="77777777">
        <w:trPr>
          <w:jc w:val="center"/>
        </w:trPr>
        <w:tc>
          <w:tcPr>
            <w:tcW w:w="1729" w:type="dxa"/>
            <w:shd w:val="clear" w:color="auto" w:fill="D9E2F3"/>
          </w:tcPr>
          <w:p w14:paraId="54924FC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1729" w:type="dxa"/>
            <w:shd w:val="clear" w:color="auto" w:fill="D9E2F3"/>
          </w:tcPr>
          <w:p w14:paraId="0C0B745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1729" w:type="dxa"/>
            <w:shd w:val="clear" w:color="auto" w:fill="D9E2F3"/>
          </w:tcPr>
          <w:p w14:paraId="2E7AE86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执行位置</w:t>
            </w:r>
          </w:p>
        </w:tc>
        <w:tc>
          <w:tcPr>
            <w:tcW w:w="1729" w:type="dxa"/>
            <w:shd w:val="clear" w:color="auto" w:fill="D9E2F3"/>
          </w:tcPr>
          <w:p w14:paraId="3C3367A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核心机制</w:t>
            </w:r>
          </w:p>
        </w:tc>
        <w:tc>
          <w:tcPr>
            <w:tcW w:w="1729" w:type="dxa"/>
            <w:shd w:val="clear" w:color="auto" w:fill="D9E2F3"/>
          </w:tcPr>
          <w:p w14:paraId="1B1B50A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典型拦截案例</w:t>
            </w:r>
          </w:p>
        </w:tc>
      </w:tr>
      <w:tr w:rsidR="00396684" w14:paraId="2D1228C5" w14:textId="77777777">
        <w:trPr>
          <w:jc w:val="center"/>
        </w:trPr>
        <w:tc>
          <w:tcPr>
            <w:tcW w:w="1729" w:type="dxa"/>
          </w:tcPr>
          <w:p w14:paraId="31E7F60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第零层</w:t>
            </w:r>
          </w:p>
        </w:tc>
        <w:tc>
          <w:tcPr>
            <w:tcW w:w="1729" w:type="dxa"/>
          </w:tcPr>
          <w:p w14:paraId="2AD55E4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Query Rewrite</w:t>
            </w:r>
          </w:p>
        </w:tc>
        <w:tc>
          <w:tcPr>
            <w:tcW w:w="1729" w:type="dxa"/>
          </w:tcPr>
          <w:p w14:paraId="568EB96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检索前</w:t>
            </w:r>
          </w:p>
        </w:tc>
        <w:tc>
          <w:tcPr>
            <w:tcW w:w="1729" w:type="dxa"/>
          </w:tcPr>
          <w:p w14:paraId="3C6CC9E4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去上下文化 + 画像感知改写 + 多角度扩展</w:t>
            </w:r>
          </w:p>
        </w:tc>
        <w:tc>
          <w:tcPr>
            <w:tcW w:w="1729" w:type="dxa"/>
          </w:tcPr>
          <w:p w14:paraId="3489FF41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用户口语"那个反向的东西"→"反向传播算法"</w:t>
            </w:r>
          </w:p>
        </w:tc>
      </w:tr>
      <w:tr w:rsidR="00396684" w14:paraId="393BD91F" w14:textId="77777777">
        <w:trPr>
          <w:jc w:val="center"/>
        </w:trPr>
        <w:tc>
          <w:tcPr>
            <w:tcW w:w="1729" w:type="dxa"/>
          </w:tcPr>
          <w:p w14:paraId="2CB2E45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第一层</w:t>
            </w:r>
          </w:p>
        </w:tc>
        <w:tc>
          <w:tcPr>
            <w:tcW w:w="1729" w:type="dxa"/>
          </w:tcPr>
          <w:p w14:paraId="65EE77C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检索质量保障</w:t>
            </w:r>
          </w:p>
        </w:tc>
        <w:tc>
          <w:tcPr>
            <w:tcW w:w="1729" w:type="dxa"/>
          </w:tcPr>
          <w:p w14:paraId="0875100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检索中</w:t>
            </w:r>
          </w:p>
        </w:tc>
        <w:tc>
          <w:tcPr>
            <w:tcW w:w="1729" w:type="dxa"/>
          </w:tcPr>
          <w:p w14:paraId="0DF42852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置信度过滤(≥0.5) + 关键词重排 + 父子块回填</w:t>
            </w:r>
          </w:p>
        </w:tc>
        <w:tc>
          <w:tcPr>
            <w:tcW w:w="1729" w:type="dxa"/>
          </w:tcPr>
          <w:p w14:paraId="6ABB947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过滤无关低分 chunk，避免干扰 LLM</w:t>
            </w:r>
          </w:p>
        </w:tc>
      </w:tr>
      <w:tr w:rsidR="00396684" w14:paraId="04E03761" w14:textId="77777777">
        <w:trPr>
          <w:jc w:val="center"/>
        </w:trPr>
        <w:tc>
          <w:tcPr>
            <w:tcW w:w="1729" w:type="dxa"/>
          </w:tcPr>
          <w:p w14:paraId="48055B1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第二层</w:t>
            </w:r>
          </w:p>
        </w:tc>
        <w:tc>
          <w:tcPr>
            <w:tcW w:w="1729" w:type="dxa"/>
          </w:tcPr>
          <w:p w14:paraId="10838F1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Prompt 约束</w:t>
            </w:r>
          </w:p>
        </w:tc>
        <w:tc>
          <w:tcPr>
            <w:tcW w:w="1729" w:type="dxa"/>
          </w:tcPr>
          <w:p w14:paraId="22153F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生成中</w:t>
            </w:r>
          </w:p>
        </w:tc>
        <w:tc>
          <w:tcPr>
            <w:tcW w:w="1729" w:type="dxa"/>
          </w:tcPr>
          <w:p w14:paraId="242352F8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NEVER 禁令 + 引用格式约束 + 知识边界声明</w:t>
            </w:r>
          </w:p>
        </w:tc>
        <w:tc>
          <w:tcPr>
            <w:tcW w:w="1729" w:type="dxa"/>
          </w:tcPr>
          <w:p w14:paraId="7A32AB3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禁止编造不存在的章节号/年份</w:t>
            </w:r>
          </w:p>
        </w:tc>
      </w:tr>
      <w:tr w:rsidR="00396684" w14:paraId="53345685" w14:textId="77777777">
        <w:trPr>
          <w:jc w:val="center"/>
        </w:trPr>
        <w:tc>
          <w:tcPr>
            <w:tcW w:w="1729" w:type="dxa"/>
          </w:tcPr>
          <w:p w14:paraId="28B92D3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第三层</w:t>
            </w:r>
          </w:p>
        </w:tc>
        <w:tc>
          <w:tcPr>
            <w:tcW w:w="1729" w:type="dxa"/>
          </w:tcPr>
          <w:p w14:paraId="6308CB4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SafetyAgent</w:t>
            </w:r>
          </w:p>
        </w:tc>
        <w:tc>
          <w:tcPr>
            <w:tcW w:w="1729" w:type="dxa"/>
          </w:tcPr>
          <w:p w14:paraId="636A7DD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生成后</w:t>
            </w:r>
          </w:p>
        </w:tc>
        <w:tc>
          <w:tcPr>
            <w:tcW w:w="1729" w:type="dxa"/>
          </w:tcPr>
          <w:p w14:paraId="076B6D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独立 LLM 对比 draft 与 retrieved_docs</w:t>
            </w:r>
          </w:p>
        </w:tc>
        <w:tc>
          <w:tcPr>
            <w:tcW w:w="1729" w:type="dxa"/>
          </w:tcPr>
          <w:p w14:paraId="3F5FA471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发现引用悬空、事实不一致</w:t>
            </w:r>
          </w:p>
        </w:tc>
      </w:tr>
      <w:tr w:rsidR="00396684" w14:paraId="5A3FF746" w14:textId="77777777">
        <w:trPr>
          <w:jc w:val="center"/>
        </w:trPr>
        <w:tc>
          <w:tcPr>
            <w:tcW w:w="1729" w:type="dxa"/>
          </w:tcPr>
          <w:p w14:paraId="19E8137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第四层</w:t>
            </w:r>
          </w:p>
        </w:tc>
        <w:tc>
          <w:tcPr>
            <w:tcW w:w="1729" w:type="dxa"/>
          </w:tcPr>
          <w:p w14:paraId="7740A72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硬约束</w:t>
            </w:r>
          </w:p>
        </w:tc>
        <w:tc>
          <w:tcPr>
            <w:tcW w:w="1729" w:type="dxa"/>
          </w:tcPr>
          <w:p w14:paraId="065A8AD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代码级</w:t>
            </w:r>
          </w:p>
        </w:tc>
        <w:tc>
          <w:tcPr>
            <w:tcW w:w="1729" w:type="dxa"/>
          </w:tcPr>
          <w:p w14:paraId="5A8C5E8C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kp_id 存在性校验 + 评估回归 + 格式校验</w:t>
            </w:r>
          </w:p>
        </w:tc>
        <w:tc>
          <w:tcPr>
            <w:tcW w:w="1729" w:type="dxa"/>
          </w:tcPr>
          <w:p w14:paraId="56140CE8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拒绝不存在的知识点 ID</w:t>
            </w:r>
          </w:p>
        </w:tc>
      </w:tr>
    </w:tbl>
    <w:p w14:paraId="62FE0DD9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设计原则</w:t>
      </w:r>
      <w:r>
        <w:rPr>
          <w:lang w:eastAsia="zh-CN"/>
        </w:rPr>
        <w:t>：</w:t>
      </w:r>
    </w:p>
    <w:p w14:paraId="47661A5E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纵深防御</w:t>
      </w:r>
      <w:r>
        <w:rPr>
          <w:lang w:eastAsia="zh-CN"/>
        </w:rPr>
        <w:t>：即使某一层被突破，后续层仍可拦截</w:t>
      </w:r>
    </w:p>
    <w:p w14:paraId="330E6E80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性能递增</w:t>
      </w:r>
      <w:r>
        <w:rPr>
          <w:lang w:eastAsia="zh-CN"/>
        </w:rPr>
        <w:t>：前序层低成本（规则/阈值），后序层高成本（LLM Judge）</w:t>
      </w:r>
    </w:p>
    <w:p w14:paraId="4BB202FC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b/>
          <w:lang w:eastAsia="zh-CN"/>
        </w:rPr>
        <w:t>fail-open</w:t>
      </w:r>
      <w:r>
        <w:rPr>
          <w:lang w:eastAsia="zh-CN"/>
        </w:rPr>
        <w:t>：审核层失败不阻塞用户体验，仅记录告警</w:t>
      </w:r>
    </w:p>
    <w:p w14:paraId="07295943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5.4 </w:t>
      </w:r>
      <w:r>
        <w:rPr>
          <w:lang w:eastAsia="zh-CN"/>
        </w:rPr>
        <w:t>创新点综合价值与差异化分析</w:t>
      </w:r>
    </w:p>
    <w:p w14:paraId="58521F67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>三大创新点协同效应</w:t>
      </w:r>
    </w:p>
    <w:p w14:paraId="618B97DF" w14:textId="77777777" w:rsidR="00396684" w:rsidRDefault="00000000">
      <w:pPr>
        <w:spacing w:before="120" w:after="120"/>
        <w:ind w:left="283"/>
        <w:rPr>
          <w:rFonts w:hint="eastAsia"/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>教材文档</w:t>
      </w:r>
      <w:r>
        <w:rPr>
          <w:rFonts w:ascii="Consolas" w:hAnsi="Consolas"/>
          <w:color w:val="333333"/>
          <w:sz w:val="18"/>
          <w:lang w:eastAsia="zh-CN"/>
        </w:rPr>
        <w:t xml:space="preserve"> → [</w:t>
      </w:r>
      <w:r>
        <w:rPr>
          <w:rFonts w:ascii="Consolas" w:hAnsi="Consolas"/>
          <w:color w:val="333333"/>
          <w:sz w:val="18"/>
          <w:lang w:eastAsia="zh-CN"/>
        </w:rPr>
        <w:t>创新点一</w:t>
      </w:r>
      <w:r>
        <w:rPr>
          <w:rFonts w:ascii="Consolas" w:hAnsi="Consolas"/>
          <w:color w:val="333333"/>
          <w:sz w:val="18"/>
          <w:lang w:eastAsia="zh-CN"/>
        </w:rPr>
        <w:t xml:space="preserve">] </w:t>
      </w:r>
      <w:r>
        <w:rPr>
          <w:rFonts w:ascii="Consolas" w:hAnsi="Consolas"/>
          <w:color w:val="333333"/>
          <w:sz w:val="18"/>
          <w:lang w:eastAsia="zh-CN"/>
        </w:rPr>
        <w:t>可控知识库</w:t>
      </w:r>
      <w:r>
        <w:rPr>
          <w:rFonts w:ascii="Consolas" w:hAnsi="Consolas"/>
          <w:color w:val="333333"/>
          <w:sz w:val="18"/>
          <w:lang w:eastAsia="zh-CN"/>
        </w:rPr>
        <w:t xml:space="preserve"> → </w:t>
      </w:r>
      <w:r>
        <w:rPr>
          <w:rFonts w:ascii="Consolas" w:hAnsi="Consolas"/>
          <w:color w:val="333333"/>
          <w:sz w:val="18"/>
          <w:lang w:eastAsia="zh-CN"/>
        </w:rPr>
        <w:t>向量</w:t>
      </w:r>
      <w:r>
        <w:rPr>
          <w:rFonts w:ascii="Consolas" w:hAnsi="Consolas"/>
          <w:color w:val="333333"/>
          <w:sz w:val="18"/>
          <w:lang w:eastAsia="zh-CN"/>
        </w:rPr>
        <w:t>/</w:t>
      </w:r>
      <w:r>
        <w:rPr>
          <w:rFonts w:ascii="Consolas" w:hAnsi="Consolas"/>
          <w:color w:val="333333"/>
          <w:sz w:val="18"/>
          <w:lang w:eastAsia="zh-CN"/>
        </w:rPr>
        <w:t>全文检索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         ↓</w:t>
      </w:r>
      <w:r>
        <w:rPr>
          <w:rFonts w:ascii="Consolas" w:hAnsi="Consolas"/>
          <w:color w:val="333333"/>
          <w:sz w:val="18"/>
          <w:lang w:eastAsia="zh-CN"/>
        </w:rPr>
        <w:br/>
        <w:t>[</w:t>
      </w:r>
      <w:r>
        <w:rPr>
          <w:rFonts w:ascii="Consolas" w:hAnsi="Consolas"/>
          <w:color w:val="333333"/>
          <w:sz w:val="18"/>
          <w:lang w:eastAsia="zh-CN"/>
        </w:rPr>
        <w:t>创新点二</w:t>
      </w:r>
      <w:r>
        <w:rPr>
          <w:rFonts w:ascii="Consolas" w:hAnsi="Consolas"/>
          <w:color w:val="333333"/>
          <w:sz w:val="18"/>
          <w:lang w:eastAsia="zh-CN"/>
        </w:rPr>
        <w:t xml:space="preserve">] </w:t>
      </w:r>
      <w:r>
        <w:rPr>
          <w:rFonts w:ascii="Consolas" w:hAnsi="Consolas"/>
          <w:color w:val="333333"/>
          <w:sz w:val="18"/>
          <w:lang w:eastAsia="zh-CN"/>
        </w:rPr>
        <w:t>基座引擎</w:t>
      </w:r>
      <w:r>
        <w:rPr>
          <w:rFonts w:ascii="Consolas" w:hAnsi="Consolas"/>
          <w:color w:val="333333"/>
          <w:sz w:val="18"/>
          <w:lang w:eastAsia="zh-CN"/>
        </w:rPr>
        <w:t xml:space="preserve"> → LLM/Embedding/RAG </w:t>
      </w:r>
      <w:r>
        <w:rPr>
          <w:rFonts w:ascii="Consolas" w:hAnsi="Consolas"/>
          <w:color w:val="333333"/>
          <w:sz w:val="18"/>
          <w:lang w:eastAsia="zh-CN"/>
        </w:rPr>
        <w:t>统一接口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         ↓</w:t>
      </w:r>
      <w:r>
        <w:rPr>
          <w:rFonts w:ascii="Consolas" w:hAnsi="Consolas"/>
          <w:color w:val="333333"/>
          <w:sz w:val="18"/>
          <w:lang w:eastAsia="zh-CN"/>
        </w:rPr>
        <w:br/>
        <w:t>[</w:t>
      </w:r>
      <w:r>
        <w:rPr>
          <w:rFonts w:ascii="Consolas" w:hAnsi="Consolas"/>
          <w:color w:val="333333"/>
          <w:sz w:val="18"/>
          <w:lang w:eastAsia="zh-CN"/>
        </w:rPr>
        <w:t>创新点三</w:t>
      </w:r>
      <w:r>
        <w:rPr>
          <w:rFonts w:ascii="Consolas" w:hAnsi="Consolas"/>
          <w:color w:val="333333"/>
          <w:sz w:val="18"/>
          <w:lang w:eastAsia="zh-CN"/>
        </w:rPr>
        <w:t xml:space="preserve">] </w:t>
      </w:r>
      <w:r>
        <w:rPr>
          <w:rFonts w:ascii="Consolas" w:hAnsi="Consolas"/>
          <w:color w:val="333333"/>
          <w:sz w:val="18"/>
          <w:lang w:eastAsia="zh-CN"/>
        </w:rPr>
        <w:t>多智能体中枢</w:t>
      </w:r>
      <w:r>
        <w:rPr>
          <w:rFonts w:ascii="Consolas" w:hAnsi="Consolas"/>
          <w:color w:val="333333"/>
          <w:sz w:val="18"/>
          <w:lang w:eastAsia="zh-CN"/>
        </w:rPr>
        <w:t xml:space="preserve"> → 12 Agent </w:t>
      </w:r>
      <w:r>
        <w:rPr>
          <w:rFonts w:ascii="Consolas" w:hAnsi="Consolas"/>
          <w:color w:val="333333"/>
          <w:sz w:val="18"/>
          <w:lang w:eastAsia="zh-CN"/>
        </w:rPr>
        <w:t>协同</w:t>
      </w:r>
      <w:r>
        <w:rPr>
          <w:rFonts w:ascii="Consolas" w:hAnsi="Consolas"/>
          <w:color w:val="333333"/>
          <w:sz w:val="18"/>
          <w:lang w:eastAsia="zh-CN"/>
        </w:rPr>
        <w:t xml:space="preserve"> + </w:t>
      </w:r>
      <w:r>
        <w:rPr>
          <w:rFonts w:ascii="Consolas" w:hAnsi="Consolas"/>
          <w:color w:val="333333"/>
          <w:sz w:val="18"/>
          <w:lang w:eastAsia="zh-CN"/>
        </w:rPr>
        <w:t>五层防幻觉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         ↓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            </w:t>
      </w:r>
      <w:r>
        <w:rPr>
          <w:rFonts w:ascii="Consolas" w:hAnsi="Consolas"/>
          <w:color w:val="333333"/>
          <w:sz w:val="18"/>
          <w:lang w:eastAsia="zh-CN"/>
        </w:rPr>
        <w:t>个性化学习资源（</w:t>
      </w:r>
      <w:r>
        <w:rPr>
          <w:rFonts w:ascii="Consolas" w:hAnsi="Consolas"/>
          <w:color w:val="333333"/>
          <w:sz w:val="18"/>
          <w:lang w:eastAsia="zh-CN"/>
        </w:rPr>
        <w:t xml:space="preserve">7 </w:t>
      </w:r>
      <w:r>
        <w:rPr>
          <w:rFonts w:ascii="Consolas" w:hAnsi="Consolas"/>
          <w:color w:val="333333"/>
          <w:sz w:val="18"/>
          <w:lang w:eastAsia="zh-CN"/>
        </w:rPr>
        <w:t>种类型）</w:t>
      </w:r>
    </w:p>
    <w:p w14:paraId="434E1D9A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三者形成"数据层 → 能力层 → 调度层"的完整技术栈：</w:t>
      </w:r>
    </w:p>
    <w:p w14:paraId="26D283C0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创新点一提供</w:t>
      </w:r>
      <w:r>
        <w:rPr>
          <w:b/>
          <w:lang w:eastAsia="zh-CN"/>
        </w:rPr>
        <w:t>可信数据源</w:t>
      </w:r>
    </w:p>
    <w:p w14:paraId="75151851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创新点二提供</w:t>
      </w:r>
      <w:r>
        <w:rPr>
          <w:b/>
          <w:lang w:eastAsia="zh-CN"/>
        </w:rPr>
        <w:t>统一能力接口</w:t>
      </w:r>
    </w:p>
    <w:p w14:paraId="4552C4C6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创新点三提供</w:t>
      </w:r>
      <w:r>
        <w:rPr>
          <w:b/>
          <w:lang w:eastAsia="zh-CN"/>
        </w:rPr>
        <w:t>智能调度与质量保障</w:t>
      </w:r>
    </w:p>
    <w:p w14:paraId="1353C8C2" w14:textId="77777777" w:rsidR="00396684" w:rsidRDefault="00000000">
      <w:pPr>
        <w:pStyle w:val="31"/>
      </w:pPr>
      <w:r>
        <w:t>与竞品的差异化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396684" w14:paraId="58357D54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104972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差异化维度</w:t>
            </w:r>
          </w:p>
        </w:tc>
        <w:tc>
          <w:tcPr>
            <w:tcW w:w="2882" w:type="dxa"/>
            <w:shd w:val="clear" w:color="auto" w:fill="D9E2F3"/>
          </w:tcPr>
          <w:p w14:paraId="6CB593A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本系统</w:t>
            </w:r>
          </w:p>
        </w:tc>
        <w:tc>
          <w:tcPr>
            <w:tcW w:w="2882" w:type="dxa"/>
            <w:shd w:val="clear" w:color="auto" w:fill="D9E2F3"/>
          </w:tcPr>
          <w:p w14:paraId="0CEF6D0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典型竞品</w:t>
            </w:r>
          </w:p>
        </w:tc>
      </w:tr>
      <w:tr w:rsidR="00396684" w14:paraId="338158E3" w14:textId="77777777">
        <w:trPr>
          <w:jc w:val="center"/>
        </w:trPr>
        <w:tc>
          <w:tcPr>
            <w:tcW w:w="2882" w:type="dxa"/>
          </w:tcPr>
          <w:p w14:paraId="1715E1A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知识来源</w:t>
            </w:r>
          </w:p>
        </w:tc>
        <w:tc>
          <w:tcPr>
            <w:tcW w:w="2882" w:type="dxa"/>
          </w:tcPr>
          <w:p w14:paraId="3D7F5B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教材驱动 + RAG 溯源</w:t>
            </w:r>
          </w:p>
        </w:tc>
        <w:tc>
          <w:tcPr>
            <w:tcW w:w="2882" w:type="dxa"/>
          </w:tcPr>
          <w:p w14:paraId="59E14E2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通用 LLM 记忆</w:t>
            </w:r>
          </w:p>
        </w:tc>
      </w:tr>
      <w:tr w:rsidR="00396684" w14:paraId="491A1156" w14:textId="77777777">
        <w:trPr>
          <w:jc w:val="center"/>
        </w:trPr>
        <w:tc>
          <w:tcPr>
            <w:tcW w:w="2882" w:type="dxa"/>
          </w:tcPr>
          <w:p w14:paraId="043BC0F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防幻觉</w:t>
            </w:r>
          </w:p>
        </w:tc>
        <w:tc>
          <w:tcPr>
            <w:tcW w:w="2882" w:type="dxa"/>
          </w:tcPr>
          <w:p w14:paraId="036604D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五层递进（检索前→检索中→生成中→生成后→代码级）</w:t>
            </w:r>
          </w:p>
        </w:tc>
        <w:tc>
          <w:tcPr>
            <w:tcW w:w="2882" w:type="dxa"/>
          </w:tcPr>
          <w:p w14:paraId="7BD5834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单层或无</w:t>
            </w:r>
          </w:p>
        </w:tc>
      </w:tr>
      <w:tr w:rsidR="00396684" w14:paraId="41D3A0EC" w14:textId="77777777">
        <w:trPr>
          <w:jc w:val="center"/>
        </w:trPr>
        <w:tc>
          <w:tcPr>
            <w:tcW w:w="2882" w:type="dxa"/>
          </w:tcPr>
          <w:p w14:paraId="0817E2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Agent 协同</w:t>
            </w:r>
          </w:p>
        </w:tc>
        <w:tc>
          <w:tcPr>
            <w:tcW w:w="2882" w:type="dxa"/>
          </w:tcPr>
          <w:p w14:paraId="175106C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LangGraph 12 节点状态机</w:t>
            </w:r>
          </w:p>
        </w:tc>
        <w:tc>
          <w:tcPr>
            <w:tcW w:w="2882" w:type="dxa"/>
          </w:tcPr>
          <w:p w14:paraId="1A7CD3B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 Agent 或串行调用</w:t>
            </w:r>
          </w:p>
        </w:tc>
      </w:tr>
      <w:tr w:rsidR="00396684" w14:paraId="4E4A5BF1" w14:textId="77777777">
        <w:trPr>
          <w:jc w:val="center"/>
        </w:trPr>
        <w:tc>
          <w:tcPr>
            <w:tcW w:w="2882" w:type="dxa"/>
          </w:tcPr>
          <w:p w14:paraId="6ED15E7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资源多样性</w:t>
            </w:r>
          </w:p>
        </w:tc>
        <w:tc>
          <w:tcPr>
            <w:tcW w:w="2882" w:type="dxa"/>
          </w:tcPr>
          <w:p w14:paraId="7121E82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 种格式化资源</w:t>
            </w:r>
          </w:p>
        </w:tc>
        <w:tc>
          <w:tcPr>
            <w:tcW w:w="2882" w:type="dxa"/>
          </w:tcPr>
          <w:p w14:paraId="3CD4E4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1-2 种（通常仅对话）</w:t>
            </w:r>
          </w:p>
        </w:tc>
      </w:tr>
      <w:tr w:rsidR="00396684" w14:paraId="70B23B92" w14:textId="77777777">
        <w:trPr>
          <w:jc w:val="center"/>
        </w:trPr>
        <w:tc>
          <w:tcPr>
            <w:tcW w:w="2882" w:type="dxa"/>
          </w:tcPr>
          <w:p w14:paraId="15B60C5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画像深度</w:t>
            </w:r>
          </w:p>
        </w:tc>
        <w:tc>
          <w:tcPr>
            <w:tcW w:w="2882" w:type="dxa"/>
          </w:tcPr>
          <w:p w14:paraId="040311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 维 + 增量更新 + 版本快照</w:t>
            </w:r>
          </w:p>
        </w:tc>
        <w:tc>
          <w:tcPr>
            <w:tcW w:w="2882" w:type="dxa"/>
          </w:tcPr>
          <w:p w14:paraId="04CE12C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基础标签</w:t>
            </w:r>
          </w:p>
        </w:tc>
      </w:tr>
      <w:tr w:rsidR="00396684" w14:paraId="0A3ACBC8" w14:textId="77777777">
        <w:trPr>
          <w:jc w:val="center"/>
        </w:trPr>
        <w:tc>
          <w:tcPr>
            <w:tcW w:w="2882" w:type="dxa"/>
          </w:tcPr>
          <w:p w14:paraId="00A4387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可扩展性</w:t>
            </w:r>
          </w:p>
        </w:tc>
        <w:tc>
          <w:tcPr>
            <w:tcW w:w="2882" w:type="dxa"/>
          </w:tcPr>
          <w:p w14:paraId="3717F55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标准化接入 + Provider 抽象</w:t>
            </w:r>
          </w:p>
        </w:tc>
        <w:tc>
          <w:tcPr>
            <w:tcW w:w="2882" w:type="dxa"/>
          </w:tcPr>
          <w:p w14:paraId="2D2BF3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硬编码</w:t>
            </w:r>
          </w:p>
        </w:tc>
      </w:tr>
    </w:tbl>
    <w:p w14:paraId="0CA87FF7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>对教育领域</w:t>
      </w:r>
      <w:r>
        <w:rPr>
          <w:lang w:eastAsia="zh-CN"/>
        </w:rPr>
        <w:t xml:space="preserve"> AI </w:t>
      </w:r>
      <w:r>
        <w:rPr>
          <w:lang w:eastAsia="zh-CN"/>
        </w:rPr>
        <w:t>落地的方法论意义</w:t>
      </w:r>
    </w:p>
    <w:p w14:paraId="3741E51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"检索先行，生成在后"</w:t>
      </w:r>
      <w:r>
        <w:rPr>
          <w:lang w:eastAsia="zh-CN"/>
        </w:rPr>
        <w:t>：通过教材知识库将 LLM 约束在可控边界内，是教育 AI 可信内容生成的基本范式</w:t>
      </w:r>
    </w:p>
    <w:p w14:paraId="75FDC22C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"多 Agent 分工，独立审核"</w:t>
      </w:r>
      <w:r>
        <w:rPr>
          <w:lang w:eastAsia="zh-CN"/>
        </w:rPr>
        <w:t>：生成与审核解耦，避免"自己审自己"的逻辑漏洞</w:t>
      </w:r>
    </w:p>
    <w:p w14:paraId="230EFBA3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"画像驱动闭环"</w:t>
      </w:r>
      <w:r>
        <w:rPr>
          <w:lang w:eastAsia="zh-CN"/>
        </w:rPr>
        <w:t>：从采集→生成→评估→迭代的完整闭环，实现真正的自适应学习</w:t>
      </w:r>
    </w:p>
    <w:p w14:paraId="10D85431" w14:textId="77777777" w:rsidR="00396684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56228336" w14:textId="77777777" w:rsidR="0039668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第六部分</w:t>
      </w:r>
      <w:r>
        <w:rPr>
          <w:lang w:eastAsia="zh-CN"/>
        </w:rPr>
        <w:t xml:space="preserve"> </w:t>
      </w:r>
      <w:r>
        <w:rPr>
          <w:lang w:eastAsia="zh-CN"/>
        </w:rPr>
        <w:t>作品总结</w:t>
      </w:r>
    </w:p>
    <w:p w14:paraId="05109D4A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工作总结</w:t>
      </w:r>
    </w:p>
    <w:p w14:paraId="696EDE39" w14:textId="77777777" w:rsidR="00396684" w:rsidRDefault="00000000">
      <w:pPr>
        <w:pStyle w:val="31"/>
      </w:pPr>
      <w:r>
        <w:t xml:space="preserve">6.1.1 </w:t>
      </w:r>
      <w:r>
        <w:t>已完成内容核对</w:t>
      </w:r>
    </w:p>
    <w:p w14:paraId="5D500F57" w14:textId="77777777" w:rsidR="00396684" w:rsidRDefault="00000000">
      <w:pPr>
        <w:rPr>
          <w:rFonts w:hint="eastAsia"/>
        </w:rPr>
      </w:pPr>
      <w:r>
        <w:t>对照第二部分需求矩阵，所有 Must 和 Should 级需求均已实现：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5"/>
        <w:gridCol w:w="912"/>
        <w:gridCol w:w="667"/>
        <w:gridCol w:w="2016"/>
        <w:gridCol w:w="4356"/>
      </w:tblGrid>
      <w:tr w:rsidR="00396684" w14:paraId="2121D9CE" w14:textId="77777777">
        <w:trPr>
          <w:jc w:val="center"/>
        </w:trPr>
        <w:tc>
          <w:tcPr>
            <w:tcW w:w="1729" w:type="dxa"/>
            <w:shd w:val="clear" w:color="auto" w:fill="D9E2F3"/>
          </w:tcPr>
          <w:p w14:paraId="6369664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1729" w:type="dxa"/>
            <w:shd w:val="clear" w:color="auto" w:fill="D9E2F3"/>
          </w:tcPr>
          <w:p w14:paraId="5D84A9C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w="1729" w:type="dxa"/>
            <w:shd w:val="clear" w:color="auto" w:fill="D9E2F3"/>
          </w:tcPr>
          <w:p w14:paraId="4572DD5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1729" w:type="dxa"/>
            <w:shd w:val="clear" w:color="auto" w:fill="D9E2F3"/>
          </w:tcPr>
          <w:p w14:paraId="62A1169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实现说明</w:t>
            </w:r>
          </w:p>
        </w:tc>
        <w:tc>
          <w:tcPr>
            <w:tcW w:w="1729" w:type="dxa"/>
            <w:shd w:val="clear" w:color="auto" w:fill="D9E2F3"/>
          </w:tcPr>
          <w:p w14:paraId="58ED42A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核心代码</w:t>
            </w:r>
          </w:p>
        </w:tc>
      </w:tr>
      <w:tr w:rsidR="00396684" w14:paraId="2B9A6DC6" w14:textId="77777777">
        <w:trPr>
          <w:jc w:val="center"/>
        </w:trPr>
        <w:tc>
          <w:tcPr>
            <w:tcW w:w="1729" w:type="dxa"/>
          </w:tcPr>
          <w:p w14:paraId="2AAD79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 维画像构建</w:t>
            </w:r>
          </w:p>
        </w:tc>
        <w:tc>
          <w:tcPr>
            <w:tcW w:w="1729" w:type="dxa"/>
          </w:tcPr>
          <w:p w14:paraId="5C2CF98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Must</w:t>
            </w:r>
          </w:p>
        </w:tc>
        <w:tc>
          <w:tcPr>
            <w:tcW w:w="1729" w:type="dxa"/>
          </w:tcPr>
          <w:p w14:paraId="446DB97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4070C2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profile_agent 对话提取 + merge 增量合并</w:t>
            </w:r>
          </w:p>
        </w:tc>
        <w:tc>
          <w:tcPr>
            <w:tcW w:w="1729" w:type="dxa"/>
          </w:tcPr>
          <w:p w14:paraId="40E851E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profile_agent.py</w:t>
            </w:r>
          </w:p>
        </w:tc>
      </w:tr>
      <w:tr w:rsidR="00396684" w14:paraId="3BE309EA" w14:textId="77777777">
        <w:trPr>
          <w:jc w:val="center"/>
        </w:trPr>
        <w:tc>
          <w:tcPr>
            <w:tcW w:w="1729" w:type="dxa"/>
          </w:tcPr>
          <w:p w14:paraId="5E72058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 种资源生成</w:t>
            </w:r>
          </w:p>
        </w:tc>
        <w:tc>
          <w:tcPr>
            <w:tcW w:w="1729" w:type="dxa"/>
          </w:tcPr>
          <w:p w14:paraId="574A88D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Must</w:t>
            </w:r>
          </w:p>
        </w:tc>
        <w:tc>
          <w:tcPr>
            <w:tcW w:w="1729" w:type="dxa"/>
          </w:tcPr>
          <w:p w14:paraId="616FC16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175B29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各 Agent 独立实现 + GenerationTask 追踪</w:t>
            </w:r>
          </w:p>
        </w:tc>
        <w:tc>
          <w:tcPr>
            <w:tcW w:w="1729" w:type="dxa"/>
          </w:tcPr>
          <w:p w14:paraId="1F452D2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doc/mindmap/quiz/code/summary/anim/kg_agent.py</w:t>
            </w:r>
          </w:p>
        </w:tc>
      </w:tr>
      <w:tr w:rsidR="00396684" w14:paraId="7C301CAF" w14:textId="77777777">
        <w:trPr>
          <w:jc w:val="center"/>
        </w:trPr>
        <w:tc>
          <w:tcPr>
            <w:tcW w:w="1729" w:type="dxa"/>
          </w:tcPr>
          <w:p w14:paraId="1000256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学习路径规划</w:t>
            </w:r>
          </w:p>
        </w:tc>
        <w:tc>
          <w:tcPr>
            <w:tcW w:w="1729" w:type="dxa"/>
          </w:tcPr>
          <w:p w14:paraId="70A8DB7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Must</w:t>
            </w:r>
          </w:p>
        </w:tc>
        <w:tc>
          <w:tcPr>
            <w:tcW w:w="1729" w:type="dxa"/>
          </w:tcPr>
          <w:p w14:paraId="18F8D47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1CFB26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LearningPath + LearningPathItem + KG 驱动</w:t>
            </w:r>
          </w:p>
        </w:tc>
        <w:tc>
          <w:tcPr>
            <w:tcW w:w="1729" w:type="dxa"/>
          </w:tcPr>
          <w:p w14:paraId="6A0C7D4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pathway.py</w:t>
            </w:r>
          </w:p>
        </w:tc>
      </w:tr>
      <w:tr w:rsidR="00396684" w14:paraId="4F5F2D35" w14:textId="77777777">
        <w:trPr>
          <w:jc w:val="center"/>
        </w:trPr>
        <w:tc>
          <w:tcPr>
            <w:tcW w:w="1729" w:type="dxa"/>
          </w:tcPr>
          <w:p w14:paraId="5CC94F5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学习效果评估</w:t>
            </w:r>
          </w:p>
        </w:tc>
        <w:tc>
          <w:tcPr>
            <w:tcW w:w="1729" w:type="dxa"/>
          </w:tcPr>
          <w:p w14:paraId="31F6DB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Must</w:t>
            </w:r>
          </w:p>
        </w:tc>
        <w:tc>
          <w:tcPr>
            <w:tcW w:w="1729" w:type="dxa"/>
          </w:tcPr>
          <w:p w14:paraId="6654B3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5A8303D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QuizItem/QuizAttempt + 掌握度统计</w:t>
            </w:r>
          </w:p>
        </w:tc>
        <w:tc>
          <w:tcPr>
            <w:tcW w:w="1729" w:type="dxa"/>
          </w:tcPr>
          <w:p w14:paraId="6F37EBD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quiz endpoints</w:t>
            </w:r>
          </w:p>
        </w:tc>
      </w:tr>
      <w:tr w:rsidR="00396684" w14:paraId="24C36728" w14:textId="77777777">
        <w:trPr>
          <w:jc w:val="center"/>
        </w:trPr>
        <w:tc>
          <w:tcPr>
            <w:tcW w:w="1729" w:type="dxa"/>
          </w:tcPr>
          <w:p w14:paraId="11563A9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智能辅导</w:t>
            </w:r>
          </w:p>
        </w:tc>
        <w:tc>
          <w:tcPr>
            <w:tcW w:w="1729" w:type="dxa"/>
          </w:tcPr>
          <w:p w14:paraId="3411D79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Should</w:t>
            </w:r>
          </w:p>
        </w:tc>
        <w:tc>
          <w:tcPr>
            <w:tcW w:w="1729" w:type="dxa"/>
          </w:tcPr>
          <w:p w14:paraId="2B88B2E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3644ACE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混合检索 + RRF + 引用溯源</w:t>
            </w:r>
          </w:p>
        </w:tc>
        <w:tc>
          <w:tcPr>
            <w:tcW w:w="1729" w:type="dxa"/>
          </w:tcPr>
          <w:p w14:paraId="03A9D0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retriever.py</w:t>
            </w:r>
          </w:p>
        </w:tc>
      </w:tr>
      <w:tr w:rsidR="00396684" w14:paraId="7FB09DFF" w14:textId="77777777">
        <w:trPr>
          <w:jc w:val="center"/>
        </w:trPr>
        <w:tc>
          <w:tcPr>
            <w:tcW w:w="1729" w:type="dxa"/>
          </w:tcPr>
          <w:p w14:paraId="77593CE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知识图谱构建</w:t>
            </w:r>
          </w:p>
        </w:tc>
        <w:tc>
          <w:tcPr>
            <w:tcW w:w="1729" w:type="dxa"/>
          </w:tcPr>
          <w:p w14:paraId="3583304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Should</w:t>
            </w:r>
          </w:p>
        </w:tc>
        <w:tc>
          <w:tcPr>
            <w:tcW w:w="1729" w:type="dxa"/>
          </w:tcPr>
          <w:p w14:paraId="04E102D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4737D3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kg_builder 自动管道 + KGBuildTask</w:t>
            </w:r>
          </w:p>
        </w:tc>
        <w:tc>
          <w:tcPr>
            <w:tcW w:w="1729" w:type="dxa"/>
          </w:tcPr>
          <w:p w14:paraId="43A72E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kg_builder.py</w:t>
            </w:r>
          </w:p>
        </w:tc>
      </w:tr>
      <w:tr w:rsidR="00396684" w14:paraId="516BB32A" w14:textId="77777777">
        <w:trPr>
          <w:jc w:val="center"/>
        </w:trPr>
        <w:tc>
          <w:tcPr>
            <w:tcW w:w="1729" w:type="dxa"/>
          </w:tcPr>
          <w:p w14:paraId="35AA3F3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视频检索增强</w:t>
            </w:r>
          </w:p>
        </w:tc>
        <w:tc>
          <w:tcPr>
            <w:tcW w:w="1729" w:type="dxa"/>
          </w:tcPr>
          <w:p w14:paraId="5F48EDE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Should</w:t>
            </w:r>
          </w:p>
        </w:tc>
        <w:tc>
          <w:tcPr>
            <w:tcW w:w="1729" w:type="dxa"/>
          </w:tcPr>
          <w:p w14:paraId="0BDAF8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6A795B1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Bilibili + Tavily 双源搜索</w:t>
            </w:r>
          </w:p>
        </w:tc>
        <w:tc>
          <w:tcPr>
            <w:tcW w:w="1729" w:type="dxa"/>
          </w:tcPr>
          <w:p w14:paraId="4CA7837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resource.py</w:t>
            </w:r>
          </w:p>
        </w:tc>
      </w:tr>
      <w:tr w:rsidR="00396684" w14:paraId="0D9A610C" w14:textId="77777777">
        <w:trPr>
          <w:jc w:val="center"/>
        </w:trPr>
        <w:tc>
          <w:tcPr>
            <w:tcW w:w="1729" w:type="dxa"/>
          </w:tcPr>
          <w:p w14:paraId="2BC535E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学习计划表</w:t>
            </w:r>
          </w:p>
        </w:tc>
        <w:tc>
          <w:tcPr>
            <w:tcW w:w="1729" w:type="dxa"/>
          </w:tcPr>
          <w:p w14:paraId="47B21B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Should</w:t>
            </w:r>
          </w:p>
        </w:tc>
        <w:tc>
          <w:tcPr>
            <w:tcW w:w="1729" w:type="dxa"/>
          </w:tcPr>
          <w:p w14:paraId="16E1D12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7022AAA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StudyPlan + StudyPlanItem + LLM 排序</w:t>
            </w:r>
          </w:p>
        </w:tc>
        <w:tc>
          <w:tcPr>
            <w:tcW w:w="1729" w:type="dxa"/>
          </w:tcPr>
          <w:p w14:paraId="7CF9937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study_plan endpoints</w:t>
            </w:r>
          </w:p>
        </w:tc>
      </w:tr>
      <w:tr w:rsidR="00396684" w14:paraId="0C6A3E27" w14:textId="77777777">
        <w:trPr>
          <w:jc w:val="center"/>
        </w:trPr>
        <w:tc>
          <w:tcPr>
            <w:tcW w:w="1729" w:type="dxa"/>
          </w:tcPr>
          <w:p w14:paraId="7689BAB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动画演示</w:t>
            </w:r>
          </w:p>
        </w:tc>
        <w:tc>
          <w:tcPr>
            <w:tcW w:w="1729" w:type="dxa"/>
          </w:tcPr>
          <w:p w14:paraId="1CCDB30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Could</w:t>
            </w:r>
          </w:p>
        </w:tc>
        <w:tc>
          <w:tcPr>
            <w:tcW w:w="1729" w:type="dxa"/>
          </w:tcPr>
          <w:p w14:paraId="1A5A3A1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127415D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anim_agent + p5.js 沙箱</w:t>
            </w:r>
          </w:p>
        </w:tc>
        <w:tc>
          <w:tcPr>
            <w:tcW w:w="1729" w:type="dxa"/>
          </w:tcPr>
          <w:p w14:paraId="0A76D8D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anim_agent.py</w:t>
            </w:r>
          </w:p>
        </w:tc>
      </w:tr>
      <w:tr w:rsidR="00396684" w14:paraId="6EE15458" w14:textId="77777777">
        <w:trPr>
          <w:jc w:val="center"/>
        </w:trPr>
        <w:tc>
          <w:tcPr>
            <w:tcW w:w="1729" w:type="dxa"/>
          </w:tcPr>
          <w:p w14:paraId="62DF038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邮箱验证</w:t>
            </w:r>
          </w:p>
        </w:tc>
        <w:tc>
          <w:tcPr>
            <w:tcW w:w="1729" w:type="dxa"/>
          </w:tcPr>
          <w:p w14:paraId="209850E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Should</w:t>
            </w:r>
          </w:p>
        </w:tc>
        <w:tc>
          <w:tcPr>
            <w:tcW w:w="1729" w:type="dxa"/>
          </w:tcPr>
          <w:p w14:paraId="0E6574F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654595B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EmailVerification + SMTP</w:t>
            </w:r>
          </w:p>
        </w:tc>
        <w:tc>
          <w:tcPr>
            <w:tcW w:w="1729" w:type="dxa"/>
          </w:tcPr>
          <w:p w14:paraId="398CF0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auth endpoints</w:t>
            </w:r>
          </w:p>
        </w:tc>
      </w:tr>
      <w:tr w:rsidR="00396684" w14:paraId="3D916EEC" w14:textId="77777777">
        <w:trPr>
          <w:jc w:val="center"/>
        </w:trPr>
        <w:tc>
          <w:tcPr>
            <w:tcW w:w="1729" w:type="dxa"/>
          </w:tcPr>
          <w:p w14:paraId="556DB45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五层防幻觉</w:t>
            </w:r>
          </w:p>
        </w:tc>
        <w:tc>
          <w:tcPr>
            <w:tcW w:w="1729" w:type="dxa"/>
          </w:tcPr>
          <w:p w14:paraId="6CAB8D7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Must</w:t>
            </w:r>
          </w:p>
        </w:tc>
        <w:tc>
          <w:tcPr>
            <w:tcW w:w="1729" w:type="dxa"/>
          </w:tcPr>
          <w:p w14:paraId="0C5F331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3B372AC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Query Rewrite → 检索过滤 → Prompt 约束 → SafetyAgent → 硬约束</w:t>
            </w:r>
          </w:p>
        </w:tc>
        <w:tc>
          <w:tcPr>
            <w:tcW w:w="1729" w:type="dxa"/>
          </w:tcPr>
          <w:p w14:paraId="4E70198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多文件协同</w:t>
            </w:r>
          </w:p>
        </w:tc>
      </w:tr>
      <w:tr w:rsidR="00396684" w14:paraId="50F8DD5A" w14:textId="77777777">
        <w:trPr>
          <w:jc w:val="center"/>
        </w:trPr>
        <w:tc>
          <w:tcPr>
            <w:tcW w:w="1729" w:type="dxa"/>
          </w:tcPr>
          <w:p w14:paraId="0F5923C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四层评估</w:t>
            </w:r>
          </w:p>
        </w:tc>
        <w:tc>
          <w:tcPr>
            <w:tcW w:w="1729" w:type="dxa"/>
          </w:tcPr>
          <w:p w14:paraId="69BDA30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Should</w:t>
            </w:r>
          </w:p>
        </w:tc>
        <w:tc>
          <w:tcPr>
            <w:tcW w:w="1729" w:type="dxa"/>
          </w:tcPr>
          <w:p w14:paraId="2B23AC9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✅</w:t>
            </w:r>
          </w:p>
        </w:tc>
        <w:tc>
          <w:tcPr>
            <w:tcW w:w="1729" w:type="dxa"/>
          </w:tcPr>
          <w:p w14:paraId="12A1EC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health_check / metrics / judge / golden_dataset</w:t>
            </w:r>
          </w:p>
        </w:tc>
        <w:tc>
          <w:tcPr>
            <w:tcW w:w="1729" w:type="dxa"/>
          </w:tcPr>
          <w:p w14:paraId="690A735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evaluation/</w:t>
            </w:r>
          </w:p>
        </w:tc>
      </w:tr>
    </w:tbl>
    <w:p w14:paraId="7650975D" w14:textId="77777777" w:rsidR="00396684" w:rsidRDefault="00000000">
      <w:pPr>
        <w:pStyle w:val="31"/>
      </w:pPr>
      <w:r>
        <w:lastRenderedPageBreak/>
        <w:t xml:space="preserve">6.1.2 </w:t>
      </w:r>
      <w:r>
        <w:t>关键技术成果归纳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8"/>
      </w:tblGrid>
      <w:tr w:rsidR="00396684" w14:paraId="24D31B0C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0CCBCA8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成果</w:t>
            </w:r>
          </w:p>
        </w:tc>
        <w:tc>
          <w:tcPr>
            <w:tcW w:w="4323" w:type="dxa"/>
            <w:shd w:val="clear" w:color="auto" w:fill="D9E2F3"/>
          </w:tcPr>
          <w:p w14:paraId="0125DE7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技术指标</w:t>
            </w:r>
          </w:p>
        </w:tc>
      </w:tr>
      <w:tr w:rsidR="00396684" w14:paraId="6A032F44" w14:textId="77777777">
        <w:trPr>
          <w:jc w:val="center"/>
        </w:trPr>
        <w:tc>
          <w:tcPr>
            <w:tcW w:w="4323" w:type="dxa"/>
          </w:tcPr>
          <w:p w14:paraId="51C1633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LangGraph 12 Agent 状态机</w:t>
            </w:r>
          </w:p>
        </w:tc>
        <w:tc>
          <w:tcPr>
            <w:tcW w:w="4323" w:type="dxa"/>
          </w:tcPr>
          <w:p w14:paraId="030821BE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条件路由 + DB 注入 + 流式执行</w:t>
            </w:r>
          </w:p>
        </w:tc>
      </w:tr>
      <w:tr w:rsidR="00396684" w14:paraId="168FA303" w14:textId="77777777">
        <w:trPr>
          <w:jc w:val="center"/>
        </w:trPr>
        <w:tc>
          <w:tcPr>
            <w:tcW w:w="4323" w:type="dxa"/>
          </w:tcPr>
          <w:p w14:paraId="17393B3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pgvector 混合检索</w:t>
            </w:r>
          </w:p>
        </w:tc>
        <w:tc>
          <w:tcPr>
            <w:tcW w:w="4323" w:type="dxa"/>
          </w:tcPr>
          <w:p w14:paraId="09A192F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HNSW 向量 + tsvector 全文 + RRF 融合</w:t>
            </w:r>
          </w:p>
        </w:tc>
      </w:tr>
      <w:tr w:rsidR="00396684" w14:paraId="1F7A27EC" w14:textId="77777777">
        <w:trPr>
          <w:jc w:val="center"/>
        </w:trPr>
        <w:tc>
          <w:tcPr>
            <w:tcW w:w="4323" w:type="dxa"/>
          </w:tcPr>
          <w:p w14:paraId="1F6D740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五层防幻觉</w:t>
            </w:r>
          </w:p>
        </w:tc>
        <w:tc>
          <w:tcPr>
            <w:tcW w:w="4323" w:type="dxa"/>
          </w:tcPr>
          <w:p w14:paraId="4509AE8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幻觉率 &lt; 5%，引用准确率 &gt; 90%</w:t>
            </w:r>
          </w:p>
        </w:tc>
      </w:tr>
      <w:tr w:rsidR="00396684" w14:paraId="07B6782E" w14:textId="77777777">
        <w:trPr>
          <w:jc w:val="center"/>
        </w:trPr>
        <w:tc>
          <w:tcPr>
            <w:tcW w:w="4323" w:type="dxa"/>
          </w:tcPr>
          <w:p w14:paraId="2C5A54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全链路异步</w:t>
            </w:r>
          </w:p>
        </w:tc>
        <w:tc>
          <w:tcPr>
            <w:tcW w:w="4323" w:type="dxa"/>
          </w:tcPr>
          <w:p w14:paraId="205F6BC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asyncio + asyncpg + AsyncOpenAI</w:t>
            </w:r>
          </w:p>
        </w:tc>
      </w:tr>
      <w:tr w:rsidR="00396684" w14:paraId="1C0B3FF8" w14:textId="77777777">
        <w:trPr>
          <w:jc w:val="center"/>
        </w:trPr>
        <w:tc>
          <w:tcPr>
            <w:tcW w:w="4323" w:type="dxa"/>
          </w:tcPr>
          <w:p w14:paraId="7E2D29B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 Provider 支持</w:t>
            </w:r>
          </w:p>
        </w:tc>
        <w:tc>
          <w:tcPr>
            <w:tcW w:w="4323" w:type="dxa"/>
          </w:tcPr>
          <w:p w14:paraId="25A73E3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spark / deepseek / qwen / openai 一键切换</w:t>
            </w:r>
          </w:p>
        </w:tc>
      </w:tr>
      <w:tr w:rsidR="00396684" w14:paraId="7ADA578F" w14:textId="77777777">
        <w:trPr>
          <w:jc w:val="center"/>
        </w:trPr>
        <w:tc>
          <w:tcPr>
            <w:tcW w:w="4323" w:type="dxa"/>
          </w:tcPr>
          <w:p w14:paraId="76A1BB1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Snowflake ID</w:t>
            </w:r>
          </w:p>
        </w:tc>
        <w:tc>
          <w:tcPr>
            <w:tcW w:w="4323" w:type="dxa"/>
          </w:tcPr>
          <w:p w14:paraId="35939C2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64-bit 分布式唯一 ID，前端 BigInt 安全序列化</w:t>
            </w:r>
          </w:p>
        </w:tc>
      </w:tr>
    </w:tbl>
    <w:p w14:paraId="255E0F86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应用价值</w:t>
      </w:r>
    </w:p>
    <w:p w14:paraId="248643D9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6.2.1 </w:t>
      </w:r>
      <w:r>
        <w:rPr>
          <w:lang w:eastAsia="zh-CN"/>
        </w:rPr>
        <w:t>教育场景社会价值</w:t>
      </w:r>
    </w:p>
    <w:p w14:paraId="4DE5B033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本系统对高等教育个性化学习场景具有显著的社会价值：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8"/>
        <w:gridCol w:w="2881"/>
      </w:tblGrid>
      <w:tr w:rsidR="00396684" w14:paraId="6C986A2E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FA5829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价值维度</w:t>
            </w:r>
          </w:p>
        </w:tc>
        <w:tc>
          <w:tcPr>
            <w:tcW w:w="2882" w:type="dxa"/>
            <w:shd w:val="clear" w:color="auto" w:fill="D9E2F3"/>
          </w:tcPr>
          <w:p w14:paraId="0B8FFAE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具体体现</w:t>
            </w:r>
          </w:p>
        </w:tc>
        <w:tc>
          <w:tcPr>
            <w:tcW w:w="2882" w:type="dxa"/>
            <w:shd w:val="clear" w:color="auto" w:fill="D9E2F3"/>
          </w:tcPr>
          <w:p w14:paraId="2D99492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量化指标</w:t>
            </w:r>
          </w:p>
        </w:tc>
      </w:tr>
      <w:tr w:rsidR="00396684" w14:paraId="3560083F" w14:textId="77777777">
        <w:trPr>
          <w:jc w:val="center"/>
        </w:trPr>
        <w:tc>
          <w:tcPr>
            <w:tcW w:w="2882" w:type="dxa"/>
          </w:tcPr>
          <w:p w14:paraId="2E2E611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降低资源获取门槛</w:t>
            </w:r>
          </w:p>
        </w:tc>
        <w:tc>
          <w:tcPr>
            <w:tcW w:w="2882" w:type="dxa"/>
          </w:tcPr>
          <w:p w14:paraId="444EBAD8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7 种资源自动生成，无需等待教师人工编制</w:t>
            </w:r>
          </w:p>
        </w:tc>
        <w:tc>
          <w:tcPr>
            <w:tcW w:w="2882" w:type="dxa"/>
          </w:tcPr>
          <w:p w14:paraId="1B62B90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单知识点资源生成 8-25s vs 人工 4-6h</w:t>
            </w:r>
          </w:p>
        </w:tc>
      </w:tr>
      <w:tr w:rsidR="00396684" w14:paraId="00CEE4C2" w14:textId="77777777">
        <w:trPr>
          <w:jc w:val="center"/>
        </w:trPr>
        <w:tc>
          <w:tcPr>
            <w:tcW w:w="2882" w:type="dxa"/>
          </w:tcPr>
          <w:p w14:paraId="40292B2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差异化学习支持</w:t>
            </w:r>
          </w:p>
        </w:tc>
        <w:tc>
          <w:tcPr>
            <w:tcW w:w="2882" w:type="dxa"/>
          </w:tcPr>
          <w:p w14:paraId="0669884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8 维画像驱动，根据认知风格、学习目标定制</w:t>
            </w:r>
          </w:p>
        </w:tc>
        <w:tc>
          <w:tcPr>
            <w:tcW w:w="2882" w:type="dxa"/>
          </w:tcPr>
          <w:p w14:paraId="199EEB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支持 visual/code/text/mixed 四种风格</w:t>
            </w:r>
          </w:p>
        </w:tc>
      </w:tr>
      <w:tr w:rsidR="00396684" w14:paraId="5F82BF94" w14:textId="77777777">
        <w:trPr>
          <w:jc w:val="center"/>
        </w:trPr>
        <w:tc>
          <w:tcPr>
            <w:tcW w:w="2882" w:type="dxa"/>
          </w:tcPr>
          <w:p w14:paraId="1C2A964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实时反馈闭环</w:t>
            </w:r>
          </w:p>
        </w:tc>
        <w:tc>
          <w:tcPr>
            <w:tcW w:w="2882" w:type="dxa"/>
          </w:tcPr>
          <w:p w14:paraId="28D41DA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答题后即时更新掌握度，动态调整推荐</w:t>
            </w:r>
          </w:p>
        </w:tc>
        <w:tc>
          <w:tcPr>
            <w:tcW w:w="2882" w:type="dxa"/>
          </w:tcPr>
          <w:p w14:paraId="6C82584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“学→评→改”循环从周级缩短至分钟级</w:t>
            </w:r>
          </w:p>
        </w:tc>
      </w:tr>
      <w:tr w:rsidR="00396684" w14:paraId="2D3497A2" w14:textId="77777777">
        <w:trPr>
          <w:jc w:val="center"/>
        </w:trPr>
        <w:tc>
          <w:tcPr>
            <w:tcW w:w="2882" w:type="dxa"/>
          </w:tcPr>
          <w:p w14:paraId="35FC702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释放教师精力</w:t>
            </w:r>
          </w:p>
        </w:tc>
        <w:tc>
          <w:tcPr>
            <w:tcW w:w="2882" w:type="dxa"/>
          </w:tcPr>
          <w:p w14:paraId="3067446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自动化资源生成和评估减轻教师重复工作</w:t>
            </w:r>
          </w:p>
        </w:tc>
        <w:tc>
          <w:tcPr>
            <w:tcW w:w="2882" w:type="dxa"/>
          </w:tcPr>
          <w:p w14:paraId="04B84B7C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教师可聚焦深度辅导和课程设计</w:t>
            </w:r>
          </w:p>
        </w:tc>
      </w:tr>
      <w:tr w:rsidR="00396684" w14:paraId="7F92BD80" w14:textId="77777777">
        <w:trPr>
          <w:jc w:val="center"/>
        </w:trPr>
        <w:tc>
          <w:tcPr>
            <w:tcW w:w="2882" w:type="dxa"/>
          </w:tcPr>
          <w:p w14:paraId="55A9F58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知识图谱导航</w:t>
            </w:r>
          </w:p>
        </w:tc>
        <w:tc>
          <w:tcPr>
            <w:tcW w:w="2882" w:type="dxa"/>
          </w:tcPr>
          <w:p w14:paraId="743DD193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可视化知识依赖关系，避免跳跃式学习</w:t>
            </w:r>
          </w:p>
        </w:tc>
        <w:tc>
          <w:tcPr>
            <w:tcW w:w="2882" w:type="dxa"/>
          </w:tcPr>
          <w:p w14:paraId="029DECD1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五层节点 + 四类关系边完整覆盖</w:t>
            </w:r>
          </w:p>
        </w:tc>
      </w:tr>
      <w:tr w:rsidR="00396684" w14:paraId="2F604BED" w14:textId="77777777">
        <w:trPr>
          <w:jc w:val="center"/>
        </w:trPr>
        <w:tc>
          <w:tcPr>
            <w:tcW w:w="2882" w:type="dxa"/>
          </w:tcPr>
          <w:p w14:paraId="3B7CE4D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学习路径个性化</w:t>
            </w:r>
          </w:p>
        </w:tc>
        <w:tc>
          <w:tcPr>
            <w:tcW w:w="2882" w:type="dxa"/>
          </w:tcPr>
          <w:p w14:paraId="41630682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图谱拓扑排序 + 画像感知调整</w:t>
            </w:r>
          </w:p>
        </w:tc>
        <w:tc>
          <w:tcPr>
            <w:tcW w:w="2882" w:type="dxa"/>
          </w:tcPr>
          <w:p w14:paraId="0EFD883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已掌握知识点自动跳过</w:t>
            </w:r>
          </w:p>
        </w:tc>
      </w:tr>
    </w:tbl>
    <w:p w14:paraId="1C4D8CAE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6.2.2 </w:t>
      </w:r>
      <w:r>
        <w:rPr>
          <w:lang w:eastAsia="zh-CN"/>
        </w:rPr>
        <w:t>工程方法论价值</w:t>
      </w:r>
    </w:p>
    <w:p w14:paraId="661AB0EC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本项目在工程实践层面提供了可复用的方法论：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396684" w14:paraId="4CE7C87E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2902330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方法论</w:t>
            </w:r>
          </w:p>
        </w:tc>
        <w:tc>
          <w:tcPr>
            <w:tcW w:w="2882" w:type="dxa"/>
            <w:shd w:val="clear" w:color="auto" w:fill="D9E2F3"/>
          </w:tcPr>
          <w:p w14:paraId="546CD04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详细说明</w:t>
            </w:r>
          </w:p>
        </w:tc>
        <w:tc>
          <w:tcPr>
            <w:tcW w:w="2882" w:type="dxa"/>
            <w:shd w:val="clear" w:color="auto" w:fill="D9E2F3"/>
          </w:tcPr>
          <w:p w14:paraId="6D7F6F9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适用范围</w:t>
            </w:r>
          </w:p>
        </w:tc>
      </w:tr>
      <w:tr w:rsidR="00396684" w14:paraId="157E72E8" w14:textId="77777777">
        <w:trPr>
          <w:jc w:val="center"/>
        </w:trPr>
        <w:tc>
          <w:tcPr>
            <w:tcW w:w="2882" w:type="dxa"/>
          </w:tcPr>
          <w:p w14:paraId="73037A3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LangGraph 状态机多 Agent 编排</w:t>
            </w:r>
          </w:p>
        </w:tc>
        <w:tc>
          <w:tcPr>
            <w:tcW w:w="2882" w:type="dxa"/>
          </w:tcPr>
          <w:p w14:paraId="677568A6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12 节点 + 条件路由 + DB 注入，验证了大规模 Agent 协同的工程可行性</w:t>
            </w:r>
          </w:p>
        </w:tc>
        <w:tc>
          <w:tcPr>
            <w:tcW w:w="2882" w:type="dxa"/>
          </w:tcPr>
          <w:p w14:paraId="1E3C972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任何多 Agent 协同场景</w:t>
            </w:r>
          </w:p>
        </w:tc>
      </w:tr>
      <w:tr w:rsidR="00396684" w14:paraId="54F2CB10" w14:textId="77777777">
        <w:trPr>
          <w:jc w:val="center"/>
        </w:trPr>
        <w:tc>
          <w:tcPr>
            <w:tcW w:w="2882" w:type="dxa"/>
          </w:tcPr>
          <w:p w14:paraId="2F0ADE5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五层递进防幻觉</w:t>
            </w:r>
          </w:p>
        </w:tc>
        <w:tc>
          <w:tcPr>
            <w:tcW w:w="2882" w:type="dxa"/>
          </w:tcPr>
          <w:p w14:paraId="4EFF671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检索前→检索中→生成中→生成后→代码级，纵深防御</w:t>
            </w:r>
          </w:p>
        </w:tc>
        <w:tc>
          <w:tcPr>
            <w:tcW w:w="2882" w:type="dxa"/>
          </w:tcPr>
          <w:p w14:paraId="3723013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教育/医疗/法律等对准确性要求高的领域</w:t>
            </w:r>
          </w:p>
        </w:tc>
      </w:tr>
      <w:tr w:rsidR="00396684" w14:paraId="07AE895D" w14:textId="77777777">
        <w:trPr>
          <w:jc w:val="center"/>
        </w:trPr>
        <w:tc>
          <w:tcPr>
            <w:tcW w:w="2882" w:type="dxa"/>
          </w:tcPr>
          <w:p w14:paraId="0164F91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四层评估体系</w:t>
            </w:r>
          </w:p>
        </w:tc>
        <w:tc>
          <w:tcPr>
            <w:tcW w:w="2882" w:type="dxa"/>
          </w:tcPr>
          <w:p w14:paraId="19B567EA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健康检查→检索评估→生成评估→黄金集回归，多层级质量监控</w:t>
            </w:r>
          </w:p>
        </w:tc>
        <w:tc>
          <w:tcPr>
            <w:tcW w:w="2882" w:type="dxa"/>
          </w:tcPr>
          <w:p w14:paraId="5F602D1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任何 RAG 系统</w:t>
            </w:r>
          </w:p>
        </w:tc>
      </w:tr>
      <w:tr w:rsidR="00396684" w14:paraId="399198D6" w14:textId="77777777">
        <w:trPr>
          <w:jc w:val="center"/>
        </w:trPr>
        <w:tc>
          <w:tcPr>
            <w:tcW w:w="2882" w:type="dxa"/>
          </w:tcPr>
          <w:p w14:paraId="4DD860D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基座引擎解耦架构</w:t>
            </w:r>
          </w:p>
        </w:tc>
        <w:tc>
          <w:tcPr>
            <w:tcW w:w="2882" w:type="dxa"/>
          </w:tcPr>
          <w:p w14:paraId="010810D2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能力层→调度层→服务层三层标准化接口</w:t>
            </w:r>
          </w:p>
        </w:tc>
        <w:tc>
          <w:tcPr>
            <w:tcW w:w="2882" w:type="dxa"/>
          </w:tcPr>
          <w:p w14:paraId="2D79ED4E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多模型应用的通用架构</w:t>
            </w:r>
          </w:p>
        </w:tc>
      </w:tr>
      <w:tr w:rsidR="00396684" w14:paraId="5D6C6AB1" w14:textId="77777777">
        <w:trPr>
          <w:jc w:val="center"/>
        </w:trPr>
        <w:tc>
          <w:tcPr>
            <w:tcW w:w="2882" w:type="dxa"/>
          </w:tcPr>
          <w:p w14:paraId="21A1245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配置即代码</w:t>
            </w:r>
          </w:p>
        </w:tc>
        <w:tc>
          <w:tcPr>
            <w:tcW w:w="2882" w:type="dxa"/>
          </w:tcPr>
          <w:p w14:paraId="3DFD0B6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Pydantic + YAML + ENV 三级配置体系</w:t>
            </w:r>
          </w:p>
        </w:tc>
        <w:tc>
          <w:tcPr>
            <w:tcW w:w="2882" w:type="dxa"/>
          </w:tcPr>
          <w:p w14:paraId="2FAB65C8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任何需要灵活配置的系统</w:t>
            </w:r>
          </w:p>
        </w:tc>
      </w:tr>
    </w:tbl>
    <w:p w14:paraId="2345FB9E" w14:textId="77777777" w:rsidR="00396684" w:rsidRDefault="00000000">
      <w:pPr>
        <w:pStyle w:val="31"/>
      </w:pPr>
      <w:r>
        <w:lastRenderedPageBreak/>
        <w:t xml:space="preserve">6.2.3 </w:t>
      </w:r>
      <w:r>
        <w:t>商业化潜力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396684" w14:paraId="0E7C738D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4ED2A4C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商业模式</w:t>
            </w:r>
          </w:p>
        </w:tc>
        <w:tc>
          <w:tcPr>
            <w:tcW w:w="2882" w:type="dxa"/>
            <w:shd w:val="clear" w:color="auto" w:fill="D9E2F3"/>
          </w:tcPr>
          <w:p w14:paraId="020851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2882" w:type="dxa"/>
            <w:shd w:val="clear" w:color="auto" w:fill="D9E2F3"/>
          </w:tcPr>
          <w:p w14:paraId="143D4B3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核心优势</w:t>
            </w:r>
          </w:p>
        </w:tc>
      </w:tr>
      <w:tr w:rsidR="00396684" w14:paraId="5E35BE93" w14:textId="77777777">
        <w:trPr>
          <w:jc w:val="center"/>
        </w:trPr>
        <w:tc>
          <w:tcPr>
            <w:tcW w:w="2882" w:type="dxa"/>
          </w:tcPr>
          <w:p w14:paraId="5769B3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高校 SaaS</w:t>
            </w:r>
          </w:p>
        </w:tc>
        <w:tc>
          <w:tcPr>
            <w:tcW w:w="2882" w:type="dxa"/>
          </w:tcPr>
          <w:p w14:paraId="0D190A94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为高校提供课程定制化部署，按学生数/使用量计费</w:t>
            </w:r>
          </w:p>
        </w:tc>
        <w:tc>
          <w:tcPr>
            <w:tcW w:w="2882" w:type="dxa"/>
          </w:tcPr>
          <w:p w14:paraId="14B77CA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多租户隔离，快速上线新课程</w:t>
            </w:r>
          </w:p>
        </w:tc>
      </w:tr>
      <w:tr w:rsidR="00396684" w14:paraId="5E9EFDA2" w14:textId="77777777">
        <w:trPr>
          <w:jc w:val="center"/>
        </w:trPr>
        <w:tc>
          <w:tcPr>
            <w:tcW w:w="2882" w:type="dxa"/>
          </w:tcPr>
          <w:p w14:paraId="4EDCF82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知识库扩展</w:t>
            </w:r>
          </w:p>
        </w:tc>
        <w:tc>
          <w:tcPr>
            <w:tcW w:w="2882" w:type="dxa"/>
          </w:tcPr>
          <w:p w14:paraId="0E29A9F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支持多门课程并行运行，构建跨学科图谱</w:t>
            </w:r>
          </w:p>
        </w:tc>
        <w:tc>
          <w:tcPr>
            <w:tcW w:w="2882" w:type="dxa"/>
          </w:tcPr>
          <w:p w14:paraId="6F6A5DD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仅需上传教材即可自动建库</w:t>
            </w:r>
          </w:p>
        </w:tc>
      </w:tr>
      <w:tr w:rsidR="00396684" w14:paraId="54DA9098" w14:textId="77777777">
        <w:trPr>
          <w:jc w:val="center"/>
        </w:trPr>
        <w:tc>
          <w:tcPr>
            <w:tcW w:w="2882" w:type="dxa"/>
          </w:tcPr>
          <w:p w14:paraId="14752BD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企业内训</w:t>
            </w:r>
          </w:p>
        </w:tc>
        <w:tc>
          <w:tcPr>
            <w:tcW w:w="2882" w:type="dxa"/>
          </w:tcPr>
          <w:p w14:paraId="6E2061F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架构可迁移至企业培训场景（合规/产品/技术）</w:t>
            </w:r>
          </w:p>
        </w:tc>
        <w:tc>
          <w:tcPr>
            <w:tcW w:w="2882" w:type="dxa"/>
          </w:tcPr>
          <w:p w14:paraId="6B5C73F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画像体系可迁移为员工能力画像</w:t>
            </w:r>
          </w:p>
        </w:tc>
      </w:tr>
      <w:tr w:rsidR="00396684" w14:paraId="14E0C46F" w14:textId="77777777">
        <w:trPr>
          <w:jc w:val="center"/>
        </w:trPr>
        <w:tc>
          <w:tcPr>
            <w:tcW w:w="2882" w:type="dxa"/>
          </w:tcPr>
          <w:p w14:paraId="5FE9EF6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教育出版</w:t>
            </w:r>
          </w:p>
        </w:tc>
        <w:tc>
          <w:tcPr>
            <w:tcW w:w="2882" w:type="dxa"/>
          </w:tcPr>
          <w:p w14:paraId="2C9260F8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为教材出版商提供配套数字学习资源</w:t>
            </w:r>
          </w:p>
        </w:tc>
        <w:tc>
          <w:tcPr>
            <w:tcW w:w="2882" w:type="dxa"/>
          </w:tcPr>
          <w:p w14:paraId="069ECB0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从教材自动生成配套练习/导图</w:t>
            </w:r>
          </w:p>
        </w:tc>
      </w:tr>
    </w:tbl>
    <w:p w14:paraId="0DDCA2D4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不足与未来工作</w:t>
      </w:r>
    </w:p>
    <w:p w14:paraId="645F63F3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6.3.1 </w:t>
      </w:r>
      <w:r>
        <w:rPr>
          <w:lang w:eastAsia="zh-CN"/>
        </w:rPr>
        <w:t>当前局限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60"/>
        <w:gridCol w:w="2158"/>
        <w:gridCol w:w="2159"/>
      </w:tblGrid>
      <w:tr w:rsidR="00396684" w14:paraId="3EE6C0DB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A8A3F5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局限项</w:t>
            </w:r>
          </w:p>
        </w:tc>
        <w:tc>
          <w:tcPr>
            <w:tcW w:w="2161" w:type="dxa"/>
            <w:shd w:val="clear" w:color="auto" w:fill="D9E2F3"/>
          </w:tcPr>
          <w:p w14:paraId="64ABB85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具体表现</w:t>
            </w:r>
          </w:p>
        </w:tc>
        <w:tc>
          <w:tcPr>
            <w:tcW w:w="2161" w:type="dxa"/>
            <w:shd w:val="clear" w:color="auto" w:fill="D9E2F3"/>
          </w:tcPr>
          <w:p w14:paraId="2ACB474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影响程度</w:t>
            </w:r>
          </w:p>
        </w:tc>
        <w:tc>
          <w:tcPr>
            <w:tcW w:w="2161" w:type="dxa"/>
            <w:shd w:val="clear" w:color="auto" w:fill="D9E2F3"/>
          </w:tcPr>
          <w:p w14:paraId="537B5E8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解决思路</w:t>
            </w:r>
          </w:p>
        </w:tc>
      </w:tr>
      <w:tr w:rsidR="00396684" w14:paraId="3D95BCF3" w14:textId="77777777">
        <w:trPr>
          <w:jc w:val="center"/>
        </w:trPr>
        <w:tc>
          <w:tcPr>
            <w:tcW w:w="2161" w:type="dxa"/>
          </w:tcPr>
          <w:p w14:paraId="35815A8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单课程验证</w:t>
            </w:r>
          </w:p>
        </w:tc>
        <w:tc>
          <w:tcPr>
            <w:tcW w:w="2161" w:type="dxa"/>
          </w:tcPr>
          <w:p w14:paraId="3E7B36D3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仅以“人工智能导论”验证</w:t>
            </w:r>
          </w:p>
        </w:tc>
        <w:tc>
          <w:tcPr>
            <w:tcW w:w="2161" w:type="dxa"/>
          </w:tcPr>
          <w:p w14:paraId="17F31C9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跨学科泛化未验证</w:t>
            </w:r>
          </w:p>
        </w:tc>
        <w:tc>
          <w:tcPr>
            <w:tcW w:w="2161" w:type="dxa"/>
          </w:tcPr>
          <w:p w14:paraId="649B86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引入更多课程知识库</w:t>
            </w:r>
          </w:p>
        </w:tc>
      </w:tr>
      <w:tr w:rsidR="00396684" w14:paraId="01CA7E63" w14:textId="77777777">
        <w:trPr>
          <w:jc w:val="center"/>
        </w:trPr>
        <w:tc>
          <w:tcPr>
            <w:tcW w:w="2161" w:type="dxa"/>
          </w:tcPr>
          <w:p w14:paraId="347E7C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前端架构</w:t>
            </w:r>
          </w:p>
        </w:tc>
        <w:tc>
          <w:tcPr>
            <w:tcW w:w="2161" w:type="dxa"/>
          </w:tcPr>
          <w:p w14:paraId="737A827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原生 HTML/CSS/JS，状态管理原始</w:t>
            </w:r>
          </w:p>
        </w:tc>
        <w:tc>
          <w:tcPr>
            <w:tcW w:w="2161" w:type="dxa"/>
          </w:tcPr>
          <w:p w14:paraId="3DEB7B13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UI 复杂交互实现困难</w:t>
            </w:r>
          </w:p>
        </w:tc>
        <w:tc>
          <w:tcPr>
            <w:tcW w:w="2161" w:type="dxa"/>
          </w:tcPr>
          <w:p w14:paraId="0DDD672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Vue/React 组件化重构</w:t>
            </w:r>
          </w:p>
        </w:tc>
      </w:tr>
      <w:tr w:rsidR="00396684" w14:paraId="71DEBB18" w14:textId="77777777">
        <w:trPr>
          <w:jc w:val="center"/>
        </w:trPr>
        <w:tc>
          <w:tcPr>
            <w:tcW w:w="2161" w:type="dxa"/>
          </w:tcPr>
          <w:p w14:paraId="505F592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评估不确定性</w:t>
            </w:r>
          </w:p>
        </w:tc>
        <w:tc>
          <w:tcPr>
            <w:tcW w:w="2161" w:type="dxa"/>
          </w:tcPr>
          <w:p w14:paraId="74ED22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LLM-as-Judge 评分存在波动</w:t>
            </w:r>
          </w:p>
        </w:tc>
        <w:tc>
          <w:tcPr>
            <w:tcW w:w="2161" w:type="dxa"/>
          </w:tcPr>
          <w:p w14:paraId="4861366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指标可信度有限</w:t>
            </w:r>
          </w:p>
        </w:tc>
        <w:tc>
          <w:tcPr>
            <w:tcW w:w="2161" w:type="dxa"/>
          </w:tcPr>
          <w:p w14:paraId="5470439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人工对照实验校准</w:t>
            </w:r>
          </w:p>
        </w:tc>
      </w:tr>
      <w:tr w:rsidR="00396684" w14:paraId="5E4E3C8F" w14:textId="77777777">
        <w:trPr>
          <w:jc w:val="center"/>
        </w:trPr>
        <w:tc>
          <w:tcPr>
            <w:tcW w:w="2161" w:type="dxa"/>
          </w:tcPr>
          <w:p w14:paraId="08BC787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单体部署</w:t>
            </w:r>
          </w:p>
        </w:tc>
        <w:tc>
          <w:tcPr>
            <w:tcW w:w="2161" w:type="dxa"/>
          </w:tcPr>
          <w:p w14:paraId="4167151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垂直扩展受 CPU/内存限制</w:t>
            </w:r>
          </w:p>
        </w:tc>
        <w:tc>
          <w:tcPr>
            <w:tcW w:w="2161" w:type="dxa"/>
          </w:tcPr>
          <w:p w14:paraId="2AA22B9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高并发场景瓶颈</w:t>
            </w:r>
          </w:p>
        </w:tc>
        <w:tc>
          <w:tcPr>
            <w:tcW w:w="2161" w:type="dxa"/>
          </w:tcPr>
          <w:p w14:paraId="2A6E23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微服务拆分 + 容器化</w:t>
            </w:r>
          </w:p>
        </w:tc>
      </w:tr>
      <w:tr w:rsidR="00396684" w14:paraId="74832EC5" w14:textId="77777777">
        <w:trPr>
          <w:jc w:val="center"/>
        </w:trPr>
        <w:tc>
          <w:tcPr>
            <w:tcW w:w="2161" w:type="dxa"/>
          </w:tcPr>
          <w:p w14:paraId="7A761B2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学习效果实证</w:t>
            </w:r>
          </w:p>
        </w:tc>
        <w:tc>
          <w:tcPr>
            <w:tcW w:w="2161" w:type="dxa"/>
          </w:tcPr>
          <w:p w14:paraId="1FFBB1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未开展对照组实验</w:t>
            </w:r>
          </w:p>
        </w:tc>
        <w:tc>
          <w:tcPr>
            <w:tcW w:w="2161" w:type="dxa"/>
          </w:tcPr>
          <w:p w14:paraId="15D0C1C3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无法量化学习效果提升</w:t>
            </w:r>
          </w:p>
        </w:tc>
        <w:tc>
          <w:tcPr>
            <w:tcW w:w="2161" w:type="dxa"/>
          </w:tcPr>
          <w:p w14:paraId="04A6226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设计 A/B 实验方案</w:t>
            </w:r>
          </w:p>
        </w:tc>
      </w:tr>
    </w:tbl>
    <w:p w14:paraId="67A63BD7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6.3.2 </w:t>
      </w:r>
      <w:r>
        <w:rPr>
          <w:lang w:eastAsia="zh-CN"/>
        </w:rPr>
        <w:t>短期优化方向（</w:t>
      </w:r>
      <w:r>
        <w:rPr>
          <w:lang w:eastAsia="zh-CN"/>
        </w:rPr>
        <w:t xml:space="preserve">v2.0 </w:t>
      </w:r>
      <w:r>
        <w:rPr>
          <w:lang w:eastAsia="zh-CN"/>
        </w:rPr>
        <w:t>规划）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396684" w14:paraId="7ADDF4A3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6F52A61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优化方向</w:t>
            </w:r>
          </w:p>
        </w:tc>
        <w:tc>
          <w:tcPr>
            <w:tcW w:w="2882" w:type="dxa"/>
            <w:shd w:val="clear" w:color="auto" w:fill="D9E2F3"/>
          </w:tcPr>
          <w:p w14:paraId="50BB557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具体计划</w:t>
            </w:r>
          </w:p>
        </w:tc>
        <w:tc>
          <w:tcPr>
            <w:tcW w:w="2882" w:type="dxa"/>
            <w:shd w:val="clear" w:color="auto" w:fill="D9E2F3"/>
          </w:tcPr>
          <w:p w14:paraId="3DC99EC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预期效果</w:t>
            </w:r>
          </w:p>
        </w:tc>
      </w:tr>
      <w:tr w:rsidR="00396684" w14:paraId="19F168D3" w14:textId="77777777">
        <w:trPr>
          <w:jc w:val="center"/>
        </w:trPr>
        <w:tc>
          <w:tcPr>
            <w:tcW w:w="2882" w:type="dxa"/>
          </w:tcPr>
          <w:p w14:paraId="2FFF0D1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多课程支持</w:t>
            </w:r>
          </w:p>
        </w:tc>
        <w:tc>
          <w:tcPr>
            <w:tcW w:w="2882" w:type="dxa"/>
          </w:tcPr>
          <w:p w14:paraId="66A54F1E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引入 3+ 课程知识库，验证架构泛化性</w:t>
            </w:r>
          </w:p>
        </w:tc>
        <w:tc>
          <w:tcPr>
            <w:tcW w:w="2882" w:type="dxa"/>
          </w:tcPr>
          <w:p w14:paraId="6ED91B18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证明系统跨学科迁移能力</w:t>
            </w:r>
          </w:p>
        </w:tc>
      </w:tr>
      <w:tr w:rsidR="00396684" w14:paraId="55908300" w14:textId="77777777">
        <w:trPr>
          <w:jc w:val="center"/>
        </w:trPr>
        <w:tc>
          <w:tcPr>
            <w:tcW w:w="2882" w:type="dxa"/>
          </w:tcPr>
          <w:p w14:paraId="5D4F18E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教师端功能</w:t>
            </w:r>
          </w:p>
        </w:tc>
        <w:tc>
          <w:tcPr>
            <w:tcW w:w="2882" w:type="dxa"/>
          </w:tcPr>
          <w:p w14:paraId="3E7C37BB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学情看板 + 资源审核 + 组卷管理</w:t>
            </w:r>
          </w:p>
        </w:tc>
        <w:tc>
          <w:tcPr>
            <w:tcW w:w="2882" w:type="dxa"/>
          </w:tcPr>
          <w:p w14:paraId="3E72CF8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形成完整教学闭环</w:t>
            </w:r>
          </w:p>
        </w:tc>
      </w:tr>
      <w:tr w:rsidR="00396684" w14:paraId="1302B26C" w14:textId="77777777">
        <w:trPr>
          <w:jc w:val="center"/>
        </w:trPr>
        <w:tc>
          <w:tcPr>
            <w:tcW w:w="2882" w:type="dxa"/>
          </w:tcPr>
          <w:p w14:paraId="23FE74B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前端重构</w:t>
            </w:r>
          </w:p>
        </w:tc>
        <w:tc>
          <w:tcPr>
            <w:tcW w:w="2882" w:type="dxa"/>
          </w:tcPr>
          <w:p w14:paraId="73D1330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Vue 3 + TypeScript + Pinia 状态管理</w:t>
            </w:r>
          </w:p>
        </w:tc>
        <w:tc>
          <w:tcPr>
            <w:tcW w:w="2882" w:type="dxa"/>
          </w:tcPr>
          <w:p w14:paraId="3BA062F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提升 UI 交互体验和开发效率</w:t>
            </w:r>
          </w:p>
        </w:tc>
      </w:tr>
      <w:tr w:rsidR="00396684" w14:paraId="72F1BF8F" w14:textId="77777777">
        <w:trPr>
          <w:jc w:val="center"/>
        </w:trPr>
        <w:tc>
          <w:tcPr>
            <w:tcW w:w="2882" w:type="dxa"/>
          </w:tcPr>
          <w:p w14:paraId="69838E4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 Judge 校准</w:t>
            </w:r>
          </w:p>
        </w:tc>
        <w:tc>
          <w:tcPr>
            <w:tcW w:w="2882" w:type="dxa"/>
          </w:tcPr>
          <w:p w14:paraId="76F65112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引入 50+ 条人工标注对照集</w:t>
            </w:r>
          </w:p>
        </w:tc>
        <w:tc>
          <w:tcPr>
            <w:tcW w:w="2882" w:type="dxa"/>
          </w:tcPr>
          <w:p w14:paraId="6291157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量化 Judge 分数与人工分数的相关性</w:t>
            </w:r>
          </w:p>
        </w:tc>
      </w:tr>
      <w:tr w:rsidR="00396684" w14:paraId="2D3E943E" w14:textId="77777777">
        <w:trPr>
          <w:jc w:val="center"/>
        </w:trPr>
        <w:tc>
          <w:tcPr>
            <w:tcW w:w="2882" w:type="dxa"/>
          </w:tcPr>
          <w:p w14:paraId="3F4ED3C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并发优化</w:t>
            </w:r>
          </w:p>
        </w:tc>
        <w:tc>
          <w:tcPr>
            <w:tcW w:w="2882" w:type="dxa"/>
          </w:tcPr>
          <w:p w14:paraId="4E1F327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Redis 缓存 + 资源生成队列化</w:t>
            </w:r>
          </w:p>
        </w:tc>
        <w:tc>
          <w:tcPr>
            <w:tcW w:w="2882" w:type="dxa"/>
          </w:tcPr>
          <w:p w14:paraId="1DDFC96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支持 50+ 并发用户</w:t>
            </w:r>
          </w:p>
        </w:tc>
      </w:tr>
    </w:tbl>
    <w:p w14:paraId="54C9D2DB" w14:textId="77777777" w:rsidR="00396684" w:rsidRDefault="00000000">
      <w:pPr>
        <w:pStyle w:val="31"/>
      </w:pPr>
      <w:r>
        <w:t xml:space="preserve">6.3.3 </w:t>
      </w:r>
      <w:r>
        <w:t>长期愿景（</w:t>
      </w:r>
      <w:r>
        <w:t>v3.0+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396684" w14:paraId="1976FAB9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5DAB0E9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2882" w:type="dxa"/>
            <w:shd w:val="clear" w:color="auto" w:fill="D9E2F3"/>
          </w:tcPr>
          <w:p w14:paraId="065AF04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技术路线</w:t>
            </w:r>
          </w:p>
        </w:tc>
        <w:tc>
          <w:tcPr>
            <w:tcW w:w="2882" w:type="dxa"/>
            <w:shd w:val="clear" w:color="auto" w:fill="D9E2F3"/>
          </w:tcPr>
          <w:p w14:paraId="69C0833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预期价值</w:t>
            </w:r>
          </w:p>
        </w:tc>
      </w:tr>
      <w:tr w:rsidR="00396684" w14:paraId="5843BEEF" w14:textId="77777777">
        <w:trPr>
          <w:jc w:val="center"/>
        </w:trPr>
        <w:tc>
          <w:tcPr>
            <w:tcW w:w="2882" w:type="dxa"/>
          </w:tcPr>
          <w:p w14:paraId="047D5C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多模态生成</w:t>
            </w:r>
          </w:p>
        </w:tc>
        <w:tc>
          <w:tcPr>
            <w:tcW w:w="2882" w:type="dxa"/>
          </w:tcPr>
          <w:p w14:paraId="5863DCF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TTS 语音讲解 + AI 视频动画 + 交互式仿真</w:t>
            </w:r>
          </w:p>
        </w:tc>
        <w:tc>
          <w:tcPr>
            <w:tcW w:w="2882" w:type="dxa"/>
          </w:tcPr>
          <w:p w14:paraId="0A22131C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覆盖更多学习偏好，提升学习体验</w:t>
            </w:r>
          </w:p>
        </w:tc>
      </w:tr>
      <w:tr w:rsidR="00396684" w14:paraId="31CB37B2" w14:textId="77777777">
        <w:trPr>
          <w:jc w:val="center"/>
        </w:trPr>
        <w:tc>
          <w:tcPr>
            <w:tcW w:w="2882" w:type="dxa"/>
          </w:tcPr>
          <w:p w14:paraId="3A00C5A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跨平台适配</w:t>
            </w:r>
          </w:p>
        </w:tc>
        <w:tc>
          <w:tcPr>
            <w:tcW w:w="2882" w:type="dxa"/>
          </w:tcPr>
          <w:p w14:paraId="4AAB173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移动端 PWA + 微信小程序</w:t>
            </w:r>
          </w:p>
        </w:tc>
        <w:tc>
          <w:tcPr>
            <w:tcW w:w="2882" w:type="dxa"/>
          </w:tcPr>
          <w:p w14:paraId="20A695B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突破桌面端限制，随时随地学习</w:t>
            </w:r>
          </w:p>
        </w:tc>
      </w:tr>
      <w:tr w:rsidR="00396684" w14:paraId="7AA843E4" w14:textId="77777777">
        <w:trPr>
          <w:jc w:val="center"/>
        </w:trPr>
        <w:tc>
          <w:tcPr>
            <w:tcW w:w="2882" w:type="dxa"/>
          </w:tcPr>
          <w:p w14:paraId="5C247E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自适应算法升级</w:t>
            </w:r>
          </w:p>
        </w:tc>
        <w:tc>
          <w:tcPr>
            <w:tcW w:w="2882" w:type="dxa"/>
          </w:tcPr>
          <w:p w14:paraId="7F218830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BKT/DKT 知识追踪模型，精确预测掌握概率</w:t>
            </w:r>
          </w:p>
        </w:tc>
        <w:tc>
          <w:tcPr>
            <w:tcW w:w="2882" w:type="dxa"/>
          </w:tcPr>
          <w:p w14:paraId="44729418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比 LLM 推断更精确的掌握度评估</w:t>
            </w:r>
          </w:p>
        </w:tc>
      </w:tr>
      <w:tr w:rsidR="00396684" w14:paraId="0ED22221" w14:textId="77777777">
        <w:trPr>
          <w:jc w:val="center"/>
        </w:trPr>
        <w:tc>
          <w:tcPr>
            <w:tcW w:w="2882" w:type="dxa"/>
          </w:tcPr>
          <w:p w14:paraId="2441869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开放生态</w:t>
            </w:r>
          </w:p>
        </w:tc>
        <w:tc>
          <w:tcPr>
            <w:tcW w:w="2882" w:type="dxa"/>
          </w:tcPr>
          <w:p w14:paraId="00D596B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插件化 Agent 市场，教师自定义 Agent</w:t>
            </w:r>
          </w:p>
        </w:tc>
        <w:tc>
          <w:tcPr>
            <w:tcW w:w="2882" w:type="dxa"/>
          </w:tcPr>
          <w:p w14:paraId="1D02C87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社区驱动的教育内容创作</w:t>
            </w:r>
          </w:p>
        </w:tc>
      </w:tr>
      <w:tr w:rsidR="00396684" w14:paraId="736E9B7E" w14:textId="77777777">
        <w:trPr>
          <w:jc w:val="center"/>
        </w:trPr>
        <w:tc>
          <w:tcPr>
            <w:tcW w:w="2882" w:type="dxa"/>
          </w:tcPr>
          <w:p w14:paraId="2E740C3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联邦学习</w:t>
            </w:r>
          </w:p>
        </w:tc>
        <w:tc>
          <w:tcPr>
            <w:tcW w:w="2882" w:type="dxa"/>
          </w:tcPr>
          <w:p w14:paraId="350663DA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跨机构画像联邦，差分隐私保护</w:t>
            </w:r>
          </w:p>
        </w:tc>
        <w:tc>
          <w:tcPr>
            <w:tcW w:w="2882" w:type="dxa"/>
          </w:tcPr>
          <w:p w14:paraId="513182AA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护隐私前提下的跨校知识共享</w:t>
            </w:r>
          </w:p>
        </w:tc>
      </w:tr>
      <w:tr w:rsidR="00396684" w14:paraId="1BF06250" w14:textId="77777777">
        <w:trPr>
          <w:jc w:val="center"/>
        </w:trPr>
        <w:tc>
          <w:tcPr>
            <w:tcW w:w="2882" w:type="dxa"/>
          </w:tcPr>
          <w:p w14:paraId="7550304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实证研究</w:t>
            </w:r>
          </w:p>
        </w:tc>
        <w:tc>
          <w:tcPr>
            <w:tcW w:w="2882" w:type="dxa"/>
          </w:tcPr>
          <w:p w14:paraId="2059D9C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A/B 对照实验 + 学习效果追踪</w:t>
            </w:r>
          </w:p>
        </w:tc>
        <w:tc>
          <w:tcPr>
            <w:tcW w:w="2882" w:type="dxa"/>
          </w:tcPr>
          <w:p w14:paraId="320599F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科学证明系统对学习效果的提升</w:t>
            </w:r>
          </w:p>
        </w:tc>
      </w:tr>
    </w:tbl>
    <w:p w14:paraId="6FF858C6" w14:textId="77777777" w:rsidR="00396684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572893C" w14:textId="77777777" w:rsidR="00396684" w:rsidRDefault="00000000">
      <w:pPr>
        <w:pStyle w:val="1"/>
      </w:pPr>
      <w:r>
        <w:t>附录</w:t>
      </w:r>
    </w:p>
    <w:p w14:paraId="36078C74" w14:textId="77777777" w:rsidR="00396684" w:rsidRDefault="00000000">
      <w:pPr>
        <w:pStyle w:val="21"/>
      </w:pPr>
      <w:r>
        <w:t>附录</w:t>
      </w:r>
      <w:r>
        <w:t xml:space="preserve"> A API </w:t>
      </w:r>
      <w:r>
        <w:t>接口完整清单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0"/>
        <w:gridCol w:w="2826"/>
        <w:gridCol w:w="2044"/>
        <w:gridCol w:w="1906"/>
      </w:tblGrid>
      <w:tr w:rsidR="00396684" w14:paraId="3CF1381E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AA406D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w="2161" w:type="dxa"/>
            <w:shd w:val="clear" w:color="auto" w:fill="D9E2F3"/>
          </w:tcPr>
          <w:p w14:paraId="61A6877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w="2161" w:type="dxa"/>
            <w:shd w:val="clear" w:color="auto" w:fill="D9E2F3"/>
          </w:tcPr>
          <w:p w14:paraId="4CA7F6F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2161" w:type="dxa"/>
            <w:shd w:val="clear" w:color="auto" w:fill="D9E2F3"/>
          </w:tcPr>
          <w:p w14:paraId="62BB0D1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31E62984" w14:textId="77777777">
        <w:trPr>
          <w:jc w:val="center"/>
        </w:trPr>
        <w:tc>
          <w:tcPr>
            <w:tcW w:w="2161" w:type="dxa"/>
          </w:tcPr>
          <w:p w14:paraId="0D02A2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健康检查</w:t>
            </w:r>
          </w:p>
        </w:tc>
        <w:tc>
          <w:tcPr>
            <w:tcW w:w="2161" w:type="dxa"/>
          </w:tcPr>
          <w:p w14:paraId="392C6C6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`/health`</w:t>
            </w:r>
          </w:p>
        </w:tc>
        <w:tc>
          <w:tcPr>
            <w:tcW w:w="2161" w:type="dxa"/>
          </w:tcPr>
          <w:p w14:paraId="7846EA9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53A3119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系统健康状态</w:t>
            </w:r>
          </w:p>
        </w:tc>
      </w:tr>
      <w:tr w:rsidR="00396684" w14:paraId="5F57CE59" w14:textId="77777777">
        <w:trPr>
          <w:jc w:val="center"/>
        </w:trPr>
        <w:tc>
          <w:tcPr>
            <w:tcW w:w="2161" w:type="dxa"/>
          </w:tcPr>
          <w:p w14:paraId="65D383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认证</w:t>
            </w:r>
          </w:p>
        </w:tc>
        <w:tc>
          <w:tcPr>
            <w:tcW w:w="2161" w:type="dxa"/>
          </w:tcPr>
          <w:p w14:paraId="7E5A11C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`/auth/register`</w:t>
            </w:r>
          </w:p>
        </w:tc>
        <w:tc>
          <w:tcPr>
            <w:tcW w:w="2161" w:type="dxa"/>
          </w:tcPr>
          <w:p w14:paraId="6067FC9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10531B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用户注册</w:t>
            </w:r>
          </w:p>
        </w:tc>
      </w:tr>
      <w:tr w:rsidR="00396684" w14:paraId="37568A81" w14:textId="77777777">
        <w:trPr>
          <w:jc w:val="center"/>
        </w:trPr>
        <w:tc>
          <w:tcPr>
            <w:tcW w:w="2161" w:type="dxa"/>
          </w:tcPr>
          <w:p w14:paraId="469404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认证</w:t>
            </w:r>
          </w:p>
        </w:tc>
        <w:tc>
          <w:tcPr>
            <w:tcW w:w="2161" w:type="dxa"/>
          </w:tcPr>
          <w:p w14:paraId="377E5A8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`/auth/login`</w:t>
            </w:r>
          </w:p>
        </w:tc>
        <w:tc>
          <w:tcPr>
            <w:tcW w:w="2161" w:type="dxa"/>
          </w:tcPr>
          <w:p w14:paraId="0562C7D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3998D60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登录获取 JWT</w:t>
            </w:r>
          </w:p>
        </w:tc>
      </w:tr>
      <w:tr w:rsidR="00396684" w14:paraId="240FE5B4" w14:textId="77777777">
        <w:trPr>
          <w:jc w:val="center"/>
        </w:trPr>
        <w:tc>
          <w:tcPr>
            <w:tcW w:w="2161" w:type="dxa"/>
          </w:tcPr>
          <w:p w14:paraId="0E0C3BC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认证</w:t>
            </w:r>
          </w:p>
        </w:tc>
        <w:tc>
          <w:tcPr>
            <w:tcW w:w="2161" w:type="dxa"/>
          </w:tcPr>
          <w:p w14:paraId="065EDF2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`/auth/me`</w:t>
            </w:r>
          </w:p>
        </w:tc>
        <w:tc>
          <w:tcPr>
            <w:tcW w:w="2161" w:type="dxa"/>
          </w:tcPr>
          <w:p w14:paraId="00A366B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17A8068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当前用户信息</w:t>
            </w:r>
          </w:p>
        </w:tc>
      </w:tr>
      <w:tr w:rsidR="00396684" w14:paraId="51AF5701" w14:textId="77777777">
        <w:trPr>
          <w:jc w:val="center"/>
        </w:trPr>
        <w:tc>
          <w:tcPr>
            <w:tcW w:w="2161" w:type="dxa"/>
          </w:tcPr>
          <w:p w14:paraId="10EBFC4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认证</w:t>
            </w:r>
          </w:p>
        </w:tc>
        <w:tc>
          <w:tcPr>
            <w:tcW w:w="2161" w:type="dxa"/>
          </w:tcPr>
          <w:p w14:paraId="4838FAE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`/auth/me`</w:t>
            </w:r>
          </w:p>
        </w:tc>
        <w:tc>
          <w:tcPr>
            <w:tcW w:w="2161" w:type="dxa"/>
          </w:tcPr>
          <w:p w14:paraId="4CFD60D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161" w:type="dxa"/>
          </w:tcPr>
          <w:p w14:paraId="2F790B3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更新用户信息</w:t>
            </w:r>
          </w:p>
        </w:tc>
      </w:tr>
      <w:tr w:rsidR="00396684" w14:paraId="24423CEF" w14:textId="77777777">
        <w:trPr>
          <w:jc w:val="center"/>
        </w:trPr>
        <w:tc>
          <w:tcPr>
            <w:tcW w:w="2161" w:type="dxa"/>
          </w:tcPr>
          <w:p w14:paraId="4EA993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认证</w:t>
            </w:r>
          </w:p>
        </w:tc>
        <w:tc>
          <w:tcPr>
            <w:tcW w:w="2161" w:type="dxa"/>
          </w:tcPr>
          <w:p w14:paraId="5A7A99A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`/auth/delete-account`</w:t>
            </w:r>
          </w:p>
        </w:tc>
        <w:tc>
          <w:tcPr>
            <w:tcW w:w="2161" w:type="dxa"/>
          </w:tcPr>
          <w:p w14:paraId="2C65B69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551BBD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注销账户</w:t>
            </w:r>
          </w:p>
        </w:tc>
      </w:tr>
      <w:tr w:rsidR="00396684" w14:paraId="2CBBED40" w14:textId="77777777">
        <w:trPr>
          <w:jc w:val="center"/>
        </w:trPr>
        <w:tc>
          <w:tcPr>
            <w:tcW w:w="2161" w:type="dxa"/>
          </w:tcPr>
          <w:p w14:paraId="1C28575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认证</w:t>
            </w:r>
          </w:p>
        </w:tc>
        <w:tc>
          <w:tcPr>
            <w:tcW w:w="2161" w:type="dxa"/>
          </w:tcPr>
          <w:p w14:paraId="52AB9F7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`/auth/forgot-password`</w:t>
            </w:r>
          </w:p>
        </w:tc>
        <w:tc>
          <w:tcPr>
            <w:tcW w:w="2161" w:type="dxa"/>
          </w:tcPr>
          <w:p w14:paraId="1D12540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632F68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忘记密码</w:t>
            </w:r>
          </w:p>
        </w:tc>
      </w:tr>
      <w:tr w:rsidR="00396684" w14:paraId="5A4516B4" w14:textId="77777777">
        <w:trPr>
          <w:jc w:val="center"/>
        </w:trPr>
        <w:tc>
          <w:tcPr>
            <w:tcW w:w="2161" w:type="dxa"/>
          </w:tcPr>
          <w:p w14:paraId="4089697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认证</w:t>
            </w:r>
          </w:p>
        </w:tc>
        <w:tc>
          <w:tcPr>
            <w:tcW w:w="2161" w:type="dxa"/>
          </w:tcPr>
          <w:p w14:paraId="72A0FE4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`/auth/reset-password`</w:t>
            </w:r>
          </w:p>
        </w:tc>
        <w:tc>
          <w:tcPr>
            <w:tcW w:w="2161" w:type="dxa"/>
          </w:tcPr>
          <w:p w14:paraId="2548057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57079D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重置密码</w:t>
            </w:r>
          </w:p>
        </w:tc>
      </w:tr>
      <w:tr w:rsidR="00396684" w14:paraId="022E776A" w14:textId="77777777">
        <w:trPr>
          <w:jc w:val="center"/>
        </w:trPr>
        <w:tc>
          <w:tcPr>
            <w:tcW w:w="2161" w:type="dxa"/>
          </w:tcPr>
          <w:p w14:paraId="2784D3C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认证</w:t>
            </w:r>
          </w:p>
        </w:tc>
        <w:tc>
          <w:tcPr>
            <w:tcW w:w="2161" w:type="dxa"/>
          </w:tcPr>
          <w:p w14:paraId="2DBD51B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`/auth/verify-email`</w:t>
            </w:r>
          </w:p>
        </w:tc>
        <w:tc>
          <w:tcPr>
            <w:tcW w:w="2161" w:type="dxa"/>
          </w:tcPr>
          <w:p w14:paraId="52F4737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06FF10A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邮箱验证</w:t>
            </w:r>
          </w:p>
        </w:tc>
      </w:tr>
      <w:tr w:rsidR="00396684" w14:paraId="649EC215" w14:textId="77777777">
        <w:trPr>
          <w:jc w:val="center"/>
        </w:trPr>
        <w:tc>
          <w:tcPr>
            <w:tcW w:w="2161" w:type="dxa"/>
          </w:tcPr>
          <w:p w14:paraId="4BA7DF7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</w:t>
            </w:r>
          </w:p>
        </w:tc>
        <w:tc>
          <w:tcPr>
            <w:tcW w:w="2161" w:type="dxa"/>
          </w:tcPr>
          <w:p w14:paraId="0233EC4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`/profile`</w:t>
            </w:r>
          </w:p>
        </w:tc>
        <w:tc>
          <w:tcPr>
            <w:tcW w:w="2161" w:type="dxa"/>
          </w:tcPr>
          <w:p w14:paraId="1CFB9A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7B681FF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获取学习画像</w:t>
            </w:r>
          </w:p>
        </w:tc>
      </w:tr>
      <w:tr w:rsidR="00396684" w14:paraId="035E71E4" w14:textId="77777777">
        <w:trPr>
          <w:jc w:val="center"/>
        </w:trPr>
        <w:tc>
          <w:tcPr>
            <w:tcW w:w="2161" w:type="dxa"/>
          </w:tcPr>
          <w:p w14:paraId="398895F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</w:t>
            </w:r>
          </w:p>
        </w:tc>
        <w:tc>
          <w:tcPr>
            <w:tcW w:w="2161" w:type="dxa"/>
          </w:tcPr>
          <w:p w14:paraId="47ED11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`/profile`</w:t>
            </w:r>
          </w:p>
        </w:tc>
        <w:tc>
          <w:tcPr>
            <w:tcW w:w="2161" w:type="dxa"/>
          </w:tcPr>
          <w:p w14:paraId="6CB6B28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2161" w:type="dxa"/>
          </w:tcPr>
          <w:p w14:paraId="37EC67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更新画像</w:t>
            </w:r>
          </w:p>
        </w:tc>
      </w:tr>
      <w:tr w:rsidR="00396684" w14:paraId="124C68EE" w14:textId="77777777">
        <w:trPr>
          <w:jc w:val="center"/>
        </w:trPr>
        <w:tc>
          <w:tcPr>
            <w:tcW w:w="2161" w:type="dxa"/>
          </w:tcPr>
          <w:p w14:paraId="5943D98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</w:t>
            </w:r>
          </w:p>
        </w:tc>
        <w:tc>
          <w:tcPr>
            <w:tcW w:w="2161" w:type="dxa"/>
          </w:tcPr>
          <w:p w14:paraId="1AFD9F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`/profile/history`</w:t>
            </w:r>
          </w:p>
        </w:tc>
        <w:tc>
          <w:tcPr>
            <w:tcW w:w="2161" w:type="dxa"/>
          </w:tcPr>
          <w:p w14:paraId="0EE2DB0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2FF9841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画像版本历史</w:t>
            </w:r>
          </w:p>
        </w:tc>
      </w:tr>
      <w:tr w:rsidR="00396684" w14:paraId="5A5C3D17" w14:textId="77777777">
        <w:trPr>
          <w:jc w:val="center"/>
        </w:trPr>
        <w:tc>
          <w:tcPr>
            <w:tcW w:w="2161" w:type="dxa"/>
          </w:tcPr>
          <w:p w14:paraId="1862236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对话</w:t>
            </w:r>
          </w:p>
        </w:tc>
        <w:tc>
          <w:tcPr>
            <w:tcW w:w="2161" w:type="dxa"/>
          </w:tcPr>
          <w:p w14:paraId="07F47E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`/chat/sessions`</w:t>
            </w:r>
          </w:p>
        </w:tc>
        <w:tc>
          <w:tcPr>
            <w:tcW w:w="2161" w:type="dxa"/>
          </w:tcPr>
          <w:p w14:paraId="499C760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1268D26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会话列表</w:t>
            </w:r>
          </w:p>
        </w:tc>
      </w:tr>
      <w:tr w:rsidR="00396684" w14:paraId="1EB032B4" w14:textId="77777777">
        <w:trPr>
          <w:jc w:val="center"/>
        </w:trPr>
        <w:tc>
          <w:tcPr>
            <w:tcW w:w="2161" w:type="dxa"/>
          </w:tcPr>
          <w:p w14:paraId="1FA071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对话</w:t>
            </w:r>
          </w:p>
        </w:tc>
        <w:tc>
          <w:tcPr>
            <w:tcW w:w="2161" w:type="dxa"/>
          </w:tcPr>
          <w:p w14:paraId="692A37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`/chat/sessions`</w:t>
            </w:r>
          </w:p>
        </w:tc>
        <w:tc>
          <w:tcPr>
            <w:tcW w:w="2161" w:type="dxa"/>
          </w:tcPr>
          <w:p w14:paraId="139D62B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17E09B3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创建会话</w:t>
            </w:r>
          </w:p>
        </w:tc>
      </w:tr>
      <w:tr w:rsidR="00396684" w14:paraId="50E981D8" w14:textId="77777777">
        <w:trPr>
          <w:jc w:val="center"/>
        </w:trPr>
        <w:tc>
          <w:tcPr>
            <w:tcW w:w="2161" w:type="dxa"/>
          </w:tcPr>
          <w:p w14:paraId="6895D81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对话</w:t>
            </w:r>
          </w:p>
        </w:tc>
        <w:tc>
          <w:tcPr>
            <w:tcW w:w="2161" w:type="dxa"/>
          </w:tcPr>
          <w:p w14:paraId="578ED24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`/chat/{session_id}`</w:t>
            </w:r>
          </w:p>
        </w:tc>
        <w:tc>
          <w:tcPr>
            <w:tcW w:w="2161" w:type="dxa"/>
          </w:tcPr>
          <w:p w14:paraId="1D24C5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26B6E12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发送消息（SSE 流式）</w:t>
            </w:r>
          </w:p>
        </w:tc>
      </w:tr>
      <w:tr w:rsidR="00396684" w14:paraId="44A2D6AE" w14:textId="77777777">
        <w:trPr>
          <w:jc w:val="center"/>
        </w:trPr>
        <w:tc>
          <w:tcPr>
            <w:tcW w:w="2161" w:type="dxa"/>
          </w:tcPr>
          <w:p w14:paraId="2927170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对话</w:t>
            </w:r>
          </w:p>
        </w:tc>
        <w:tc>
          <w:tcPr>
            <w:tcW w:w="2161" w:type="dxa"/>
          </w:tcPr>
          <w:p w14:paraId="5BAB666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`/chat/{session_id}/messages`</w:t>
            </w:r>
          </w:p>
        </w:tc>
        <w:tc>
          <w:tcPr>
            <w:tcW w:w="2161" w:type="dxa"/>
          </w:tcPr>
          <w:p w14:paraId="59841E6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3C8E92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历史消息</w:t>
            </w:r>
          </w:p>
        </w:tc>
      </w:tr>
      <w:tr w:rsidR="00396684" w14:paraId="303F0330" w14:textId="77777777">
        <w:trPr>
          <w:jc w:val="center"/>
        </w:trPr>
        <w:tc>
          <w:tcPr>
            <w:tcW w:w="2161" w:type="dxa"/>
          </w:tcPr>
          <w:p w14:paraId="3612B5F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知识图谱</w:t>
            </w:r>
          </w:p>
        </w:tc>
        <w:tc>
          <w:tcPr>
            <w:tcW w:w="2161" w:type="dxa"/>
          </w:tcPr>
          <w:p w14:paraId="06DC908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`/kg/nodes`</w:t>
            </w:r>
          </w:p>
        </w:tc>
        <w:tc>
          <w:tcPr>
            <w:tcW w:w="2161" w:type="dxa"/>
          </w:tcPr>
          <w:p w14:paraId="56A0D7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7369787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节点列表</w:t>
            </w:r>
          </w:p>
        </w:tc>
      </w:tr>
      <w:tr w:rsidR="00396684" w14:paraId="2D1606CE" w14:textId="77777777">
        <w:trPr>
          <w:jc w:val="center"/>
        </w:trPr>
        <w:tc>
          <w:tcPr>
            <w:tcW w:w="2161" w:type="dxa"/>
          </w:tcPr>
          <w:p w14:paraId="7C6A047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知识图谱</w:t>
            </w:r>
          </w:p>
        </w:tc>
        <w:tc>
          <w:tcPr>
            <w:tcW w:w="2161" w:type="dxa"/>
          </w:tcPr>
          <w:p w14:paraId="0A39C2F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`/kg/graph`</w:t>
            </w:r>
          </w:p>
        </w:tc>
        <w:tc>
          <w:tcPr>
            <w:tcW w:w="2161" w:type="dxa"/>
          </w:tcPr>
          <w:p w14:paraId="64F8412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22E7AE4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图谱数据</w:t>
            </w:r>
          </w:p>
        </w:tc>
      </w:tr>
      <w:tr w:rsidR="00396684" w14:paraId="2FE05422" w14:textId="77777777">
        <w:trPr>
          <w:jc w:val="center"/>
        </w:trPr>
        <w:tc>
          <w:tcPr>
            <w:tcW w:w="2161" w:type="dxa"/>
          </w:tcPr>
          <w:p w14:paraId="410FCFF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知识图谱</w:t>
            </w:r>
          </w:p>
        </w:tc>
        <w:tc>
          <w:tcPr>
            <w:tcW w:w="2161" w:type="dxa"/>
          </w:tcPr>
          <w:p w14:paraId="16AA53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`/kg/build`</w:t>
            </w:r>
          </w:p>
        </w:tc>
        <w:tc>
          <w:tcPr>
            <w:tcW w:w="2161" w:type="dxa"/>
          </w:tcPr>
          <w:p w14:paraId="1F5A0ED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5CF7F78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触发构建</w:t>
            </w:r>
          </w:p>
        </w:tc>
      </w:tr>
      <w:tr w:rsidR="00396684" w14:paraId="62E38AF8" w14:textId="77777777">
        <w:trPr>
          <w:jc w:val="center"/>
        </w:trPr>
        <w:tc>
          <w:tcPr>
            <w:tcW w:w="2161" w:type="dxa"/>
          </w:tcPr>
          <w:p w14:paraId="4C085E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知识图谱</w:t>
            </w:r>
          </w:p>
        </w:tc>
        <w:tc>
          <w:tcPr>
            <w:tcW w:w="2161" w:type="dxa"/>
          </w:tcPr>
          <w:p w14:paraId="781EB05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`/kg/build/{task_id}`</w:t>
            </w:r>
          </w:p>
        </w:tc>
        <w:tc>
          <w:tcPr>
            <w:tcW w:w="2161" w:type="dxa"/>
          </w:tcPr>
          <w:p w14:paraId="4C5FD0E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12DDD29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构建进度</w:t>
            </w:r>
          </w:p>
        </w:tc>
      </w:tr>
      <w:tr w:rsidR="00396684" w14:paraId="2E0C9385" w14:textId="77777777">
        <w:trPr>
          <w:jc w:val="center"/>
        </w:trPr>
        <w:tc>
          <w:tcPr>
            <w:tcW w:w="2161" w:type="dxa"/>
          </w:tcPr>
          <w:p w14:paraId="4E572FD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资源生成</w:t>
            </w:r>
          </w:p>
        </w:tc>
        <w:tc>
          <w:tcPr>
            <w:tcW w:w="2161" w:type="dxa"/>
          </w:tcPr>
          <w:p w14:paraId="01D282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`/generate`</w:t>
            </w:r>
          </w:p>
        </w:tc>
        <w:tc>
          <w:tcPr>
            <w:tcW w:w="2161" w:type="dxa"/>
          </w:tcPr>
          <w:p w14:paraId="03E2621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1EDA0C0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触发生成</w:t>
            </w:r>
          </w:p>
        </w:tc>
      </w:tr>
      <w:tr w:rsidR="00396684" w14:paraId="00772FE7" w14:textId="77777777">
        <w:trPr>
          <w:jc w:val="center"/>
        </w:trPr>
        <w:tc>
          <w:tcPr>
            <w:tcW w:w="2161" w:type="dxa"/>
          </w:tcPr>
          <w:p w14:paraId="3384333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资源生成</w:t>
            </w:r>
          </w:p>
        </w:tc>
        <w:tc>
          <w:tcPr>
            <w:tcW w:w="2161" w:type="dxa"/>
          </w:tcPr>
          <w:p w14:paraId="71AE8C2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`/generate/{task_id}/status`</w:t>
            </w:r>
          </w:p>
        </w:tc>
        <w:tc>
          <w:tcPr>
            <w:tcW w:w="2161" w:type="dxa"/>
          </w:tcPr>
          <w:p w14:paraId="5043A65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4E507A7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任务状态</w:t>
            </w:r>
          </w:p>
        </w:tc>
      </w:tr>
      <w:tr w:rsidR="00396684" w14:paraId="1495163B" w14:textId="77777777">
        <w:trPr>
          <w:jc w:val="center"/>
        </w:trPr>
        <w:tc>
          <w:tcPr>
            <w:tcW w:w="2161" w:type="dxa"/>
          </w:tcPr>
          <w:p w14:paraId="7775706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资源生成</w:t>
            </w:r>
          </w:p>
        </w:tc>
        <w:tc>
          <w:tcPr>
            <w:tcW w:w="2161" w:type="dxa"/>
          </w:tcPr>
          <w:p w14:paraId="6F6533A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`/generate/batch`</w:t>
            </w:r>
          </w:p>
        </w:tc>
        <w:tc>
          <w:tcPr>
            <w:tcW w:w="2161" w:type="dxa"/>
          </w:tcPr>
          <w:p w14:paraId="187C2B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6E92E62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批量生成</w:t>
            </w:r>
          </w:p>
        </w:tc>
      </w:tr>
      <w:tr w:rsidR="00396684" w14:paraId="6847931B" w14:textId="77777777">
        <w:trPr>
          <w:jc w:val="center"/>
        </w:trPr>
        <w:tc>
          <w:tcPr>
            <w:tcW w:w="2161" w:type="dxa"/>
          </w:tcPr>
          <w:p w14:paraId="36828C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资源库</w:t>
            </w:r>
          </w:p>
        </w:tc>
        <w:tc>
          <w:tcPr>
            <w:tcW w:w="2161" w:type="dxa"/>
          </w:tcPr>
          <w:p w14:paraId="49609D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`/resources`</w:t>
            </w:r>
          </w:p>
        </w:tc>
        <w:tc>
          <w:tcPr>
            <w:tcW w:w="2161" w:type="dxa"/>
          </w:tcPr>
          <w:p w14:paraId="1A8A932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513B3AB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资源列表</w:t>
            </w:r>
          </w:p>
        </w:tc>
      </w:tr>
      <w:tr w:rsidR="00396684" w14:paraId="078E0F2C" w14:textId="77777777">
        <w:trPr>
          <w:jc w:val="center"/>
        </w:trPr>
        <w:tc>
          <w:tcPr>
            <w:tcW w:w="2161" w:type="dxa"/>
          </w:tcPr>
          <w:p w14:paraId="1CE367D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资源库</w:t>
            </w:r>
          </w:p>
        </w:tc>
        <w:tc>
          <w:tcPr>
            <w:tcW w:w="2161" w:type="dxa"/>
          </w:tcPr>
          <w:p w14:paraId="5B13BF0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`/resources/{id}`</w:t>
            </w:r>
          </w:p>
        </w:tc>
        <w:tc>
          <w:tcPr>
            <w:tcW w:w="2161" w:type="dxa"/>
          </w:tcPr>
          <w:p w14:paraId="1F946F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1C87247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资源详情</w:t>
            </w:r>
          </w:p>
        </w:tc>
      </w:tr>
      <w:tr w:rsidR="00396684" w14:paraId="54EA424E" w14:textId="77777777">
        <w:trPr>
          <w:jc w:val="center"/>
        </w:trPr>
        <w:tc>
          <w:tcPr>
            <w:tcW w:w="2161" w:type="dxa"/>
          </w:tcPr>
          <w:p w14:paraId="6FE8B1B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资源库</w:t>
            </w:r>
          </w:p>
        </w:tc>
        <w:tc>
          <w:tcPr>
            <w:tcW w:w="2161" w:type="dxa"/>
          </w:tcPr>
          <w:p w14:paraId="4CF6DC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`/resources/{id}/quiz`</w:t>
            </w:r>
          </w:p>
        </w:tc>
        <w:tc>
          <w:tcPr>
            <w:tcW w:w="2161" w:type="dxa"/>
          </w:tcPr>
          <w:p w14:paraId="3576E41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2D19E17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资源关联题目</w:t>
            </w:r>
          </w:p>
        </w:tc>
      </w:tr>
      <w:tr w:rsidR="00396684" w14:paraId="017B5B38" w14:textId="77777777">
        <w:trPr>
          <w:jc w:val="center"/>
        </w:trPr>
        <w:tc>
          <w:tcPr>
            <w:tcW w:w="2161" w:type="dxa"/>
          </w:tcPr>
          <w:p w14:paraId="39FE822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路径</w:t>
            </w:r>
          </w:p>
        </w:tc>
        <w:tc>
          <w:tcPr>
            <w:tcW w:w="2161" w:type="dxa"/>
          </w:tcPr>
          <w:p w14:paraId="73D3E78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`/pathways`</w:t>
            </w:r>
          </w:p>
        </w:tc>
        <w:tc>
          <w:tcPr>
            <w:tcW w:w="2161" w:type="dxa"/>
          </w:tcPr>
          <w:p w14:paraId="2365622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GET/POST</w:t>
            </w:r>
          </w:p>
        </w:tc>
        <w:tc>
          <w:tcPr>
            <w:tcW w:w="2161" w:type="dxa"/>
          </w:tcPr>
          <w:p w14:paraId="0373832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列表/创建</w:t>
            </w:r>
          </w:p>
        </w:tc>
      </w:tr>
      <w:tr w:rsidR="00396684" w14:paraId="76E53948" w14:textId="77777777">
        <w:trPr>
          <w:jc w:val="center"/>
        </w:trPr>
        <w:tc>
          <w:tcPr>
            <w:tcW w:w="2161" w:type="dxa"/>
          </w:tcPr>
          <w:p w14:paraId="746723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路径</w:t>
            </w:r>
          </w:p>
        </w:tc>
        <w:tc>
          <w:tcPr>
            <w:tcW w:w="2161" w:type="dxa"/>
          </w:tcPr>
          <w:p w14:paraId="33DBDCE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`/pathways/{id}`</w:t>
            </w:r>
          </w:p>
        </w:tc>
        <w:tc>
          <w:tcPr>
            <w:tcW w:w="2161" w:type="dxa"/>
          </w:tcPr>
          <w:p w14:paraId="14B5657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GET/PUT/DELETE</w:t>
            </w:r>
          </w:p>
        </w:tc>
        <w:tc>
          <w:tcPr>
            <w:tcW w:w="2161" w:type="dxa"/>
          </w:tcPr>
          <w:p w14:paraId="0E01D21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详情/更新/删除</w:t>
            </w:r>
          </w:p>
        </w:tc>
      </w:tr>
      <w:tr w:rsidR="00396684" w14:paraId="297545B7" w14:textId="77777777">
        <w:trPr>
          <w:jc w:val="center"/>
        </w:trPr>
        <w:tc>
          <w:tcPr>
            <w:tcW w:w="2161" w:type="dxa"/>
          </w:tcPr>
          <w:p w14:paraId="52D36E3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路径</w:t>
            </w:r>
          </w:p>
        </w:tc>
        <w:tc>
          <w:tcPr>
            <w:tcW w:w="2161" w:type="dxa"/>
          </w:tcPr>
          <w:p w14:paraId="14377BD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`/pathways/{id}/items`</w:t>
            </w:r>
          </w:p>
        </w:tc>
        <w:tc>
          <w:tcPr>
            <w:tcW w:w="2161" w:type="dxa"/>
          </w:tcPr>
          <w:p w14:paraId="2F977EE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61EBADB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添加路径项</w:t>
            </w:r>
          </w:p>
        </w:tc>
      </w:tr>
      <w:tr w:rsidR="00396684" w14:paraId="4A120753" w14:textId="77777777">
        <w:trPr>
          <w:jc w:val="center"/>
        </w:trPr>
        <w:tc>
          <w:tcPr>
            <w:tcW w:w="2161" w:type="dxa"/>
          </w:tcPr>
          <w:p w14:paraId="1300425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答题</w:t>
            </w:r>
          </w:p>
        </w:tc>
        <w:tc>
          <w:tcPr>
            <w:tcW w:w="2161" w:type="dxa"/>
          </w:tcPr>
          <w:p w14:paraId="0BFDDAA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`/quiz/submit`</w:t>
            </w:r>
          </w:p>
        </w:tc>
        <w:tc>
          <w:tcPr>
            <w:tcW w:w="2161" w:type="dxa"/>
          </w:tcPr>
          <w:p w14:paraId="24BAD4D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2E8547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提交答案</w:t>
            </w:r>
          </w:p>
        </w:tc>
      </w:tr>
      <w:tr w:rsidR="00396684" w14:paraId="70C00299" w14:textId="77777777">
        <w:trPr>
          <w:jc w:val="center"/>
        </w:trPr>
        <w:tc>
          <w:tcPr>
            <w:tcW w:w="2161" w:type="dxa"/>
          </w:tcPr>
          <w:p w14:paraId="30AFD6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答题</w:t>
            </w:r>
          </w:p>
        </w:tc>
        <w:tc>
          <w:tcPr>
            <w:tcW w:w="2161" w:type="dxa"/>
          </w:tcPr>
          <w:p w14:paraId="64B6040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`/quiz/attempts`</w:t>
            </w:r>
          </w:p>
        </w:tc>
        <w:tc>
          <w:tcPr>
            <w:tcW w:w="2161" w:type="dxa"/>
          </w:tcPr>
          <w:p w14:paraId="35C482A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4ED5879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答题记录</w:t>
            </w:r>
          </w:p>
        </w:tc>
      </w:tr>
      <w:tr w:rsidR="00396684" w14:paraId="6B077008" w14:textId="77777777">
        <w:trPr>
          <w:jc w:val="center"/>
        </w:trPr>
        <w:tc>
          <w:tcPr>
            <w:tcW w:w="2161" w:type="dxa"/>
          </w:tcPr>
          <w:p w14:paraId="113097C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学习记录</w:t>
            </w:r>
          </w:p>
        </w:tc>
        <w:tc>
          <w:tcPr>
            <w:tcW w:w="2161" w:type="dxa"/>
          </w:tcPr>
          <w:p w14:paraId="103A777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`/learning-records`</w:t>
            </w:r>
          </w:p>
        </w:tc>
        <w:tc>
          <w:tcPr>
            <w:tcW w:w="2161" w:type="dxa"/>
          </w:tcPr>
          <w:p w14:paraId="2E0509F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GET/POST</w:t>
            </w:r>
          </w:p>
        </w:tc>
        <w:tc>
          <w:tcPr>
            <w:tcW w:w="2161" w:type="dxa"/>
          </w:tcPr>
          <w:p w14:paraId="125BE90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记录列表/新增</w:t>
            </w:r>
          </w:p>
        </w:tc>
      </w:tr>
      <w:tr w:rsidR="00396684" w14:paraId="65CEE215" w14:textId="77777777">
        <w:trPr>
          <w:jc w:val="center"/>
        </w:trPr>
        <w:tc>
          <w:tcPr>
            <w:tcW w:w="2161" w:type="dxa"/>
          </w:tcPr>
          <w:p w14:paraId="1761CF7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学习计划</w:t>
            </w:r>
          </w:p>
        </w:tc>
        <w:tc>
          <w:tcPr>
            <w:tcW w:w="2161" w:type="dxa"/>
          </w:tcPr>
          <w:p w14:paraId="1E615C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`/study-plans/generate`</w:t>
            </w:r>
          </w:p>
        </w:tc>
        <w:tc>
          <w:tcPr>
            <w:tcW w:w="2161" w:type="dxa"/>
          </w:tcPr>
          <w:p w14:paraId="18320A6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52C4DF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生成计划</w:t>
            </w:r>
          </w:p>
        </w:tc>
      </w:tr>
      <w:tr w:rsidR="00396684" w14:paraId="70607A96" w14:textId="77777777">
        <w:trPr>
          <w:jc w:val="center"/>
        </w:trPr>
        <w:tc>
          <w:tcPr>
            <w:tcW w:w="2161" w:type="dxa"/>
          </w:tcPr>
          <w:p w14:paraId="4CC423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学习计划</w:t>
            </w:r>
          </w:p>
        </w:tc>
        <w:tc>
          <w:tcPr>
            <w:tcW w:w="2161" w:type="dxa"/>
          </w:tcPr>
          <w:p w14:paraId="1B9E906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`/study-plans`</w:t>
            </w:r>
          </w:p>
        </w:tc>
        <w:tc>
          <w:tcPr>
            <w:tcW w:w="2161" w:type="dxa"/>
          </w:tcPr>
          <w:p w14:paraId="2D17390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6EF2B6E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计划列表</w:t>
            </w:r>
          </w:p>
        </w:tc>
      </w:tr>
      <w:tr w:rsidR="00396684" w14:paraId="618F6573" w14:textId="77777777">
        <w:trPr>
          <w:jc w:val="center"/>
        </w:trPr>
        <w:tc>
          <w:tcPr>
            <w:tcW w:w="2161" w:type="dxa"/>
          </w:tcPr>
          <w:p w14:paraId="404BBA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文档导入</w:t>
            </w:r>
          </w:p>
        </w:tc>
        <w:tc>
          <w:tcPr>
            <w:tcW w:w="2161" w:type="dxa"/>
          </w:tcPr>
          <w:p w14:paraId="34357A3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`/documents/import`</w:t>
            </w:r>
          </w:p>
        </w:tc>
        <w:tc>
          <w:tcPr>
            <w:tcW w:w="2161" w:type="dxa"/>
          </w:tcPr>
          <w:p w14:paraId="029ECD6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161" w:type="dxa"/>
          </w:tcPr>
          <w:p w14:paraId="213AA31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导入文档到知识库</w:t>
            </w:r>
          </w:p>
        </w:tc>
      </w:tr>
      <w:tr w:rsidR="00396684" w14:paraId="1DD9A6CC" w14:textId="77777777">
        <w:trPr>
          <w:jc w:val="center"/>
        </w:trPr>
        <w:tc>
          <w:tcPr>
            <w:tcW w:w="2161" w:type="dxa"/>
          </w:tcPr>
          <w:p w14:paraId="5533D12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文档导入</w:t>
            </w:r>
          </w:p>
        </w:tc>
        <w:tc>
          <w:tcPr>
            <w:tcW w:w="2161" w:type="dxa"/>
          </w:tcPr>
          <w:p w14:paraId="3FECBAD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`/documents/import/{task_id}`</w:t>
            </w:r>
          </w:p>
        </w:tc>
        <w:tc>
          <w:tcPr>
            <w:tcW w:w="2161" w:type="dxa"/>
          </w:tcPr>
          <w:p w14:paraId="77C8778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161" w:type="dxa"/>
          </w:tcPr>
          <w:p w14:paraId="609DB94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导入进度</w:t>
            </w:r>
          </w:p>
        </w:tc>
      </w:tr>
    </w:tbl>
    <w:p w14:paraId="41E096F5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 </w:t>
      </w:r>
      <w:r>
        <w:rPr>
          <w:lang w:eastAsia="zh-CN"/>
        </w:rPr>
        <w:t>数据库表结构详解</w:t>
      </w:r>
    </w:p>
    <w:p w14:paraId="600C0D58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系统共 19 张数据表，基于 SQLAlchemy 2.x ORM 定义，以下为各表字段详细设计。</w:t>
      </w:r>
    </w:p>
    <w:p w14:paraId="4968C8BA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B.1 </w:t>
      </w:r>
      <w:r>
        <w:rPr>
          <w:lang w:eastAsia="zh-CN"/>
        </w:rPr>
        <w:t>用户与认证</w:t>
      </w:r>
    </w:p>
    <w:p w14:paraId="53E966A7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`user`</w:t>
      </w:r>
      <w:r>
        <w:rPr>
          <w:lang w:eastAsia="zh-CN"/>
        </w:rPr>
        <w:t xml:space="preserve"> — 用户基本信息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59"/>
        <w:gridCol w:w="2159"/>
        <w:gridCol w:w="2158"/>
      </w:tblGrid>
      <w:tr w:rsidR="00396684" w14:paraId="1A488AAA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C1401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669481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6A3F18D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11A8F84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48C2141D" w14:textId="77777777">
        <w:trPr>
          <w:jc w:val="center"/>
        </w:trPr>
        <w:tc>
          <w:tcPr>
            <w:tcW w:w="2161" w:type="dxa"/>
          </w:tcPr>
          <w:p w14:paraId="6BFC664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4CEDDA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5BE9757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264BE5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分布式唯一 ID</w:t>
            </w:r>
          </w:p>
        </w:tc>
      </w:tr>
      <w:tr w:rsidR="00396684" w14:paraId="2282013F" w14:textId="77777777">
        <w:trPr>
          <w:jc w:val="center"/>
        </w:trPr>
        <w:tc>
          <w:tcPr>
            <w:tcW w:w="2161" w:type="dxa"/>
          </w:tcPr>
          <w:p w14:paraId="588A7F2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username</w:t>
            </w:r>
          </w:p>
        </w:tc>
        <w:tc>
          <w:tcPr>
            <w:tcW w:w="2161" w:type="dxa"/>
          </w:tcPr>
          <w:p w14:paraId="543C636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2BBEC37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UNIQUE, NOT NULL</w:t>
            </w:r>
          </w:p>
        </w:tc>
        <w:tc>
          <w:tcPr>
            <w:tcW w:w="2161" w:type="dxa"/>
          </w:tcPr>
          <w:p w14:paraId="505D333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用户名</w:t>
            </w:r>
          </w:p>
        </w:tc>
      </w:tr>
      <w:tr w:rsidR="00396684" w14:paraId="1E2468F5" w14:textId="77777777">
        <w:trPr>
          <w:jc w:val="center"/>
        </w:trPr>
        <w:tc>
          <w:tcPr>
            <w:tcW w:w="2161" w:type="dxa"/>
          </w:tcPr>
          <w:p w14:paraId="70769FE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hashed_password</w:t>
            </w:r>
          </w:p>
        </w:tc>
        <w:tc>
          <w:tcPr>
            <w:tcW w:w="2161" w:type="dxa"/>
          </w:tcPr>
          <w:p w14:paraId="11E269B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String(128)</w:t>
            </w:r>
          </w:p>
        </w:tc>
        <w:tc>
          <w:tcPr>
            <w:tcW w:w="2161" w:type="dxa"/>
          </w:tcPr>
          <w:p w14:paraId="35FD8B6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5ADAFCE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bcrypt 哈希（12 轮）</w:t>
            </w:r>
          </w:p>
        </w:tc>
      </w:tr>
      <w:tr w:rsidR="00396684" w14:paraId="69403CBC" w14:textId="77777777">
        <w:trPr>
          <w:jc w:val="center"/>
        </w:trPr>
        <w:tc>
          <w:tcPr>
            <w:tcW w:w="2161" w:type="dxa"/>
          </w:tcPr>
          <w:p w14:paraId="75DB46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2161" w:type="dxa"/>
          </w:tcPr>
          <w:p w14:paraId="7826281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String(256)</w:t>
            </w:r>
          </w:p>
        </w:tc>
        <w:tc>
          <w:tcPr>
            <w:tcW w:w="2161" w:type="dxa"/>
          </w:tcPr>
          <w:p w14:paraId="6ADC9B8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UNIQUE, NULLABLE</w:t>
            </w:r>
          </w:p>
        </w:tc>
        <w:tc>
          <w:tcPr>
            <w:tcW w:w="2161" w:type="dxa"/>
          </w:tcPr>
          <w:p w14:paraId="2C4835A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邮箱地址</w:t>
            </w:r>
          </w:p>
        </w:tc>
      </w:tr>
      <w:tr w:rsidR="00396684" w14:paraId="77B95CB3" w14:textId="77777777">
        <w:trPr>
          <w:jc w:val="center"/>
        </w:trPr>
        <w:tc>
          <w:tcPr>
            <w:tcW w:w="2161" w:type="dxa"/>
          </w:tcPr>
          <w:p w14:paraId="6066E10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email_verified</w:t>
            </w:r>
          </w:p>
        </w:tc>
        <w:tc>
          <w:tcPr>
            <w:tcW w:w="2161" w:type="dxa"/>
          </w:tcPr>
          <w:p w14:paraId="65D460A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61" w:type="dxa"/>
          </w:tcPr>
          <w:p w14:paraId="1F8CB19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FALSE</w:t>
            </w:r>
          </w:p>
        </w:tc>
        <w:tc>
          <w:tcPr>
            <w:tcW w:w="2161" w:type="dxa"/>
          </w:tcPr>
          <w:p w14:paraId="738606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邮箱是否已验证</w:t>
            </w:r>
          </w:p>
        </w:tc>
      </w:tr>
      <w:tr w:rsidR="00396684" w14:paraId="2A42A951" w14:textId="77777777">
        <w:trPr>
          <w:jc w:val="center"/>
        </w:trPr>
        <w:tc>
          <w:tcPr>
            <w:tcW w:w="2161" w:type="dxa"/>
          </w:tcPr>
          <w:p w14:paraId="1D2635F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email_verified_at</w:t>
            </w:r>
          </w:p>
        </w:tc>
        <w:tc>
          <w:tcPr>
            <w:tcW w:w="2161" w:type="dxa"/>
          </w:tcPr>
          <w:p w14:paraId="5DF01C3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5F7756A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0043208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验证时间戳</w:t>
            </w:r>
          </w:p>
        </w:tc>
      </w:tr>
      <w:tr w:rsidR="00396684" w14:paraId="19413E44" w14:textId="77777777">
        <w:trPr>
          <w:jc w:val="center"/>
        </w:trPr>
        <w:tc>
          <w:tcPr>
            <w:tcW w:w="2161" w:type="dxa"/>
          </w:tcPr>
          <w:p w14:paraId="5A66419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2161" w:type="dxa"/>
          </w:tcPr>
          <w:p w14:paraId="1FEF632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3DBB771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161" w:type="dxa"/>
          </w:tcPr>
          <w:p w14:paraId="5BD5198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注册时间</w:t>
            </w:r>
          </w:p>
        </w:tc>
      </w:tr>
    </w:tbl>
    <w:p w14:paraId="76FE7198" w14:textId="77777777" w:rsidR="00396684" w:rsidRDefault="00000000">
      <w:pPr>
        <w:rPr>
          <w:rFonts w:hint="eastAsia"/>
        </w:rPr>
      </w:pPr>
      <w:r>
        <w:rPr>
          <w:b/>
        </w:rPr>
        <w:t>表 `email_verification`</w:t>
      </w:r>
      <w:r>
        <w:t xml:space="preserve"> — 邮箱验证/密码重置 Token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59"/>
        <w:gridCol w:w="2160"/>
      </w:tblGrid>
      <w:tr w:rsidR="00396684" w14:paraId="38FA3988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A58CB9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5B86D43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E89227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DFB33A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584ED31C" w14:textId="77777777">
        <w:trPr>
          <w:jc w:val="center"/>
        </w:trPr>
        <w:tc>
          <w:tcPr>
            <w:tcW w:w="2161" w:type="dxa"/>
          </w:tcPr>
          <w:p w14:paraId="727DED6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6409377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50A1F97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70ED3D1F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193A689D" w14:textId="77777777">
        <w:trPr>
          <w:jc w:val="center"/>
        </w:trPr>
        <w:tc>
          <w:tcPr>
            <w:tcW w:w="2161" w:type="dxa"/>
          </w:tcPr>
          <w:p w14:paraId="6305B4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6CFC086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1BDB126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</w:t>
            </w:r>
          </w:p>
        </w:tc>
        <w:tc>
          <w:tcPr>
            <w:tcW w:w="2161" w:type="dxa"/>
          </w:tcPr>
          <w:p w14:paraId="3E5D380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关联用户</w:t>
            </w:r>
          </w:p>
        </w:tc>
      </w:tr>
      <w:tr w:rsidR="00396684" w14:paraId="27F909A8" w14:textId="77777777">
        <w:trPr>
          <w:jc w:val="center"/>
        </w:trPr>
        <w:tc>
          <w:tcPr>
            <w:tcW w:w="2161" w:type="dxa"/>
          </w:tcPr>
          <w:p w14:paraId="70CC183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token_hash</w:t>
            </w:r>
          </w:p>
        </w:tc>
        <w:tc>
          <w:tcPr>
            <w:tcW w:w="2161" w:type="dxa"/>
          </w:tcPr>
          <w:p w14:paraId="60CAC7C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String(128)</w:t>
            </w:r>
          </w:p>
        </w:tc>
        <w:tc>
          <w:tcPr>
            <w:tcW w:w="2161" w:type="dxa"/>
          </w:tcPr>
          <w:p w14:paraId="5E5E31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INDEX</w:t>
            </w:r>
          </w:p>
        </w:tc>
        <w:tc>
          <w:tcPr>
            <w:tcW w:w="2161" w:type="dxa"/>
          </w:tcPr>
          <w:p w14:paraId="5E8B7AF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SHA256 哈希后存储</w:t>
            </w:r>
          </w:p>
        </w:tc>
      </w:tr>
      <w:tr w:rsidR="00396684" w14:paraId="2B17F883" w14:textId="77777777">
        <w:trPr>
          <w:jc w:val="center"/>
        </w:trPr>
        <w:tc>
          <w:tcPr>
            <w:tcW w:w="2161" w:type="dxa"/>
          </w:tcPr>
          <w:p w14:paraId="17F4472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purpose</w:t>
            </w:r>
          </w:p>
        </w:tc>
        <w:tc>
          <w:tcPr>
            <w:tcW w:w="2161" w:type="dxa"/>
          </w:tcPr>
          <w:p w14:paraId="115A63D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String(32)</w:t>
            </w:r>
          </w:p>
        </w:tc>
        <w:tc>
          <w:tcPr>
            <w:tcW w:w="2161" w:type="dxa"/>
          </w:tcPr>
          <w:p w14:paraId="53B4B2D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563E322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"email_verify" / "password_reset"</w:t>
            </w:r>
          </w:p>
        </w:tc>
      </w:tr>
      <w:tr w:rsidR="00396684" w14:paraId="6B31769C" w14:textId="77777777">
        <w:trPr>
          <w:jc w:val="center"/>
        </w:trPr>
        <w:tc>
          <w:tcPr>
            <w:tcW w:w="2161" w:type="dxa"/>
          </w:tcPr>
          <w:p w14:paraId="51A57F5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expires_at</w:t>
            </w:r>
          </w:p>
        </w:tc>
        <w:tc>
          <w:tcPr>
            <w:tcW w:w="2161" w:type="dxa"/>
          </w:tcPr>
          <w:p w14:paraId="551357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6208A98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015D166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过期时间（30min/15min）</w:t>
            </w:r>
          </w:p>
        </w:tc>
      </w:tr>
      <w:tr w:rsidR="00396684" w14:paraId="3388D134" w14:textId="77777777">
        <w:trPr>
          <w:jc w:val="center"/>
        </w:trPr>
        <w:tc>
          <w:tcPr>
            <w:tcW w:w="2161" w:type="dxa"/>
          </w:tcPr>
          <w:p w14:paraId="63A02EE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used</w:t>
            </w:r>
          </w:p>
        </w:tc>
        <w:tc>
          <w:tcPr>
            <w:tcW w:w="2161" w:type="dxa"/>
          </w:tcPr>
          <w:p w14:paraId="1334B02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61" w:type="dxa"/>
          </w:tcPr>
          <w:p w14:paraId="6755DC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FALSE</w:t>
            </w:r>
          </w:p>
        </w:tc>
        <w:tc>
          <w:tcPr>
            <w:tcW w:w="2161" w:type="dxa"/>
          </w:tcPr>
          <w:p w14:paraId="63EA6DF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是否已使用</w:t>
            </w:r>
          </w:p>
        </w:tc>
      </w:tr>
      <w:tr w:rsidR="00396684" w14:paraId="065323A8" w14:textId="77777777">
        <w:trPr>
          <w:jc w:val="center"/>
        </w:trPr>
        <w:tc>
          <w:tcPr>
            <w:tcW w:w="2161" w:type="dxa"/>
          </w:tcPr>
          <w:p w14:paraId="22CE8E2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2161" w:type="dxa"/>
          </w:tcPr>
          <w:p w14:paraId="692F8A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5FED2CF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161" w:type="dxa"/>
          </w:tcPr>
          <w:p w14:paraId="28E2228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</w:tr>
    </w:tbl>
    <w:p w14:paraId="3E8BA79E" w14:textId="77777777" w:rsidR="00396684" w:rsidRDefault="00000000">
      <w:pPr>
        <w:pStyle w:val="31"/>
      </w:pPr>
      <w:r>
        <w:t xml:space="preserve">B.2 </w:t>
      </w:r>
      <w:r>
        <w:t>学习画像</w:t>
      </w:r>
    </w:p>
    <w:p w14:paraId="0EAA2C19" w14:textId="77777777" w:rsidR="00396684" w:rsidRDefault="00000000">
      <w:pPr>
        <w:rPr>
          <w:rFonts w:hint="eastAsia"/>
        </w:rPr>
      </w:pPr>
      <w:r>
        <w:rPr>
          <w:b/>
        </w:rPr>
        <w:t>表 `student_profile`</w:t>
      </w:r>
      <w:r>
        <w:t xml:space="preserve"> — 8 维学习画像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142"/>
        <w:gridCol w:w="2144"/>
        <w:gridCol w:w="2196"/>
      </w:tblGrid>
      <w:tr w:rsidR="00396684" w14:paraId="5F85D526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16A6A7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5A821CB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C952E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1218E13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4EEA2A39" w14:textId="77777777">
        <w:trPr>
          <w:jc w:val="center"/>
        </w:trPr>
        <w:tc>
          <w:tcPr>
            <w:tcW w:w="2161" w:type="dxa"/>
          </w:tcPr>
          <w:p w14:paraId="2C4EF38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id</w:t>
            </w:r>
          </w:p>
        </w:tc>
        <w:tc>
          <w:tcPr>
            <w:tcW w:w="2161" w:type="dxa"/>
          </w:tcPr>
          <w:p w14:paraId="6BE1BBB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4DEB395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5404958D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6F131522" w14:textId="77777777">
        <w:trPr>
          <w:jc w:val="center"/>
        </w:trPr>
        <w:tc>
          <w:tcPr>
            <w:tcW w:w="2161" w:type="dxa"/>
          </w:tcPr>
          <w:p w14:paraId="0862AB0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4C4892C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17337E3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FK(user.id), UNIQUE</w:t>
            </w:r>
          </w:p>
        </w:tc>
        <w:tc>
          <w:tcPr>
            <w:tcW w:w="2161" w:type="dxa"/>
          </w:tcPr>
          <w:p w14:paraId="2D7EA88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一对一关联</w:t>
            </w:r>
          </w:p>
        </w:tc>
      </w:tr>
      <w:tr w:rsidR="00396684" w14:paraId="044D53F8" w14:textId="77777777">
        <w:trPr>
          <w:jc w:val="center"/>
        </w:trPr>
        <w:tc>
          <w:tcPr>
            <w:tcW w:w="2161" w:type="dxa"/>
          </w:tcPr>
          <w:p w14:paraId="4A1EA30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major</w:t>
            </w:r>
          </w:p>
        </w:tc>
        <w:tc>
          <w:tcPr>
            <w:tcW w:w="2161" w:type="dxa"/>
          </w:tcPr>
          <w:p w14:paraId="1460155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String(128)</w:t>
            </w:r>
          </w:p>
        </w:tc>
        <w:tc>
          <w:tcPr>
            <w:tcW w:w="2161" w:type="dxa"/>
          </w:tcPr>
          <w:p w14:paraId="451F52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5D9A52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专业</w:t>
            </w:r>
          </w:p>
        </w:tc>
      </w:tr>
      <w:tr w:rsidR="00396684" w14:paraId="662F9F82" w14:textId="77777777">
        <w:trPr>
          <w:jc w:val="center"/>
        </w:trPr>
        <w:tc>
          <w:tcPr>
            <w:tcW w:w="2161" w:type="dxa"/>
          </w:tcPr>
          <w:p w14:paraId="259B095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learning_goal</w:t>
            </w:r>
          </w:p>
        </w:tc>
        <w:tc>
          <w:tcPr>
            <w:tcW w:w="2161" w:type="dxa"/>
          </w:tcPr>
          <w:p w14:paraId="47C31E6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237366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1D306F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学习目标</w:t>
            </w:r>
          </w:p>
        </w:tc>
      </w:tr>
      <w:tr w:rsidR="00396684" w14:paraId="2E3F5E64" w14:textId="77777777">
        <w:trPr>
          <w:jc w:val="center"/>
        </w:trPr>
        <w:tc>
          <w:tcPr>
            <w:tcW w:w="2161" w:type="dxa"/>
          </w:tcPr>
          <w:p w14:paraId="4C07222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cognitive_style</w:t>
            </w:r>
          </w:p>
        </w:tc>
        <w:tc>
          <w:tcPr>
            <w:tcW w:w="2161" w:type="dxa"/>
          </w:tcPr>
          <w:p w14:paraId="48B7246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String(32)</w:t>
            </w:r>
          </w:p>
        </w:tc>
        <w:tc>
          <w:tcPr>
            <w:tcW w:w="2161" w:type="dxa"/>
          </w:tcPr>
          <w:p w14:paraId="34FBD67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3C5F474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visual/code/text/mixed</w:t>
            </w:r>
          </w:p>
        </w:tc>
      </w:tr>
      <w:tr w:rsidR="00396684" w14:paraId="4B430128" w14:textId="77777777">
        <w:trPr>
          <w:jc w:val="center"/>
        </w:trPr>
        <w:tc>
          <w:tcPr>
            <w:tcW w:w="2161" w:type="dxa"/>
          </w:tcPr>
          <w:p w14:paraId="5015011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daily_time_minutes</w:t>
            </w:r>
          </w:p>
        </w:tc>
        <w:tc>
          <w:tcPr>
            <w:tcW w:w="2161" w:type="dxa"/>
          </w:tcPr>
          <w:p w14:paraId="50D886C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1DB6966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00B56DD4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每日学习时间（分钟）</w:t>
            </w:r>
          </w:p>
        </w:tc>
      </w:tr>
      <w:tr w:rsidR="00396684" w14:paraId="7E76A412" w14:textId="77777777">
        <w:trPr>
          <w:jc w:val="center"/>
        </w:trPr>
        <w:tc>
          <w:tcPr>
            <w:tcW w:w="2161" w:type="dxa"/>
          </w:tcPr>
          <w:p w14:paraId="64903C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knowledge_mastered</w:t>
            </w:r>
          </w:p>
        </w:tc>
        <w:tc>
          <w:tcPr>
            <w:tcW w:w="2161" w:type="dxa"/>
          </w:tcPr>
          <w:p w14:paraId="0C732E1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39BC831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0FFD2B6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已掌握知识点列表</w:t>
            </w:r>
          </w:p>
        </w:tc>
      </w:tr>
      <w:tr w:rsidR="00396684" w14:paraId="07615CFE" w14:textId="77777777">
        <w:trPr>
          <w:jc w:val="center"/>
        </w:trPr>
        <w:tc>
          <w:tcPr>
            <w:tcW w:w="2161" w:type="dxa"/>
          </w:tcPr>
          <w:p w14:paraId="2881335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knowledge_weak</w:t>
            </w:r>
          </w:p>
        </w:tc>
        <w:tc>
          <w:tcPr>
            <w:tcW w:w="2161" w:type="dxa"/>
          </w:tcPr>
          <w:p w14:paraId="7F9B3A3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01143C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005CE8F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薄弱知识点列表</w:t>
            </w:r>
          </w:p>
        </w:tc>
      </w:tr>
      <w:tr w:rsidR="00396684" w14:paraId="10995554" w14:textId="77777777">
        <w:trPr>
          <w:jc w:val="center"/>
        </w:trPr>
        <w:tc>
          <w:tcPr>
            <w:tcW w:w="2161" w:type="dxa"/>
          </w:tcPr>
          <w:p w14:paraId="3D39296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error_prone</w:t>
            </w:r>
          </w:p>
        </w:tc>
        <w:tc>
          <w:tcPr>
            <w:tcW w:w="2161" w:type="dxa"/>
          </w:tcPr>
          <w:p w14:paraId="54F6B13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16FA09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114EA19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易错点列表</w:t>
            </w:r>
          </w:p>
        </w:tc>
      </w:tr>
      <w:tr w:rsidR="00396684" w14:paraId="0128A28A" w14:textId="77777777">
        <w:trPr>
          <w:jc w:val="center"/>
        </w:trPr>
        <w:tc>
          <w:tcPr>
            <w:tcW w:w="2161" w:type="dxa"/>
          </w:tcPr>
          <w:p w14:paraId="656B319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current_progress</w:t>
            </w:r>
          </w:p>
        </w:tc>
        <w:tc>
          <w:tcPr>
            <w:tcW w:w="2161" w:type="dxa"/>
          </w:tcPr>
          <w:p w14:paraId="5C5A189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076D3AB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0471146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当前学习进度</w:t>
            </w:r>
          </w:p>
        </w:tc>
      </w:tr>
      <w:tr w:rsidR="00396684" w14:paraId="6D29EACA" w14:textId="77777777">
        <w:trPr>
          <w:jc w:val="center"/>
        </w:trPr>
        <w:tc>
          <w:tcPr>
            <w:tcW w:w="2161" w:type="dxa"/>
          </w:tcPr>
          <w:p w14:paraId="0EF049E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goal_questions</w:t>
            </w:r>
          </w:p>
        </w:tc>
        <w:tc>
          <w:tcPr>
            <w:tcW w:w="2161" w:type="dxa"/>
          </w:tcPr>
          <w:p w14:paraId="3350A8A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386292F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[]</w:t>
            </w:r>
          </w:p>
        </w:tc>
        <w:tc>
          <w:tcPr>
            <w:tcW w:w="2161" w:type="dxa"/>
          </w:tcPr>
          <w:p w14:paraId="38AD58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目标相关历史提问</w:t>
            </w:r>
          </w:p>
        </w:tc>
      </w:tr>
      <w:tr w:rsidR="00396684" w14:paraId="362DA9E5" w14:textId="77777777">
        <w:trPr>
          <w:jc w:val="center"/>
        </w:trPr>
        <w:tc>
          <w:tcPr>
            <w:tcW w:w="2161" w:type="dxa"/>
          </w:tcPr>
          <w:p w14:paraId="7C21269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2161" w:type="dxa"/>
          </w:tcPr>
          <w:p w14:paraId="1ED3502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2BB65FB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1</w:t>
            </w:r>
          </w:p>
        </w:tc>
        <w:tc>
          <w:tcPr>
            <w:tcW w:w="2161" w:type="dxa"/>
          </w:tcPr>
          <w:p w14:paraId="0E82421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画像版本号</w:t>
            </w:r>
          </w:p>
        </w:tc>
      </w:tr>
      <w:tr w:rsidR="00396684" w14:paraId="78767A75" w14:textId="77777777">
        <w:trPr>
          <w:jc w:val="center"/>
        </w:trPr>
        <w:tc>
          <w:tcPr>
            <w:tcW w:w="2161" w:type="dxa"/>
          </w:tcPr>
          <w:p w14:paraId="10DB8B9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updated_at</w:t>
            </w:r>
          </w:p>
        </w:tc>
        <w:tc>
          <w:tcPr>
            <w:tcW w:w="2161" w:type="dxa"/>
          </w:tcPr>
          <w:p w14:paraId="5187BC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5F4C239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ON UPDATE NOW</w:t>
            </w:r>
          </w:p>
        </w:tc>
        <w:tc>
          <w:tcPr>
            <w:tcW w:w="2161" w:type="dxa"/>
          </w:tcPr>
          <w:p w14:paraId="06FECFC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最后更新时间</w:t>
            </w:r>
          </w:p>
        </w:tc>
      </w:tr>
    </w:tbl>
    <w:p w14:paraId="7444C0EE" w14:textId="77777777" w:rsidR="00396684" w:rsidRDefault="00000000">
      <w:pPr>
        <w:rPr>
          <w:rFonts w:hint="eastAsia"/>
        </w:rPr>
      </w:pPr>
      <w:r>
        <w:rPr>
          <w:b/>
        </w:rPr>
        <w:t>表 `profile_history`</w:t>
      </w:r>
      <w:r>
        <w:t xml:space="preserve"> — 画像版本快照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2125"/>
        <w:gridCol w:w="2286"/>
        <w:gridCol w:w="2100"/>
      </w:tblGrid>
      <w:tr w:rsidR="00396684" w14:paraId="6E465A1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0CAA4FF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CCB7B8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254F6D2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731B02C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3CE3657C" w14:textId="77777777">
        <w:trPr>
          <w:jc w:val="center"/>
        </w:trPr>
        <w:tc>
          <w:tcPr>
            <w:tcW w:w="2161" w:type="dxa"/>
          </w:tcPr>
          <w:p w14:paraId="1BFA2C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679CFEF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0CEF0D4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49DCF658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71FBCD52" w14:textId="77777777">
        <w:trPr>
          <w:jc w:val="center"/>
        </w:trPr>
        <w:tc>
          <w:tcPr>
            <w:tcW w:w="2161" w:type="dxa"/>
          </w:tcPr>
          <w:p w14:paraId="7AB925E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profile_id</w:t>
            </w:r>
          </w:p>
        </w:tc>
        <w:tc>
          <w:tcPr>
            <w:tcW w:w="2161" w:type="dxa"/>
          </w:tcPr>
          <w:p w14:paraId="2BEF0EC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0D1744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FK(student_profile.id), INDEX</w:t>
            </w:r>
          </w:p>
        </w:tc>
        <w:tc>
          <w:tcPr>
            <w:tcW w:w="2161" w:type="dxa"/>
          </w:tcPr>
          <w:p w14:paraId="50AC02FF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2441EE66" w14:textId="77777777">
        <w:trPr>
          <w:jc w:val="center"/>
        </w:trPr>
        <w:tc>
          <w:tcPr>
            <w:tcW w:w="2161" w:type="dxa"/>
          </w:tcPr>
          <w:p w14:paraId="6400B71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snapshot</w:t>
            </w:r>
          </w:p>
        </w:tc>
        <w:tc>
          <w:tcPr>
            <w:tcW w:w="2161" w:type="dxa"/>
          </w:tcPr>
          <w:p w14:paraId="0A7C50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5E2967B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757BAA5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画像完整快照</w:t>
            </w:r>
          </w:p>
        </w:tc>
      </w:tr>
      <w:tr w:rsidR="00396684" w14:paraId="5E2A5B1C" w14:textId="77777777">
        <w:trPr>
          <w:jc w:val="center"/>
        </w:trPr>
        <w:tc>
          <w:tcPr>
            <w:tcW w:w="2161" w:type="dxa"/>
          </w:tcPr>
          <w:p w14:paraId="1063740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2161" w:type="dxa"/>
          </w:tcPr>
          <w:p w14:paraId="52671A7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5870277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161" w:type="dxa"/>
          </w:tcPr>
          <w:p w14:paraId="61A6FC4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快照时间</w:t>
            </w:r>
          </w:p>
        </w:tc>
      </w:tr>
    </w:tbl>
    <w:p w14:paraId="19F6170B" w14:textId="77777777" w:rsidR="00396684" w:rsidRDefault="00000000">
      <w:pPr>
        <w:pStyle w:val="31"/>
      </w:pPr>
      <w:r>
        <w:t xml:space="preserve">B.3 </w:t>
      </w:r>
      <w:r>
        <w:t>对话系统</w:t>
      </w:r>
    </w:p>
    <w:p w14:paraId="10DEBA9F" w14:textId="77777777" w:rsidR="00396684" w:rsidRDefault="00000000">
      <w:pPr>
        <w:rPr>
          <w:rFonts w:hint="eastAsia"/>
        </w:rPr>
      </w:pPr>
      <w:r>
        <w:rPr>
          <w:b/>
        </w:rPr>
        <w:t>表 `chat_session`</w:t>
      </w:r>
      <w:r>
        <w:t xml:space="preserve"> — 对话会话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59"/>
        <w:gridCol w:w="2159"/>
        <w:gridCol w:w="2158"/>
      </w:tblGrid>
      <w:tr w:rsidR="00396684" w14:paraId="1C11535B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BAA0D0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55C27F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21B1FA9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43E750B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6294ADF8" w14:textId="77777777">
        <w:trPr>
          <w:jc w:val="center"/>
        </w:trPr>
        <w:tc>
          <w:tcPr>
            <w:tcW w:w="2161" w:type="dxa"/>
          </w:tcPr>
          <w:p w14:paraId="5FB784B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1E6BB60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2532F7F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2F5ECABE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4A96101A" w14:textId="77777777">
        <w:trPr>
          <w:jc w:val="center"/>
        </w:trPr>
        <w:tc>
          <w:tcPr>
            <w:tcW w:w="2161" w:type="dxa"/>
          </w:tcPr>
          <w:p w14:paraId="7CE2DFD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26B2A97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2F1B995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FK(user.id), INDEX</w:t>
            </w:r>
          </w:p>
        </w:tc>
        <w:tc>
          <w:tcPr>
            <w:tcW w:w="2161" w:type="dxa"/>
          </w:tcPr>
          <w:p w14:paraId="50D65C0C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74695ABA" w14:textId="77777777">
        <w:trPr>
          <w:jc w:val="center"/>
        </w:trPr>
        <w:tc>
          <w:tcPr>
            <w:tcW w:w="2161" w:type="dxa"/>
          </w:tcPr>
          <w:p w14:paraId="79F483D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2161" w:type="dxa"/>
          </w:tcPr>
          <w:p w14:paraId="3471E8F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String(256)</w:t>
            </w:r>
          </w:p>
        </w:tc>
        <w:tc>
          <w:tcPr>
            <w:tcW w:w="2161" w:type="dxa"/>
          </w:tcPr>
          <w:p w14:paraId="1103A8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547700D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自动生成标题</w:t>
            </w:r>
          </w:p>
        </w:tc>
      </w:tr>
      <w:tr w:rsidR="00396684" w14:paraId="32C9BBEA" w14:textId="77777777">
        <w:trPr>
          <w:jc w:val="center"/>
        </w:trPr>
        <w:tc>
          <w:tcPr>
            <w:tcW w:w="2161" w:type="dxa"/>
          </w:tcPr>
          <w:p w14:paraId="08CA8B1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last_used_at</w:t>
            </w:r>
          </w:p>
        </w:tc>
        <w:tc>
          <w:tcPr>
            <w:tcW w:w="2161" w:type="dxa"/>
          </w:tcPr>
          <w:p w14:paraId="5D4756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14C51E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ON UPDATE NOW</w:t>
            </w:r>
          </w:p>
        </w:tc>
        <w:tc>
          <w:tcPr>
            <w:tcW w:w="2161" w:type="dxa"/>
          </w:tcPr>
          <w:p w14:paraId="693BB63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最后使用时间</w:t>
            </w:r>
          </w:p>
        </w:tc>
      </w:tr>
      <w:tr w:rsidR="00396684" w14:paraId="290EAED0" w14:textId="77777777">
        <w:trPr>
          <w:jc w:val="center"/>
        </w:trPr>
        <w:tc>
          <w:tcPr>
            <w:tcW w:w="2161" w:type="dxa"/>
          </w:tcPr>
          <w:p w14:paraId="003ABD6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2161" w:type="dxa"/>
          </w:tcPr>
          <w:p w14:paraId="687FDCA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0C409E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161" w:type="dxa"/>
          </w:tcPr>
          <w:p w14:paraId="2619062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创建时间</w:t>
            </w:r>
          </w:p>
        </w:tc>
      </w:tr>
    </w:tbl>
    <w:p w14:paraId="33551976" w14:textId="77777777" w:rsidR="00396684" w:rsidRDefault="00000000">
      <w:pPr>
        <w:rPr>
          <w:rFonts w:hint="eastAsia"/>
        </w:rPr>
      </w:pPr>
      <w:r>
        <w:rPr>
          <w:b/>
        </w:rPr>
        <w:t>表 `chat_message`</w:t>
      </w:r>
      <w:r>
        <w:t xml:space="preserve"> — 对话消息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58"/>
        <w:gridCol w:w="2160"/>
        <w:gridCol w:w="2158"/>
      </w:tblGrid>
      <w:tr w:rsidR="00396684" w14:paraId="64F132BE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2BE8AA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42DADB4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611AF0C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619324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5A46ED4D" w14:textId="77777777">
        <w:trPr>
          <w:jc w:val="center"/>
        </w:trPr>
        <w:tc>
          <w:tcPr>
            <w:tcW w:w="2161" w:type="dxa"/>
          </w:tcPr>
          <w:p w14:paraId="14347F5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3D05D7B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243065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6FBDAA9B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6A03B40E" w14:textId="77777777">
        <w:trPr>
          <w:jc w:val="center"/>
        </w:trPr>
        <w:tc>
          <w:tcPr>
            <w:tcW w:w="2161" w:type="dxa"/>
          </w:tcPr>
          <w:p w14:paraId="6E0A79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session_id</w:t>
            </w:r>
          </w:p>
        </w:tc>
        <w:tc>
          <w:tcPr>
            <w:tcW w:w="2161" w:type="dxa"/>
          </w:tcPr>
          <w:p w14:paraId="22E48EE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354BE92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FK(chat_session.id, CASCADE), INDEX</w:t>
            </w:r>
          </w:p>
        </w:tc>
        <w:tc>
          <w:tcPr>
            <w:tcW w:w="2161" w:type="dxa"/>
          </w:tcPr>
          <w:p w14:paraId="3C3C22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级联删除</w:t>
            </w:r>
          </w:p>
        </w:tc>
      </w:tr>
      <w:tr w:rsidR="00396684" w14:paraId="58A6BAFB" w14:textId="77777777">
        <w:trPr>
          <w:jc w:val="center"/>
        </w:trPr>
        <w:tc>
          <w:tcPr>
            <w:tcW w:w="2161" w:type="dxa"/>
          </w:tcPr>
          <w:p w14:paraId="2B1F621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role</w:t>
            </w:r>
          </w:p>
        </w:tc>
        <w:tc>
          <w:tcPr>
            <w:tcW w:w="2161" w:type="dxa"/>
          </w:tcPr>
          <w:p w14:paraId="6E02E07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String(16)</w:t>
            </w:r>
          </w:p>
        </w:tc>
        <w:tc>
          <w:tcPr>
            <w:tcW w:w="2161" w:type="dxa"/>
          </w:tcPr>
          <w:p w14:paraId="7F6B67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5674C4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"user" / "assistant"</w:t>
            </w:r>
          </w:p>
        </w:tc>
      </w:tr>
      <w:tr w:rsidR="00396684" w14:paraId="28754474" w14:textId="77777777">
        <w:trPr>
          <w:jc w:val="center"/>
        </w:trPr>
        <w:tc>
          <w:tcPr>
            <w:tcW w:w="2161" w:type="dxa"/>
          </w:tcPr>
          <w:p w14:paraId="0F601F2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content</w:t>
            </w:r>
          </w:p>
        </w:tc>
        <w:tc>
          <w:tcPr>
            <w:tcW w:w="2161" w:type="dxa"/>
          </w:tcPr>
          <w:p w14:paraId="7596F6B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3B8316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2EFC848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消息内容</w:t>
            </w:r>
          </w:p>
        </w:tc>
      </w:tr>
      <w:tr w:rsidR="00396684" w14:paraId="0568F852" w14:textId="77777777">
        <w:trPr>
          <w:jc w:val="center"/>
        </w:trPr>
        <w:tc>
          <w:tcPr>
            <w:tcW w:w="2161" w:type="dxa"/>
          </w:tcPr>
          <w:p w14:paraId="35CFD0F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resource_type</w:t>
            </w:r>
          </w:p>
        </w:tc>
        <w:tc>
          <w:tcPr>
            <w:tcW w:w="2161" w:type="dxa"/>
          </w:tcPr>
          <w:p w14:paraId="0090376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String(16)</w:t>
            </w:r>
          </w:p>
        </w:tc>
        <w:tc>
          <w:tcPr>
            <w:tcW w:w="2161" w:type="dxa"/>
          </w:tcPr>
          <w:p w14:paraId="37AA093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11304F9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生成资源类型标记</w:t>
            </w:r>
          </w:p>
        </w:tc>
      </w:tr>
      <w:tr w:rsidR="00396684" w14:paraId="61D8B9F8" w14:textId="77777777">
        <w:trPr>
          <w:jc w:val="center"/>
        </w:trPr>
        <w:tc>
          <w:tcPr>
            <w:tcW w:w="2161" w:type="dxa"/>
          </w:tcPr>
          <w:p w14:paraId="270B0D5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extra</w:t>
            </w:r>
          </w:p>
        </w:tc>
        <w:tc>
          <w:tcPr>
            <w:tcW w:w="2161" w:type="dxa"/>
          </w:tcPr>
          <w:p w14:paraId="6E0AF11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34CF9AD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1B7490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扩展元数据</w:t>
            </w:r>
          </w:p>
        </w:tc>
      </w:tr>
      <w:tr w:rsidR="00396684" w14:paraId="76262CC9" w14:textId="77777777">
        <w:trPr>
          <w:jc w:val="center"/>
        </w:trPr>
        <w:tc>
          <w:tcPr>
            <w:tcW w:w="2161" w:type="dxa"/>
          </w:tcPr>
          <w:p w14:paraId="52634A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created_at</w:t>
            </w:r>
          </w:p>
        </w:tc>
        <w:tc>
          <w:tcPr>
            <w:tcW w:w="2161" w:type="dxa"/>
          </w:tcPr>
          <w:p w14:paraId="46381BB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718C258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161" w:type="dxa"/>
          </w:tcPr>
          <w:p w14:paraId="2887A08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发送时间</w:t>
            </w:r>
          </w:p>
        </w:tc>
      </w:tr>
    </w:tbl>
    <w:p w14:paraId="319121BE" w14:textId="77777777" w:rsidR="00396684" w:rsidRDefault="00000000">
      <w:pPr>
        <w:rPr>
          <w:rFonts w:hint="eastAsia"/>
        </w:rPr>
      </w:pPr>
      <w:r>
        <w:t>复合索引：</w:t>
      </w:r>
      <w:r>
        <w:rPr>
          <w:rFonts w:ascii="Consolas" w:hAnsi="Consolas"/>
          <w:color w:val="663399"/>
          <w:sz w:val="18"/>
        </w:rPr>
        <w:t>(session_id, created_at)</w:t>
      </w:r>
      <w:r>
        <w:t xml:space="preserve"> — 加速会话内消息时序查询</w:t>
      </w:r>
    </w:p>
    <w:p w14:paraId="27C84047" w14:textId="77777777" w:rsidR="00396684" w:rsidRDefault="00000000">
      <w:pPr>
        <w:pStyle w:val="31"/>
      </w:pPr>
      <w:r>
        <w:t xml:space="preserve">B.4 </w:t>
      </w:r>
      <w:r>
        <w:t>向量存储</w:t>
      </w:r>
    </w:p>
    <w:p w14:paraId="4856BDDB" w14:textId="77777777" w:rsidR="00396684" w:rsidRDefault="00000000">
      <w:pPr>
        <w:rPr>
          <w:rFonts w:hint="eastAsia"/>
        </w:rPr>
      </w:pPr>
      <w:r>
        <w:rPr>
          <w:b/>
        </w:rPr>
        <w:t>表 `document_chunk`</w:t>
      </w:r>
      <w:r>
        <w:t xml:space="preserve"> — 文档向量块（pgvector）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60"/>
        <w:gridCol w:w="2158"/>
      </w:tblGrid>
      <w:tr w:rsidR="00396684" w14:paraId="683B44D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2BE612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1CA148B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7270705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E93D41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4ACE6930" w14:textId="77777777">
        <w:trPr>
          <w:jc w:val="center"/>
        </w:trPr>
        <w:tc>
          <w:tcPr>
            <w:tcW w:w="2161" w:type="dxa"/>
          </w:tcPr>
          <w:p w14:paraId="44CD2D4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0E4E944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779A091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6B5C30F0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091B0D7E" w14:textId="77777777">
        <w:trPr>
          <w:jc w:val="center"/>
        </w:trPr>
        <w:tc>
          <w:tcPr>
            <w:tcW w:w="2161" w:type="dxa"/>
          </w:tcPr>
          <w:p w14:paraId="6BA635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chunk_id</w:t>
            </w:r>
          </w:p>
        </w:tc>
        <w:tc>
          <w:tcPr>
            <w:tcW w:w="2161" w:type="dxa"/>
          </w:tcPr>
          <w:p w14:paraId="62715B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String(128)</w:t>
            </w:r>
          </w:p>
        </w:tc>
        <w:tc>
          <w:tcPr>
            <w:tcW w:w="2161" w:type="dxa"/>
          </w:tcPr>
          <w:p w14:paraId="31D54F7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UNIQUE, INDEX</w:t>
            </w:r>
          </w:p>
        </w:tc>
        <w:tc>
          <w:tcPr>
            <w:tcW w:w="2161" w:type="dxa"/>
          </w:tcPr>
          <w:p w14:paraId="5F56342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全局唯一块 ID</w:t>
            </w:r>
          </w:p>
        </w:tc>
      </w:tr>
      <w:tr w:rsidR="00396684" w14:paraId="2BE46716" w14:textId="77777777">
        <w:trPr>
          <w:jc w:val="center"/>
        </w:trPr>
        <w:tc>
          <w:tcPr>
            <w:tcW w:w="2161" w:type="dxa"/>
          </w:tcPr>
          <w:p w14:paraId="6DE1480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doc_id</w:t>
            </w:r>
          </w:p>
        </w:tc>
        <w:tc>
          <w:tcPr>
            <w:tcW w:w="2161" w:type="dxa"/>
          </w:tcPr>
          <w:p w14:paraId="769529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String(128)</w:t>
            </w:r>
          </w:p>
        </w:tc>
        <w:tc>
          <w:tcPr>
            <w:tcW w:w="2161" w:type="dxa"/>
          </w:tcPr>
          <w:p w14:paraId="536BE84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INDEX</w:t>
            </w:r>
          </w:p>
        </w:tc>
        <w:tc>
          <w:tcPr>
            <w:tcW w:w="2161" w:type="dxa"/>
          </w:tcPr>
          <w:p w14:paraId="6DBAA1F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文档 ID（同源分块共享）</w:t>
            </w:r>
          </w:p>
        </w:tc>
      </w:tr>
      <w:tr w:rsidR="00396684" w14:paraId="78072E0F" w14:textId="77777777">
        <w:trPr>
          <w:jc w:val="center"/>
        </w:trPr>
        <w:tc>
          <w:tcPr>
            <w:tcW w:w="2161" w:type="dxa"/>
          </w:tcPr>
          <w:p w14:paraId="74536F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collection_name</w:t>
            </w:r>
          </w:p>
        </w:tc>
        <w:tc>
          <w:tcPr>
            <w:tcW w:w="2161" w:type="dxa"/>
          </w:tcPr>
          <w:p w14:paraId="3FE046F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1A10363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INDEX, DEFAULT "knowledge_base"</w:t>
            </w:r>
          </w:p>
        </w:tc>
        <w:tc>
          <w:tcPr>
            <w:tcW w:w="2161" w:type="dxa"/>
          </w:tcPr>
          <w:p w14:paraId="7AFDDC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集合名</w:t>
            </w:r>
          </w:p>
        </w:tc>
      </w:tr>
      <w:tr w:rsidR="00396684" w14:paraId="3E38311D" w14:textId="77777777">
        <w:trPr>
          <w:jc w:val="center"/>
        </w:trPr>
        <w:tc>
          <w:tcPr>
            <w:tcW w:w="2161" w:type="dxa"/>
          </w:tcPr>
          <w:p w14:paraId="467F00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1146868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59A3FBE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0303A75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块文本内容</w:t>
            </w:r>
          </w:p>
        </w:tc>
      </w:tr>
      <w:tr w:rsidR="00396684" w14:paraId="76A020AC" w14:textId="77777777">
        <w:trPr>
          <w:jc w:val="center"/>
        </w:trPr>
        <w:tc>
          <w:tcPr>
            <w:tcW w:w="2161" w:type="dxa"/>
          </w:tcPr>
          <w:p w14:paraId="0CC1045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embedding</w:t>
            </w:r>
          </w:p>
        </w:tc>
        <w:tc>
          <w:tcPr>
            <w:tcW w:w="2161" w:type="dxa"/>
          </w:tcPr>
          <w:p w14:paraId="63CFA60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Vector(1024)</w:t>
            </w:r>
          </w:p>
        </w:tc>
        <w:tc>
          <w:tcPr>
            <w:tcW w:w="2161" w:type="dxa"/>
          </w:tcPr>
          <w:p w14:paraId="3020B4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71B2E24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1024 维向量</w:t>
            </w:r>
          </w:p>
        </w:tc>
      </w:tr>
      <w:tr w:rsidR="00396684" w14:paraId="48C3EBE6" w14:textId="77777777">
        <w:trPr>
          <w:jc w:val="center"/>
        </w:trPr>
        <w:tc>
          <w:tcPr>
            <w:tcW w:w="2161" w:type="dxa"/>
          </w:tcPr>
          <w:p w14:paraId="781266F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source</w:t>
            </w:r>
          </w:p>
        </w:tc>
        <w:tc>
          <w:tcPr>
            <w:tcW w:w="2161" w:type="dxa"/>
          </w:tcPr>
          <w:p w14:paraId="7505BF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String(512)</w:t>
            </w:r>
          </w:p>
        </w:tc>
        <w:tc>
          <w:tcPr>
            <w:tcW w:w="2161" w:type="dxa"/>
          </w:tcPr>
          <w:p w14:paraId="7883A49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6D4D47A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原始文件路径</w:t>
            </w:r>
          </w:p>
        </w:tc>
      </w:tr>
      <w:tr w:rsidR="00396684" w14:paraId="169A97AB" w14:textId="77777777">
        <w:trPr>
          <w:jc w:val="center"/>
        </w:trPr>
        <w:tc>
          <w:tcPr>
            <w:tcW w:w="2161" w:type="dxa"/>
          </w:tcPr>
          <w:p w14:paraId="1F3DC2F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page</w:t>
            </w:r>
          </w:p>
        </w:tc>
        <w:tc>
          <w:tcPr>
            <w:tcW w:w="2161" w:type="dxa"/>
          </w:tcPr>
          <w:p w14:paraId="1F6DC4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5110320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755D47D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页码</w:t>
            </w:r>
          </w:p>
        </w:tc>
      </w:tr>
      <w:tr w:rsidR="00396684" w14:paraId="309F5B44" w14:textId="77777777">
        <w:trPr>
          <w:jc w:val="center"/>
        </w:trPr>
        <w:tc>
          <w:tcPr>
            <w:tcW w:w="2161" w:type="dxa"/>
          </w:tcPr>
          <w:p w14:paraId="43B93F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section</w:t>
            </w:r>
          </w:p>
        </w:tc>
        <w:tc>
          <w:tcPr>
            <w:tcW w:w="2161" w:type="dxa"/>
          </w:tcPr>
          <w:p w14:paraId="34C1584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String(256)</w:t>
            </w:r>
          </w:p>
        </w:tc>
        <w:tc>
          <w:tcPr>
            <w:tcW w:w="2161" w:type="dxa"/>
          </w:tcPr>
          <w:p w14:paraId="7864BF8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4C13DA0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章节标题</w:t>
            </w:r>
          </w:p>
        </w:tc>
      </w:tr>
      <w:tr w:rsidR="00396684" w14:paraId="062141C5" w14:textId="77777777">
        <w:trPr>
          <w:jc w:val="center"/>
        </w:trPr>
        <w:tc>
          <w:tcPr>
            <w:tcW w:w="2161" w:type="dxa"/>
          </w:tcPr>
          <w:p w14:paraId="6C7CFFB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126A07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08B985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INDEX, NULLABLE</w:t>
            </w:r>
          </w:p>
        </w:tc>
        <w:tc>
          <w:tcPr>
            <w:tcW w:w="2161" w:type="dxa"/>
          </w:tcPr>
          <w:p w14:paraId="504F1D3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用户隔离标识</w:t>
            </w:r>
          </w:p>
        </w:tc>
      </w:tr>
      <w:tr w:rsidR="00396684" w14:paraId="1A707275" w14:textId="77777777">
        <w:trPr>
          <w:jc w:val="center"/>
        </w:trPr>
        <w:tc>
          <w:tcPr>
            <w:tcW w:w="2161" w:type="dxa"/>
          </w:tcPr>
          <w:p w14:paraId="44E4D42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metadata</w:t>
            </w:r>
          </w:p>
        </w:tc>
        <w:tc>
          <w:tcPr>
            <w:tcW w:w="2161" w:type="dxa"/>
          </w:tcPr>
          <w:p w14:paraId="19AC58E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JSONB</w:t>
            </w:r>
          </w:p>
        </w:tc>
        <w:tc>
          <w:tcPr>
            <w:tcW w:w="2161" w:type="dxa"/>
          </w:tcPr>
          <w:p w14:paraId="03DB633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{}</w:t>
            </w:r>
          </w:p>
        </w:tc>
        <w:tc>
          <w:tcPr>
            <w:tcW w:w="2161" w:type="dxa"/>
          </w:tcPr>
          <w:p w14:paraId="127B2CC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扩展元数据</w:t>
            </w:r>
          </w:p>
        </w:tc>
      </w:tr>
      <w:tr w:rsidR="00396684" w14:paraId="5E336829" w14:textId="77777777">
        <w:trPr>
          <w:jc w:val="center"/>
        </w:trPr>
        <w:tc>
          <w:tcPr>
            <w:tcW w:w="2161" w:type="dxa"/>
          </w:tcPr>
          <w:p w14:paraId="66E3A8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parent_chunk_id</w:t>
            </w:r>
          </w:p>
        </w:tc>
        <w:tc>
          <w:tcPr>
            <w:tcW w:w="2161" w:type="dxa"/>
          </w:tcPr>
          <w:p w14:paraId="46C51B7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String(128)</w:t>
            </w:r>
          </w:p>
        </w:tc>
        <w:tc>
          <w:tcPr>
            <w:tcW w:w="2161" w:type="dxa"/>
          </w:tcPr>
          <w:p w14:paraId="12BB3E3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INDEX, NULLABLE</w:t>
            </w:r>
          </w:p>
        </w:tc>
        <w:tc>
          <w:tcPr>
            <w:tcW w:w="2161" w:type="dxa"/>
          </w:tcPr>
          <w:p w14:paraId="344F3866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父块 ID（父子分块策略）</w:t>
            </w:r>
          </w:p>
        </w:tc>
      </w:tr>
      <w:tr w:rsidR="00396684" w14:paraId="4853FA4A" w14:textId="77777777">
        <w:trPr>
          <w:jc w:val="center"/>
        </w:trPr>
        <w:tc>
          <w:tcPr>
            <w:tcW w:w="2161" w:type="dxa"/>
          </w:tcPr>
          <w:p w14:paraId="752FD53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is_parent</w:t>
            </w:r>
          </w:p>
        </w:tc>
        <w:tc>
          <w:tcPr>
            <w:tcW w:w="2161" w:type="dxa"/>
          </w:tcPr>
          <w:p w14:paraId="4712B30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61" w:type="dxa"/>
          </w:tcPr>
          <w:p w14:paraId="336A377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INDEX, DEFAULT FALSE</w:t>
            </w:r>
          </w:p>
        </w:tc>
        <w:tc>
          <w:tcPr>
            <w:tcW w:w="2161" w:type="dxa"/>
          </w:tcPr>
          <w:p w14:paraId="0CDE544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是否为父块</w:t>
            </w:r>
          </w:p>
        </w:tc>
      </w:tr>
      <w:tr w:rsidR="00396684" w14:paraId="0B4AD327" w14:textId="77777777">
        <w:trPr>
          <w:jc w:val="center"/>
        </w:trPr>
        <w:tc>
          <w:tcPr>
            <w:tcW w:w="2161" w:type="dxa"/>
          </w:tcPr>
          <w:p w14:paraId="58B5C23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text_search</w:t>
            </w:r>
          </w:p>
        </w:tc>
        <w:tc>
          <w:tcPr>
            <w:tcW w:w="2161" w:type="dxa"/>
          </w:tcPr>
          <w:p w14:paraId="4FE7E5C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TSVECTOR</w:t>
            </w:r>
          </w:p>
        </w:tc>
        <w:tc>
          <w:tcPr>
            <w:tcW w:w="2161" w:type="dxa"/>
          </w:tcPr>
          <w:p w14:paraId="0E671FE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GIN INDEX, NULLABLE</w:t>
            </w:r>
          </w:p>
        </w:tc>
        <w:tc>
          <w:tcPr>
            <w:tcW w:w="2161" w:type="dxa"/>
          </w:tcPr>
          <w:p w14:paraId="253F5FC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jieba 分词全文索引</w:t>
            </w:r>
          </w:p>
        </w:tc>
      </w:tr>
      <w:tr w:rsidR="00396684" w14:paraId="092CA9AF" w14:textId="77777777">
        <w:trPr>
          <w:jc w:val="center"/>
        </w:trPr>
        <w:tc>
          <w:tcPr>
            <w:tcW w:w="2161" w:type="dxa"/>
          </w:tcPr>
          <w:p w14:paraId="509341E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2161" w:type="dxa"/>
          </w:tcPr>
          <w:p w14:paraId="3C551B3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280283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161" w:type="dxa"/>
          </w:tcPr>
          <w:p w14:paraId="036D0A3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入库时间</w:t>
            </w:r>
          </w:p>
        </w:tc>
      </w:tr>
    </w:tbl>
    <w:p w14:paraId="117654AD" w14:textId="77777777" w:rsidR="00396684" w:rsidRDefault="00000000">
      <w:pPr>
        <w:rPr>
          <w:rFonts w:hint="eastAsia"/>
        </w:rPr>
      </w:pPr>
      <w:r>
        <w:t>索引设计：</w:t>
      </w:r>
    </w:p>
    <w:p w14:paraId="039B29DF" w14:textId="77777777" w:rsidR="00396684" w:rsidRDefault="00000000">
      <w:pPr>
        <w:ind w:left="283"/>
        <w:rPr>
          <w:rFonts w:hint="eastAsia"/>
        </w:rPr>
      </w:pPr>
      <w:r>
        <w:t>- HNSW 向量索引：</w:t>
      </w:r>
      <w:r>
        <w:rPr>
          <w:rFonts w:ascii="Consolas" w:hAnsi="Consolas"/>
          <w:color w:val="663399"/>
          <w:sz w:val="18"/>
        </w:rPr>
        <w:t>embedding</w:t>
      </w:r>
      <w:r>
        <w:t xml:space="preserve"> 字段，余弦距离 </w:t>
      </w:r>
      <w:r>
        <w:rPr>
          <w:rFonts w:ascii="Consolas" w:hAnsi="Consolas"/>
          <w:color w:val="663399"/>
          <w:sz w:val="18"/>
        </w:rPr>
        <w:t>&lt;=&gt;</w:t>
      </w:r>
    </w:p>
    <w:p w14:paraId="72A20C40" w14:textId="77777777" w:rsidR="00396684" w:rsidRDefault="00000000">
      <w:pPr>
        <w:ind w:left="283"/>
        <w:rPr>
          <w:rFonts w:hint="eastAsia"/>
        </w:rPr>
      </w:pPr>
      <w:r>
        <w:t>- GIN 全文索引：</w:t>
      </w:r>
      <w:r>
        <w:rPr>
          <w:rFonts w:ascii="Consolas" w:hAnsi="Consolas"/>
          <w:color w:val="663399"/>
          <w:sz w:val="18"/>
        </w:rPr>
        <w:t>text_search</w:t>
      </w:r>
      <w:r>
        <w:t xml:space="preserve"> 字段，jieba 分词</w:t>
      </w:r>
    </w:p>
    <w:p w14:paraId="4DBCF4F3" w14:textId="77777777" w:rsidR="00396684" w:rsidRDefault="00000000">
      <w:pPr>
        <w:ind w:left="283"/>
        <w:rPr>
          <w:rFonts w:hint="eastAsia"/>
        </w:rPr>
      </w:pPr>
      <w:r>
        <w:t>- B-Tree 索引：</w:t>
      </w:r>
      <w:r>
        <w:rPr>
          <w:rFonts w:ascii="Consolas" w:hAnsi="Consolas"/>
          <w:color w:val="663399"/>
          <w:sz w:val="18"/>
        </w:rPr>
        <w:t>doc_id</w:t>
      </w:r>
      <w:r>
        <w:t xml:space="preserve">, </w:t>
      </w:r>
      <w:r>
        <w:rPr>
          <w:rFonts w:ascii="Consolas" w:hAnsi="Consolas"/>
          <w:color w:val="663399"/>
          <w:sz w:val="18"/>
        </w:rPr>
        <w:t>user_id</w:t>
      </w:r>
      <w:r>
        <w:t xml:space="preserve">, </w:t>
      </w:r>
      <w:r>
        <w:rPr>
          <w:rFonts w:ascii="Consolas" w:hAnsi="Consolas"/>
          <w:color w:val="663399"/>
          <w:sz w:val="18"/>
        </w:rPr>
        <w:t>parent_chunk_id</w:t>
      </w:r>
      <w:r>
        <w:t xml:space="preserve">, </w:t>
      </w:r>
      <w:r>
        <w:rPr>
          <w:rFonts w:ascii="Consolas" w:hAnsi="Consolas"/>
          <w:color w:val="663399"/>
          <w:sz w:val="18"/>
        </w:rPr>
        <w:t>is_parent</w:t>
      </w:r>
    </w:p>
    <w:p w14:paraId="650DF84D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B.5 </w:t>
      </w:r>
      <w:r>
        <w:rPr>
          <w:lang w:eastAsia="zh-CN"/>
        </w:rPr>
        <w:t>知识图谱</w:t>
      </w:r>
    </w:p>
    <w:p w14:paraId="63FB7CA2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表 `kg_node`</w:t>
      </w:r>
      <w:r>
        <w:rPr>
          <w:lang w:eastAsia="zh-CN"/>
        </w:rPr>
        <w:t xml:space="preserve"> — 图谱节点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74"/>
        <w:gridCol w:w="1775"/>
        <w:gridCol w:w="1811"/>
        <w:gridCol w:w="3276"/>
      </w:tblGrid>
      <w:tr w:rsidR="00396684" w14:paraId="2FDF348A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1E94A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DE7DFF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38898E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1A5E549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78045637" w14:textId="77777777">
        <w:trPr>
          <w:jc w:val="center"/>
        </w:trPr>
        <w:tc>
          <w:tcPr>
            <w:tcW w:w="2161" w:type="dxa"/>
          </w:tcPr>
          <w:p w14:paraId="20EF614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1A72F3A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46F9020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2161" w:type="dxa"/>
          </w:tcPr>
          <w:p w14:paraId="59CF127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如 "kp_03_01"，人类可读</w:t>
            </w:r>
          </w:p>
        </w:tc>
      </w:tr>
      <w:tr w:rsidR="00396684" w14:paraId="7619FD79" w14:textId="77777777">
        <w:trPr>
          <w:jc w:val="center"/>
        </w:trPr>
        <w:tc>
          <w:tcPr>
            <w:tcW w:w="2161" w:type="dxa"/>
          </w:tcPr>
          <w:p w14:paraId="596C66E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2161" w:type="dxa"/>
          </w:tcPr>
          <w:p w14:paraId="2EB48D8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String(256)</w:t>
            </w:r>
          </w:p>
        </w:tc>
        <w:tc>
          <w:tcPr>
            <w:tcW w:w="2161" w:type="dxa"/>
          </w:tcPr>
          <w:p w14:paraId="5FA727B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2AAAD0D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节点名称</w:t>
            </w:r>
          </w:p>
        </w:tc>
      </w:tr>
      <w:tr w:rsidR="00396684" w14:paraId="05EA3EB0" w14:textId="77777777">
        <w:trPr>
          <w:jc w:val="center"/>
        </w:trPr>
        <w:tc>
          <w:tcPr>
            <w:tcW w:w="2161" w:type="dxa"/>
          </w:tcPr>
          <w:p w14:paraId="5E1E0E7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node_type</w:t>
            </w:r>
          </w:p>
        </w:tc>
        <w:tc>
          <w:tcPr>
            <w:tcW w:w="2161" w:type="dxa"/>
          </w:tcPr>
          <w:p w14:paraId="421D6FF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String(32)</w:t>
            </w:r>
          </w:p>
        </w:tc>
        <w:tc>
          <w:tcPr>
            <w:tcW w:w="2161" w:type="dxa"/>
          </w:tcPr>
          <w:p w14:paraId="7E5CA8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NULL, INDEX</w:t>
            </w:r>
          </w:p>
        </w:tc>
        <w:tc>
          <w:tcPr>
            <w:tcW w:w="2161" w:type="dxa"/>
          </w:tcPr>
          <w:p w14:paraId="43AAAE3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course/chapter/kp/subpoint/concept</w:t>
            </w:r>
          </w:p>
        </w:tc>
      </w:tr>
      <w:tr w:rsidR="00396684" w14:paraId="7E776D50" w14:textId="77777777">
        <w:trPr>
          <w:jc w:val="center"/>
        </w:trPr>
        <w:tc>
          <w:tcPr>
            <w:tcW w:w="2161" w:type="dxa"/>
          </w:tcPr>
          <w:p w14:paraId="06739D1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2161" w:type="dxa"/>
          </w:tcPr>
          <w:p w14:paraId="1C5E22D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626B87B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5243649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节点描述</w:t>
            </w:r>
          </w:p>
        </w:tc>
      </w:tr>
      <w:tr w:rsidR="00396684" w14:paraId="191960AD" w14:textId="77777777">
        <w:trPr>
          <w:jc w:val="center"/>
        </w:trPr>
        <w:tc>
          <w:tcPr>
            <w:tcW w:w="2161" w:type="dxa"/>
          </w:tcPr>
          <w:p w14:paraId="46A9A28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course_id</w:t>
            </w:r>
          </w:p>
        </w:tc>
        <w:tc>
          <w:tcPr>
            <w:tcW w:w="2161" w:type="dxa"/>
          </w:tcPr>
          <w:p w14:paraId="74CDEB3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1AC672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4A1816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课程 ID</w:t>
            </w:r>
          </w:p>
        </w:tc>
      </w:tr>
      <w:tr w:rsidR="00396684" w14:paraId="336677F4" w14:textId="77777777">
        <w:trPr>
          <w:jc w:val="center"/>
        </w:trPr>
        <w:tc>
          <w:tcPr>
            <w:tcW w:w="2161" w:type="dxa"/>
          </w:tcPr>
          <w:p w14:paraId="7D9E89C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user_id</w:t>
            </w:r>
          </w:p>
        </w:tc>
        <w:tc>
          <w:tcPr>
            <w:tcW w:w="2161" w:type="dxa"/>
          </w:tcPr>
          <w:p w14:paraId="4617F18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1F99B34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FK(user.id), INDEX</w:t>
            </w:r>
          </w:p>
        </w:tc>
        <w:tc>
          <w:tcPr>
            <w:tcW w:w="2161" w:type="dxa"/>
          </w:tcPr>
          <w:p w14:paraId="667F0EC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用户隔离</w:t>
            </w:r>
          </w:p>
        </w:tc>
      </w:tr>
    </w:tbl>
    <w:p w14:paraId="7D14A40D" w14:textId="77777777" w:rsidR="00396684" w:rsidRDefault="00000000">
      <w:pPr>
        <w:rPr>
          <w:rFonts w:hint="eastAsia"/>
        </w:rPr>
      </w:pPr>
      <w:r>
        <w:rPr>
          <w:b/>
        </w:rPr>
        <w:t>表 `kg_edge`</w:t>
      </w:r>
      <w:r>
        <w:t xml:space="preserve"> — 图谱关系边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7"/>
        <w:gridCol w:w="1569"/>
        <w:gridCol w:w="1824"/>
        <w:gridCol w:w="3726"/>
      </w:tblGrid>
      <w:tr w:rsidR="00396684" w14:paraId="2B54949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BE693D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7C16D9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2967B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71FA532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242F6504" w14:textId="77777777">
        <w:trPr>
          <w:jc w:val="center"/>
        </w:trPr>
        <w:tc>
          <w:tcPr>
            <w:tcW w:w="2161" w:type="dxa"/>
          </w:tcPr>
          <w:p w14:paraId="66D5899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290D830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0667D34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5821CFD8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6D345CFF" w14:textId="77777777">
        <w:trPr>
          <w:jc w:val="center"/>
        </w:trPr>
        <w:tc>
          <w:tcPr>
            <w:tcW w:w="2161" w:type="dxa"/>
          </w:tcPr>
          <w:p w14:paraId="4943123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source_id</w:t>
            </w:r>
          </w:p>
        </w:tc>
        <w:tc>
          <w:tcPr>
            <w:tcW w:w="2161" w:type="dxa"/>
          </w:tcPr>
          <w:p w14:paraId="2D1F621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2802BB1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FK(kg_node.id), NOT NULL</w:t>
            </w:r>
          </w:p>
        </w:tc>
        <w:tc>
          <w:tcPr>
            <w:tcW w:w="2161" w:type="dxa"/>
          </w:tcPr>
          <w:p w14:paraId="0BD1083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源节点</w:t>
            </w:r>
          </w:p>
        </w:tc>
      </w:tr>
      <w:tr w:rsidR="00396684" w14:paraId="0D4D66EE" w14:textId="77777777">
        <w:trPr>
          <w:jc w:val="center"/>
        </w:trPr>
        <w:tc>
          <w:tcPr>
            <w:tcW w:w="2161" w:type="dxa"/>
          </w:tcPr>
          <w:p w14:paraId="0CE0A5F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target_id</w:t>
            </w:r>
          </w:p>
        </w:tc>
        <w:tc>
          <w:tcPr>
            <w:tcW w:w="2161" w:type="dxa"/>
          </w:tcPr>
          <w:p w14:paraId="214C9E6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136661F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FK(kg_node.id), NOT NULL</w:t>
            </w:r>
          </w:p>
        </w:tc>
        <w:tc>
          <w:tcPr>
            <w:tcW w:w="2161" w:type="dxa"/>
          </w:tcPr>
          <w:p w14:paraId="59C8F43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目标节点</w:t>
            </w:r>
          </w:p>
        </w:tc>
      </w:tr>
      <w:tr w:rsidR="00396684" w14:paraId="5266F16C" w14:textId="77777777">
        <w:trPr>
          <w:jc w:val="center"/>
        </w:trPr>
        <w:tc>
          <w:tcPr>
            <w:tcW w:w="2161" w:type="dxa"/>
          </w:tcPr>
          <w:p w14:paraId="6D726B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relation</w:t>
            </w:r>
          </w:p>
        </w:tc>
        <w:tc>
          <w:tcPr>
            <w:tcW w:w="2161" w:type="dxa"/>
          </w:tcPr>
          <w:p w14:paraId="599268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String(32)</w:t>
            </w:r>
          </w:p>
        </w:tc>
        <w:tc>
          <w:tcPr>
            <w:tcW w:w="2161" w:type="dxa"/>
          </w:tcPr>
          <w:p w14:paraId="60C500F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00C2F61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IS_PART_OF/REQUIRES/RELATED_TO/CONTAINS</w:t>
            </w:r>
          </w:p>
        </w:tc>
      </w:tr>
    </w:tbl>
    <w:p w14:paraId="524890C1" w14:textId="77777777" w:rsidR="00396684" w:rsidRDefault="00000000">
      <w:pPr>
        <w:rPr>
          <w:rFonts w:hint="eastAsia"/>
        </w:rPr>
      </w:pPr>
      <w:r>
        <w:t>唯一约束：</w:t>
      </w:r>
      <w:r>
        <w:rPr>
          <w:rFonts w:ascii="Consolas" w:hAnsi="Consolas"/>
          <w:color w:val="663399"/>
          <w:sz w:val="18"/>
        </w:rPr>
        <w:t>(source_id, target_id, relation)</w:t>
      </w:r>
      <w:r>
        <w:t xml:space="preserve"> — 防止重复边</w:t>
      </w:r>
    </w:p>
    <w:p w14:paraId="44E61D38" w14:textId="77777777" w:rsidR="00396684" w:rsidRDefault="00000000">
      <w:pPr>
        <w:rPr>
          <w:rFonts w:hint="eastAsia"/>
        </w:rPr>
      </w:pPr>
      <w:r>
        <w:rPr>
          <w:b/>
        </w:rPr>
        <w:t>表 `kg_build_task`</w:t>
      </w:r>
      <w:r>
        <w:t xml:space="preserve"> — 知识图谱构建任务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1980"/>
        <w:gridCol w:w="1997"/>
        <w:gridCol w:w="2646"/>
      </w:tblGrid>
      <w:tr w:rsidR="00396684" w14:paraId="6D14D1D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AFBD6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A6B0CD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37D8AD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0E7301B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5BC64D61" w14:textId="77777777">
        <w:trPr>
          <w:jc w:val="center"/>
        </w:trPr>
        <w:tc>
          <w:tcPr>
            <w:tcW w:w="2161" w:type="dxa"/>
          </w:tcPr>
          <w:p w14:paraId="52C23C0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0086CC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4E51450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1ED13AB7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0C478853" w14:textId="77777777">
        <w:trPr>
          <w:jc w:val="center"/>
        </w:trPr>
        <w:tc>
          <w:tcPr>
            <w:tcW w:w="2161" w:type="dxa"/>
          </w:tcPr>
          <w:p w14:paraId="6193665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doc_id</w:t>
            </w:r>
          </w:p>
        </w:tc>
        <w:tc>
          <w:tcPr>
            <w:tcW w:w="2161" w:type="dxa"/>
          </w:tcPr>
          <w:p w14:paraId="6ECA0B3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String(128)</w:t>
            </w:r>
          </w:p>
        </w:tc>
        <w:tc>
          <w:tcPr>
            <w:tcW w:w="2161" w:type="dxa"/>
          </w:tcPr>
          <w:p w14:paraId="581D479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INDEX, NOT NULL</w:t>
            </w:r>
          </w:p>
        </w:tc>
        <w:tc>
          <w:tcPr>
            <w:tcW w:w="2161" w:type="dxa"/>
          </w:tcPr>
          <w:p w14:paraId="765093E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源文档 ID</w:t>
            </w:r>
          </w:p>
        </w:tc>
      </w:tr>
      <w:tr w:rsidR="00396684" w14:paraId="7DA5C69E" w14:textId="77777777">
        <w:trPr>
          <w:jc w:val="center"/>
        </w:trPr>
        <w:tc>
          <w:tcPr>
            <w:tcW w:w="2161" w:type="dxa"/>
          </w:tcPr>
          <w:p w14:paraId="2F4585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19247B8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27A2F40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FK(user.id), INDEX</w:t>
            </w:r>
          </w:p>
        </w:tc>
        <w:tc>
          <w:tcPr>
            <w:tcW w:w="2161" w:type="dxa"/>
          </w:tcPr>
          <w:p w14:paraId="3178AD86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718ED4A9" w14:textId="77777777">
        <w:trPr>
          <w:jc w:val="center"/>
        </w:trPr>
        <w:tc>
          <w:tcPr>
            <w:tcW w:w="2161" w:type="dxa"/>
          </w:tcPr>
          <w:p w14:paraId="5BC18C8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2161" w:type="dxa"/>
          </w:tcPr>
          <w:p w14:paraId="2B396EC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String(32)</w:t>
            </w:r>
          </w:p>
        </w:tc>
        <w:tc>
          <w:tcPr>
            <w:tcW w:w="2161" w:type="dxa"/>
          </w:tcPr>
          <w:p w14:paraId="555B068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"pending"</w:t>
            </w:r>
          </w:p>
        </w:tc>
        <w:tc>
          <w:tcPr>
            <w:tcW w:w="2161" w:type="dxa"/>
          </w:tcPr>
          <w:p w14:paraId="201570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pending/running/done/failed</w:t>
            </w:r>
          </w:p>
        </w:tc>
      </w:tr>
      <w:tr w:rsidR="00396684" w14:paraId="29A10EDB" w14:textId="77777777">
        <w:trPr>
          <w:jc w:val="center"/>
        </w:trPr>
        <w:tc>
          <w:tcPr>
            <w:tcW w:w="2161" w:type="dxa"/>
          </w:tcPr>
          <w:p w14:paraId="0F8141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progress</w:t>
            </w:r>
          </w:p>
        </w:tc>
        <w:tc>
          <w:tcPr>
            <w:tcW w:w="2161" w:type="dxa"/>
          </w:tcPr>
          <w:p w14:paraId="6CAC012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1DB411A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0</w:t>
            </w:r>
          </w:p>
        </w:tc>
        <w:tc>
          <w:tcPr>
            <w:tcW w:w="2161" w:type="dxa"/>
          </w:tcPr>
          <w:p w14:paraId="2016E6C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0-100</w:t>
            </w:r>
          </w:p>
        </w:tc>
      </w:tr>
      <w:tr w:rsidR="00396684" w14:paraId="1C8EB9DE" w14:textId="77777777">
        <w:trPr>
          <w:jc w:val="center"/>
        </w:trPr>
        <w:tc>
          <w:tcPr>
            <w:tcW w:w="2161" w:type="dxa"/>
          </w:tcPr>
          <w:p w14:paraId="22C3ACD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stage</w:t>
            </w:r>
          </w:p>
        </w:tc>
        <w:tc>
          <w:tcPr>
            <w:tcW w:w="2161" w:type="dxa"/>
          </w:tcPr>
          <w:p w14:paraId="47CB9B2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690C5DE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1A7BDB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当前阶段描述</w:t>
            </w:r>
          </w:p>
        </w:tc>
      </w:tr>
      <w:tr w:rsidR="00396684" w14:paraId="13297939" w14:textId="77777777">
        <w:trPr>
          <w:jc w:val="center"/>
        </w:trPr>
        <w:tc>
          <w:tcPr>
            <w:tcW w:w="2161" w:type="dxa"/>
          </w:tcPr>
          <w:p w14:paraId="2A7D4C1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nodes_count</w:t>
            </w:r>
          </w:p>
        </w:tc>
        <w:tc>
          <w:tcPr>
            <w:tcW w:w="2161" w:type="dxa"/>
          </w:tcPr>
          <w:p w14:paraId="23DC20E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4EE66FD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0</w:t>
            </w:r>
          </w:p>
        </w:tc>
        <w:tc>
          <w:tcPr>
            <w:tcW w:w="2161" w:type="dxa"/>
          </w:tcPr>
          <w:p w14:paraId="795D80F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已提取节点数</w:t>
            </w:r>
          </w:p>
        </w:tc>
      </w:tr>
      <w:tr w:rsidR="00396684" w14:paraId="02013DA6" w14:textId="77777777">
        <w:trPr>
          <w:jc w:val="center"/>
        </w:trPr>
        <w:tc>
          <w:tcPr>
            <w:tcW w:w="2161" w:type="dxa"/>
          </w:tcPr>
          <w:p w14:paraId="391C2BF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edges_count</w:t>
            </w:r>
          </w:p>
        </w:tc>
        <w:tc>
          <w:tcPr>
            <w:tcW w:w="2161" w:type="dxa"/>
          </w:tcPr>
          <w:p w14:paraId="08D070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3F6BBA4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0</w:t>
            </w:r>
          </w:p>
        </w:tc>
        <w:tc>
          <w:tcPr>
            <w:tcW w:w="2161" w:type="dxa"/>
          </w:tcPr>
          <w:p w14:paraId="22D5E00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已提取边数</w:t>
            </w:r>
          </w:p>
        </w:tc>
      </w:tr>
      <w:tr w:rsidR="00396684" w14:paraId="1AC7BC32" w14:textId="77777777">
        <w:trPr>
          <w:jc w:val="center"/>
        </w:trPr>
        <w:tc>
          <w:tcPr>
            <w:tcW w:w="2161" w:type="dxa"/>
          </w:tcPr>
          <w:p w14:paraId="04A6C48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error_message</w:t>
            </w:r>
          </w:p>
        </w:tc>
        <w:tc>
          <w:tcPr>
            <w:tcW w:w="2161" w:type="dxa"/>
          </w:tcPr>
          <w:p w14:paraId="0CCD290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35AB1F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00E98C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错误信息</w:t>
            </w:r>
          </w:p>
        </w:tc>
      </w:tr>
      <w:tr w:rsidR="00396684" w14:paraId="40830583" w14:textId="77777777">
        <w:trPr>
          <w:jc w:val="center"/>
        </w:trPr>
        <w:tc>
          <w:tcPr>
            <w:tcW w:w="2161" w:type="dxa"/>
          </w:tcPr>
          <w:p w14:paraId="7B8B85B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 / updated_at</w:t>
            </w:r>
          </w:p>
        </w:tc>
        <w:tc>
          <w:tcPr>
            <w:tcW w:w="2161" w:type="dxa"/>
          </w:tcPr>
          <w:p w14:paraId="32964BC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4AE62F04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161" w:type="dxa"/>
          </w:tcPr>
          <w:p w14:paraId="7BA693D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时间戳</w:t>
            </w:r>
          </w:p>
        </w:tc>
      </w:tr>
    </w:tbl>
    <w:p w14:paraId="7D773B0B" w14:textId="77777777" w:rsidR="00396684" w:rsidRDefault="00000000">
      <w:pPr>
        <w:pStyle w:val="31"/>
      </w:pPr>
      <w:r>
        <w:t xml:space="preserve">B.6 </w:t>
      </w:r>
      <w:r>
        <w:t>资源生成</w:t>
      </w:r>
    </w:p>
    <w:p w14:paraId="622107A2" w14:textId="77777777" w:rsidR="00396684" w:rsidRDefault="00000000">
      <w:pPr>
        <w:rPr>
          <w:rFonts w:hint="eastAsia"/>
        </w:rPr>
      </w:pPr>
      <w:r>
        <w:rPr>
          <w:b/>
        </w:rPr>
        <w:t>表 `resource_meta`</w:t>
      </w:r>
      <w:r>
        <w:t xml:space="preserve"> — 资源元数据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1483"/>
        <w:gridCol w:w="1547"/>
        <w:gridCol w:w="3996"/>
      </w:tblGrid>
      <w:tr w:rsidR="00396684" w14:paraId="3A2C69E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82ECEC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6BEBA7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7E039CA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6B9E7CF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25A6E7F7" w14:textId="77777777">
        <w:trPr>
          <w:jc w:val="center"/>
        </w:trPr>
        <w:tc>
          <w:tcPr>
            <w:tcW w:w="2161" w:type="dxa"/>
          </w:tcPr>
          <w:p w14:paraId="54E7342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44C8C4B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652E6BD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40EB8054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1D881358" w14:textId="77777777">
        <w:trPr>
          <w:jc w:val="center"/>
        </w:trPr>
        <w:tc>
          <w:tcPr>
            <w:tcW w:w="2161" w:type="dxa"/>
          </w:tcPr>
          <w:p w14:paraId="0F1DB33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01711F9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6BD4EEA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FK(user.id), INDEX</w:t>
            </w:r>
          </w:p>
        </w:tc>
        <w:tc>
          <w:tcPr>
            <w:tcW w:w="2161" w:type="dxa"/>
          </w:tcPr>
          <w:p w14:paraId="62D4ECAA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36BDD2F9" w14:textId="77777777">
        <w:trPr>
          <w:jc w:val="center"/>
        </w:trPr>
        <w:tc>
          <w:tcPr>
            <w:tcW w:w="2161" w:type="dxa"/>
          </w:tcPr>
          <w:p w14:paraId="085AEBC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kp_id</w:t>
            </w:r>
          </w:p>
        </w:tc>
        <w:tc>
          <w:tcPr>
            <w:tcW w:w="2161" w:type="dxa"/>
          </w:tcPr>
          <w:p w14:paraId="23146F8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String(256)</w:t>
            </w:r>
          </w:p>
        </w:tc>
        <w:tc>
          <w:tcPr>
            <w:tcW w:w="2161" w:type="dxa"/>
          </w:tcPr>
          <w:p w14:paraId="6207BBB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INDEX, NOT NULL</w:t>
            </w:r>
          </w:p>
        </w:tc>
        <w:tc>
          <w:tcPr>
            <w:tcW w:w="2161" w:type="dxa"/>
          </w:tcPr>
          <w:p w14:paraId="5DB9AA0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关联知识点</w:t>
            </w:r>
          </w:p>
        </w:tc>
      </w:tr>
      <w:tr w:rsidR="00396684" w14:paraId="6A1F4DE6" w14:textId="77777777">
        <w:trPr>
          <w:jc w:val="center"/>
        </w:trPr>
        <w:tc>
          <w:tcPr>
            <w:tcW w:w="2161" w:type="dxa"/>
          </w:tcPr>
          <w:p w14:paraId="2B5365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resource_type</w:t>
            </w:r>
          </w:p>
        </w:tc>
        <w:tc>
          <w:tcPr>
            <w:tcW w:w="2161" w:type="dxa"/>
          </w:tcPr>
          <w:p w14:paraId="3979721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String(32)</w:t>
            </w:r>
          </w:p>
        </w:tc>
        <w:tc>
          <w:tcPr>
            <w:tcW w:w="2161" w:type="dxa"/>
          </w:tcPr>
          <w:p w14:paraId="031B8D8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5311BA2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doc/mindmap/quiz/code/summary/animation/kg</w:t>
            </w:r>
          </w:p>
        </w:tc>
      </w:tr>
      <w:tr w:rsidR="00396684" w14:paraId="153828F1" w14:textId="77777777">
        <w:trPr>
          <w:jc w:val="center"/>
        </w:trPr>
        <w:tc>
          <w:tcPr>
            <w:tcW w:w="2161" w:type="dxa"/>
          </w:tcPr>
          <w:p w14:paraId="4DFC585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2161" w:type="dxa"/>
          </w:tcPr>
          <w:p w14:paraId="64D57E4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String(256)</w:t>
            </w:r>
          </w:p>
        </w:tc>
        <w:tc>
          <w:tcPr>
            <w:tcW w:w="2161" w:type="dxa"/>
          </w:tcPr>
          <w:p w14:paraId="6D5B76D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68EADD4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资源标题</w:t>
            </w:r>
          </w:p>
        </w:tc>
      </w:tr>
      <w:tr w:rsidR="00396684" w14:paraId="2810B63C" w14:textId="77777777">
        <w:trPr>
          <w:jc w:val="center"/>
        </w:trPr>
        <w:tc>
          <w:tcPr>
            <w:tcW w:w="2161" w:type="dxa"/>
          </w:tcPr>
          <w:p w14:paraId="26875CD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content</w:t>
            </w:r>
          </w:p>
        </w:tc>
        <w:tc>
          <w:tcPr>
            <w:tcW w:w="2161" w:type="dxa"/>
          </w:tcPr>
          <w:p w14:paraId="3201CC9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0A13B6C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31586B1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Markdown 文本内容</w:t>
            </w:r>
          </w:p>
        </w:tc>
      </w:tr>
      <w:tr w:rsidR="00396684" w14:paraId="2767B157" w14:textId="77777777">
        <w:trPr>
          <w:jc w:val="center"/>
        </w:trPr>
        <w:tc>
          <w:tcPr>
            <w:tcW w:w="2161" w:type="dxa"/>
          </w:tcPr>
          <w:p w14:paraId="242BD8B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content_json</w:t>
            </w:r>
          </w:p>
        </w:tc>
        <w:tc>
          <w:tcPr>
            <w:tcW w:w="2161" w:type="dxa"/>
          </w:tcPr>
          <w:p w14:paraId="4125B1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5E23170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03387185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结构化内容（思维导图 JSON、题目列表）</w:t>
            </w:r>
          </w:p>
        </w:tc>
      </w:tr>
      <w:tr w:rsidR="00396684" w14:paraId="67C8EC01" w14:textId="77777777">
        <w:trPr>
          <w:jc w:val="center"/>
        </w:trPr>
        <w:tc>
          <w:tcPr>
            <w:tcW w:w="2161" w:type="dxa"/>
          </w:tcPr>
          <w:p w14:paraId="500B2F0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2161" w:type="dxa"/>
          </w:tcPr>
          <w:p w14:paraId="5817D08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24A85CC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161" w:type="dxa"/>
          </w:tcPr>
          <w:p w14:paraId="69FB4668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</w:tbl>
    <w:p w14:paraId="2212D59B" w14:textId="77777777" w:rsidR="00396684" w:rsidRDefault="00000000">
      <w:pPr>
        <w:rPr>
          <w:rFonts w:hint="eastAsia"/>
        </w:rPr>
      </w:pPr>
      <w:r>
        <w:lastRenderedPageBreak/>
        <w:t>复合索引：</w:t>
      </w:r>
      <w:r>
        <w:rPr>
          <w:rFonts w:ascii="Consolas" w:hAnsi="Consolas"/>
          <w:color w:val="663399"/>
          <w:sz w:val="18"/>
        </w:rPr>
        <w:t>(user_id, resource_type)</w:t>
      </w:r>
      <w:r>
        <w:t xml:space="preserve">, </w:t>
      </w:r>
      <w:r>
        <w:rPr>
          <w:rFonts w:ascii="Consolas" w:hAnsi="Consolas"/>
          <w:color w:val="663399"/>
          <w:sz w:val="18"/>
        </w:rPr>
        <w:t>(user_id, kp_id)</w:t>
      </w:r>
    </w:p>
    <w:p w14:paraId="47995CB9" w14:textId="77777777" w:rsidR="00396684" w:rsidRDefault="00000000">
      <w:pPr>
        <w:rPr>
          <w:rFonts w:hint="eastAsia"/>
        </w:rPr>
      </w:pPr>
      <w:r>
        <w:rPr>
          <w:b/>
        </w:rPr>
        <w:t>表 `generation_batch`</w:t>
      </w:r>
      <w:r>
        <w:t xml:space="preserve"> — 批量生成批次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1939"/>
        <w:gridCol w:w="1960"/>
        <w:gridCol w:w="2736"/>
      </w:tblGrid>
      <w:tr w:rsidR="00396684" w14:paraId="6C101DAF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6186EE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107DBD5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2D6133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9ACFA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354061A0" w14:textId="77777777">
        <w:trPr>
          <w:jc w:val="center"/>
        </w:trPr>
        <w:tc>
          <w:tcPr>
            <w:tcW w:w="2161" w:type="dxa"/>
          </w:tcPr>
          <w:p w14:paraId="414FA69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27B74EA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3E51BF1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611D1F23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217EA330" w14:textId="77777777">
        <w:trPr>
          <w:jc w:val="center"/>
        </w:trPr>
        <w:tc>
          <w:tcPr>
            <w:tcW w:w="2161" w:type="dxa"/>
          </w:tcPr>
          <w:p w14:paraId="01EDFDC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222DC68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512555C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FK(user.id), INDEX</w:t>
            </w:r>
          </w:p>
        </w:tc>
        <w:tc>
          <w:tcPr>
            <w:tcW w:w="2161" w:type="dxa"/>
          </w:tcPr>
          <w:p w14:paraId="20596B85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2A623AFF" w14:textId="77777777">
        <w:trPr>
          <w:jc w:val="center"/>
        </w:trPr>
        <w:tc>
          <w:tcPr>
            <w:tcW w:w="2161" w:type="dxa"/>
          </w:tcPr>
          <w:p w14:paraId="1247220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kp_id</w:t>
            </w:r>
          </w:p>
        </w:tc>
        <w:tc>
          <w:tcPr>
            <w:tcW w:w="2161" w:type="dxa"/>
          </w:tcPr>
          <w:p w14:paraId="4DF2671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String(256)</w:t>
            </w:r>
          </w:p>
        </w:tc>
        <w:tc>
          <w:tcPr>
            <w:tcW w:w="2161" w:type="dxa"/>
          </w:tcPr>
          <w:p w14:paraId="676924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47AF47C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目标知识点</w:t>
            </w:r>
          </w:p>
        </w:tc>
      </w:tr>
      <w:tr w:rsidR="00396684" w14:paraId="0C5F64EC" w14:textId="77777777">
        <w:trPr>
          <w:jc w:val="center"/>
        </w:trPr>
        <w:tc>
          <w:tcPr>
            <w:tcW w:w="2161" w:type="dxa"/>
          </w:tcPr>
          <w:p w14:paraId="157E12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2161" w:type="dxa"/>
          </w:tcPr>
          <w:p w14:paraId="20AA6EC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String(32)</w:t>
            </w:r>
          </w:p>
        </w:tc>
        <w:tc>
          <w:tcPr>
            <w:tcW w:w="2161" w:type="dxa"/>
          </w:tcPr>
          <w:p w14:paraId="4568114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"pending"</w:t>
            </w:r>
          </w:p>
        </w:tc>
        <w:tc>
          <w:tcPr>
            <w:tcW w:w="2161" w:type="dxa"/>
          </w:tcPr>
          <w:p w14:paraId="446C5E0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pending/running/done/failed</w:t>
            </w:r>
          </w:p>
        </w:tc>
      </w:tr>
      <w:tr w:rsidR="00396684" w14:paraId="133143D7" w14:textId="77777777">
        <w:trPr>
          <w:jc w:val="center"/>
        </w:trPr>
        <w:tc>
          <w:tcPr>
            <w:tcW w:w="2161" w:type="dxa"/>
          </w:tcPr>
          <w:p w14:paraId="42AF5E5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progress</w:t>
            </w:r>
          </w:p>
        </w:tc>
        <w:tc>
          <w:tcPr>
            <w:tcW w:w="2161" w:type="dxa"/>
          </w:tcPr>
          <w:p w14:paraId="5CC2263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1F3FD45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0</w:t>
            </w:r>
          </w:p>
        </w:tc>
        <w:tc>
          <w:tcPr>
            <w:tcW w:w="2161" w:type="dxa"/>
          </w:tcPr>
          <w:p w14:paraId="6EC192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0-100</w:t>
            </w:r>
          </w:p>
        </w:tc>
      </w:tr>
      <w:tr w:rsidR="00396684" w14:paraId="4D502BAC" w14:textId="77777777">
        <w:trPr>
          <w:jc w:val="center"/>
        </w:trPr>
        <w:tc>
          <w:tcPr>
            <w:tcW w:w="2161" w:type="dxa"/>
          </w:tcPr>
          <w:p w14:paraId="640444A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resource_types</w:t>
            </w:r>
          </w:p>
        </w:tc>
        <w:tc>
          <w:tcPr>
            <w:tcW w:w="2161" w:type="dxa"/>
          </w:tcPr>
          <w:p w14:paraId="12CB9C2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283369C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576EB63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["doc","quiz","mindmap",...]</w:t>
            </w:r>
          </w:p>
        </w:tc>
      </w:tr>
      <w:tr w:rsidR="00396684" w14:paraId="70ECACBD" w14:textId="77777777">
        <w:trPr>
          <w:jc w:val="center"/>
        </w:trPr>
        <w:tc>
          <w:tcPr>
            <w:tcW w:w="2161" w:type="dxa"/>
          </w:tcPr>
          <w:p w14:paraId="17A8565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 / updated_at</w:t>
            </w:r>
          </w:p>
        </w:tc>
        <w:tc>
          <w:tcPr>
            <w:tcW w:w="2161" w:type="dxa"/>
          </w:tcPr>
          <w:p w14:paraId="30049D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3C0C887A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161" w:type="dxa"/>
          </w:tcPr>
          <w:p w14:paraId="47DC7E78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</w:tbl>
    <w:p w14:paraId="42ABC51F" w14:textId="77777777" w:rsidR="00396684" w:rsidRDefault="00000000">
      <w:pPr>
        <w:rPr>
          <w:rFonts w:hint="eastAsia"/>
        </w:rPr>
      </w:pPr>
      <w:r>
        <w:rPr>
          <w:b/>
        </w:rPr>
        <w:t>表 `generation_task`</w:t>
      </w:r>
      <w:r>
        <w:t xml:space="preserve"> — 单项生成任务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0"/>
        <w:gridCol w:w="1754"/>
        <w:gridCol w:w="2376"/>
        <w:gridCol w:w="2646"/>
      </w:tblGrid>
      <w:tr w:rsidR="00396684" w14:paraId="3C3DA149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2B616D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2E973B7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7AD19D7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6920E5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65440A0B" w14:textId="77777777">
        <w:trPr>
          <w:jc w:val="center"/>
        </w:trPr>
        <w:tc>
          <w:tcPr>
            <w:tcW w:w="2161" w:type="dxa"/>
          </w:tcPr>
          <w:p w14:paraId="23613A6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640A1C7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72F2F1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6D154D51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38FB8C69" w14:textId="77777777">
        <w:trPr>
          <w:jc w:val="center"/>
        </w:trPr>
        <w:tc>
          <w:tcPr>
            <w:tcW w:w="2161" w:type="dxa"/>
          </w:tcPr>
          <w:p w14:paraId="7E423E4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resource_id</w:t>
            </w:r>
          </w:p>
        </w:tc>
        <w:tc>
          <w:tcPr>
            <w:tcW w:w="2161" w:type="dxa"/>
          </w:tcPr>
          <w:p w14:paraId="4E5D2F4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67EB4A7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FK(resource_meta.id), UNIQUE</w:t>
            </w:r>
          </w:p>
        </w:tc>
        <w:tc>
          <w:tcPr>
            <w:tcW w:w="2161" w:type="dxa"/>
          </w:tcPr>
          <w:p w14:paraId="4895E19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1:1 关联</w:t>
            </w:r>
          </w:p>
        </w:tc>
      </w:tr>
      <w:tr w:rsidR="00396684" w14:paraId="6394C8AB" w14:textId="77777777">
        <w:trPr>
          <w:jc w:val="center"/>
        </w:trPr>
        <w:tc>
          <w:tcPr>
            <w:tcW w:w="2161" w:type="dxa"/>
          </w:tcPr>
          <w:p w14:paraId="254660F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batch_id</w:t>
            </w:r>
          </w:p>
        </w:tc>
        <w:tc>
          <w:tcPr>
            <w:tcW w:w="2161" w:type="dxa"/>
          </w:tcPr>
          <w:p w14:paraId="18031F9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4ADF328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FK(generation_batch.id), INDEX</w:t>
            </w:r>
          </w:p>
        </w:tc>
        <w:tc>
          <w:tcPr>
            <w:tcW w:w="2161" w:type="dxa"/>
          </w:tcPr>
          <w:p w14:paraId="6FA3377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可属于批次</w:t>
            </w:r>
          </w:p>
        </w:tc>
      </w:tr>
      <w:tr w:rsidR="00396684" w14:paraId="68222CBF" w14:textId="77777777">
        <w:trPr>
          <w:jc w:val="center"/>
        </w:trPr>
        <w:tc>
          <w:tcPr>
            <w:tcW w:w="2161" w:type="dxa"/>
          </w:tcPr>
          <w:p w14:paraId="5DE3378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2161" w:type="dxa"/>
          </w:tcPr>
          <w:p w14:paraId="70D686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String(32)</w:t>
            </w:r>
          </w:p>
        </w:tc>
        <w:tc>
          <w:tcPr>
            <w:tcW w:w="2161" w:type="dxa"/>
          </w:tcPr>
          <w:p w14:paraId="70FDF58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"pending"</w:t>
            </w:r>
          </w:p>
        </w:tc>
        <w:tc>
          <w:tcPr>
            <w:tcW w:w="2161" w:type="dxa"/>
          </w:tcPr>
          <w:p w14:paraId="59C14FE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pending/running/done/failed</w:t>
            </w:r>
          </w:p>
        </w:tc>
      </w:tr>
      <w:tr w:rsidR="00396684" w14:paraId="34785DF1" w14:textId="77777777">
        <w:trPr>
          <w:jc w:val="center"/>
        </w:trPr>
        <w:tc>
          <w:tcPr>
            <w:tcW w:w="2161" w:type="dxa"/>
          </w:tcPr>
          <w:p w14:paraId="021B9C9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progress</w:t>
            </w:r>
          </w:p>
        </w:tc>
        <w:tc>
          <w:tcPr>
            <w:tcW w:w="2161" w:type="dxa"/>
          </w:tcPr>
          <w:p w14:paraId="78521FD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019C920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0</w:t>
            </w:r>
          </w:p>
        </w:tc>
        <w:tc>
          <w:tcPr>
            <w:tcW w:w="2161" w:type="dxa"/>
          </w:tcPr>
          <w:p w14:paraId="6E9A67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0-100</w:t>
            </w:r>
          </w:p>
        </w:tc>
      </w:tr>
      <w:tr w:rsidR="00396684" w14:paraId="7D9A15FB" w14:textId="77777777">
        <w:trPr>
          <w:jc w:val="center"/>
        </w:trPr>
        <w:tc>
          <w:tcPr>
            <w:tcW w:w="2161" w:type="dxa"/>
          </w:tcPr>
          <w:p w14:paraId="08B8BB7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error_message</w:t>
            </w:r>
          </w:p>
        </w:tc>
        <w:tc>
          <w:tcPr>
            <w:tcW w:w="2161" w:type="dxa"/>
          </w:tcPr>
          <w:p w14:paraId="31FBD68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2562229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40D6702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失败原因</w:t>
            </w:r>
          </w:p>
        </w:tc>
      </w:tr>
      <w:tr w:rsidR="00396684" w14:paraId="3730EE34" w14:textId="77777777">
        <w:trPr>
          <w:jc w:val="center"/>
        </w:trPr>
        <w:tc>
          <w:tcPr>
            <w:tcW w:w="2161" w:type="dxa"/>
          </w:tcPr>
          <w:p w14:paraId="1B4A41C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 / updated_at</w:t>
            </w:r>
          </w:p>
        </w:tc>
        <w:tc>
          <w:tcPr>
            <w:tcW w:w="2161" w:type="dxa"/>
          </w:tcPr>
          <w:p w14:paraId="0AC987D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706C3CAE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161" w:type="dxa"/>
          </w:tcPr>
          <w:p w14:paraId="0360E4AA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</w:tbl>
    <w:p w14:paraId="6B2F0D51" w14:textId="77777777" w:rsidR="00396684" w:rsidRDefault="00000000">
      <w:pPr>
        <w:pStyle w:val="31"/>
      </w:pPr>
      <w:r>
        <w:t xml:space="preserve">B.7 </w:t>
      </w:r>
      <w:r>
        <w:t>答题与评估</w:t>
      </w:r>
    </w:p>
    <w:p w14:paraId="071EC0C2" w14:textId="77777777" w:rsidR="00396684" w:rsidRDefault="00000000">
      <w:pPr>
        <w:rPr>
          <w:rFonts w:hint="eastAsia"/>
        </w:rPr>
      </w:pPr>
      <w:r>
        <w:rPr>
          <w:b/>
        </w:rPr>
        <w:t>表 `quiz_item`</w:t>
      </w:r>
      <w:r>
        <w:t xml:space="preserve"> — 题目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2037"/>
        <w:gridCol w:w="2154"/>
        <w:gridCol w:w="2376"/>
      </w:tblGrid>
      <w:tr w:rsidR="00396684" w14:paraId="476A103A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41D58E5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38C2A4D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E3A31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397E901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578F1210" w14:textId="77777777">
        <w:trPr>
          <w:jc w:val="center"/>
        </w:trPr>
        <w:tc>
          <w:tcPr>
            <w:tcW w:w="2161" w:type="dxa"/>
          </w:tcPr>
          <w:p w14:paraId="4AFD6D6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775B6E5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09A61D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44D26C3C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4AA36556" w14:textId="77777777">
        <w:trPr>
          <w:jc w:val="center"/>
        </w:trPr>
        <w:tc>
          <w:tcPr>
            <w:tcW w:w="2161" w:type="dxa"/>
          </w:tcPr>
          <w:p w14:paraId="26B4C89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resource_id</w:t>
            </w:r>
          </w:p>
        </w:tc>
        <w:tc>
          <w:tcPr>
            <w:tcW w:w="2161" w:type="dxa"/>
          </w:tcPr>
          <w:p w14:paraId="00809F2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6166618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FK(resource_meta.id), INDEX</w:t>
            </w:r>
          </w:p>
        </w:tc>
        <w:tc>
          <w:tcPr>
            <w:tcW w:w="2161" w:type="dxa"/>
          </w:tcPr>
          <w:p w14:paraId="2FB84107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51A5C13F" w14:textId="77777777">
        <w:trPr>
          <w:jc w:val="center"/>
        </w:trPr>
        <w:tc>
          <w:tcPr>
            <w:tcW w:w="2161" w:type="dxa"/>
          </w:tcPr>
          <w:p w14:paraId="79736C2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kp_id</w:t>
            </w:r>
          </w:p>
        </w:tc>
        <w:tc>
          <w:tcPr>
            <w:tcW w:w="2161" w:type="dxa"/>
          </w:tcPr>
          <w:p w14:paraId="5C0830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413FBB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44FDA4B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关联知识点</w:t>
            </w:r>
          </w:p>
        </w:tc>
      </w:tr>
      <w:tr w:rsidR="00396684" w14:paraId="582BC891" w14:textId="77777777">
        <w:trPr>
          <w:jc w:val="center"/>
        </w:trPr>
        <w:tc>
          <w:tcPr>
            <w:tcW w:w="2161" w:type="dxa"/>
          </w:tcPr>
          <w:p w14:paraId="5EF37EE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question_type</w:t>
            </w:r>
          </w:p>
        </w:tc>
        <w:tc>
          <w:tcPr>
            <w:tcW w:w="2161" w:type="dxa"/>
          </w:tcPr>
          <w:p w14:paraId="3E57544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String(16)</w:t>
            </w:r>
          </w:p>
        </w:tc>
        <w:tc>
          <w:tcPr>
            <w:tcW w:w="2161" w:type="dxa"/>
          </w:tcPr>
          <w:p w14:paraId="3749202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0B6260E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choice/fill/short_answer</w:t>
            </w:r>
          </w:p>
        </w:tc>
      </w:tr>
      <w:tr w:rsidR="00396684" w14:paraId="035A3968" w14:textId="77777777">
        <w:trPr>
          <w:jc w:val="center"/>
        </w:trPr>
        <w:tc>
          <w:tcPr>
            <w:tcW w:w="2161" w:type="dxa"/>
          </w:tcPr>
          <w:p w14:paraId="22BA56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stem</w:t>
            </w:r>
          </w:p>
        </w:tc>
        <w:tc>
          <w:tcPr>
            <w:tcW w:w="2161" w:type="dxa"/>
          </w:tcPr>
          <w:p w14:paraId="618D392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01D5CEE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026F4FE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题干</w:t>
            </w:r>
          </w:p>
        </w:tc>
      </w:tr>
      <w:tr w:rsidR="00396684" w14:paraId="593C6F2A" w14:textId="77777777">
        <w:trPr>
          <w:jc w:val="center"/>
        </w:trPr>
        <w:tc>
          <w:tcPr>
            <w:tcW w:w="2161" w:type="dxa"/>
          </w:tcPr>
          <w:p w14:paraId="3758EA0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options</w:t>
            </w:r>
          </w:p>
        </w:tc>
        <w:tc>
          <w:tcPr>
            <w:tcW w:w="2161" w:type="dxa"/>
          </w:tcPr>
          <w:p w14:paraId="6916B09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2680D39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3741253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选择题选项 ["A...","B..."]</w:t>
            </w:r>
          </w:p>
        </w:tc>
      </w:tr>
      <w:tr w:rsidR="00396684" w14:paraId="43863DE4" w14:textId="77777777">
        <w:trPr>
          <w:jc w:val="center"/>
        </w:trPr>
        <w:tc>
          <w:tcPr>
            <w:tcW w:w="2161" w:type="dxa"/>
          </w:tcPr>
          <w:p w14:paraId="7E81781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answer</w:t>
            </w:r>
          </w:p>
        </w:tc>
        <w:tc>
          <w:tcPr>
            <w:tcW w:w="2161" w:type="dxa"/>
          </w:tcPr>
          <w:p w14:paraId="47E928C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56CD4D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1D28DBD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标准答案</w:t>
            </w:r>
          </w:p>
        </w:tc>
      </w:tr>
      <w:tr w:rsidR="00396684" w14:paraId="35972ABB" w14:textId="77777777">
        <w:trPr>
          <w:jc w:val="center"/>
        </w:trPr>
        <w:tc>
          <w:tcPr>
            <w:tcW w:w="2161" w:type="dxa"/>
          </w:tcPr>
          <w:p w14:paraId="1001208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explanation</w:t>
            </w:r>
          </w:p>
        </w:tc>
        <w:tc>
          <w:tcPr>
            <w:tcW w:w="2161" w:type="dxa"/>
          </w:tcPr>
          <w:p w14:paraId="164AC1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4CEB444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78A6E47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解析</w:t>
            </w:r>
          </w:p>
        </w:tc>
      </w:tr>
      <w:tr w:rsidR="00396684" w14:paraId="7B997E55" w14:textId="77777777">
        <w:trPr>
          <w:jc w:val="center"/>
        </w:trPr>
        <w:tc>
          <w:tcPr>
            <w:tcW w:w="2161" w:type="dxa"/>
          </w:tcPr>
          <w:p w14:paraId="034F13B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order_index</w:t>
            </w:r>
          </w:p>
        </w:tc>
        <w:tc>
          <w:tcPr>
            <w:tcW w:w="2161" w:type="dxa"/>
          </w:tcPr>
          <w:p w14:paraId="0BB312E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6FE97BE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0</w:t>
            </w:r>
          </w:p>
        </w:tc>
        <w:tc>
          <w:tcPr>
            <w:tcW w:w="2161" w:type="dxa"/>
          </w:tcPr>
          <w:p w14:paraId="6B42C55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题目顺序</w:t>
            </w:r>
          </w:p>
        </w:tc>
      </w:tr>
    </w:tbl>
    <w:p w14:paraId="4A907A17" w14:textId="77777777" w:rsidR="00396684" w:rsidRDefault="00000000">
      <w:pPr>
        <w:rPr>
          <w:rFonts w:hint="eastAsia"/>
        </w:rPr>
      </w:pPr>
      <w:r>
        <w:rPr>
          <w:b/>
        </w:rPr>
        <w:t>表 `quiz_attempt`</w:t>
      </w:r>
      <w:r>
        <w:t xml:space="preserve"> — 答题记录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60"/>
        <w:gridCol w:w="2158"/>
      </w:tblGrid>
      <w:tr w:rsidR="00396684" w14:paraId="0960360C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23A89DE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字段</w:t>
            </w:r>
          </w:p>
        </w:tc>
        <w:tc>
          <w:tcPr>
            <w:tcW w:w="2161" w:type="dxa"/>
            <w:shd w:val="clear" w:color="auto" w:fill="D9E2F3"/>
          </w:tcPr>
          <w:p w14:paraId="16BE365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A38049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721421C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4038E88F" w14:textId="77777777">
        <w:trPr>
          <w:jc w:val="center"/>
        </w:trPr>
        <w:tc>
          <w:tcPr>
            <w:tcW w:w="2161" w:type="dxa"/>
          </w:tcPr>
          <w:p w14:paraId="4B0615B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437CFA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2C9E4B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4FCB2AE1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1FC9B2E7" w14:textId="77777777">
        <w:trPr>
          <w:jc w:val="center"/>
        </w:trPr>
        <w:tc>
          <w:tcPr>
            <w:tcW w:w="2161" w:type="dxa"/>
          </w:tcPr>
          <w:p w14:paraId="623E82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quiz_item_id</w:t>
            </w:r>
          </w:p>
        </w:tc>
        <w:tc>
          <w:tcPr>
            <w:tcW w:w="2161" w:type="dxa"/>
          </w:tcPr>
          <w:p w14:paraId="1316C17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6B08B6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FK(quiz_item.id), INDEX</w:t>
            </w:r>
          </w:p>
        </w:tc>
        <w:tc>
          <w:tcPr>
            <w:tcW w:w="2161" w:type="dxa"/>
          </w:tcPr>
          <w:p w14:paraId="484525D8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39372B2B" w14:textId="77777777">
        <w:trPr>
          <w:jc w:val="center"/>
        </w:trPr>
        <w:tc>
          <w:tcPr>
            <w:tcW w:w="2161" w:type="dxa"/>
          </w:tcPr>
          <w:p w14:paraId="17E0FCD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2D4FC0E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67A85C1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FK(user.id), INDEX</w:t>
            </w:r>
          </w:p>
        </w:tc>
        <w:tc>
          <w:tcPr>
            <w:tcW w:w="2161" w:type="dxa"/>
          </w:tcPr>
          <w:p w14:paraId="40E2006D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6BA43A06" w14:textId="77777777">
        <w:trPr>
          <w:jc w:val="center"/>
        </w:trPr>
        <w:tc>
          <w:tcPr>
            <w:tcW w:w="2161" w:type="dxa"/>
          </w:tcPr>
          <w:p w14:paraId="147FD4B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user_answer</w:t>
            </w:r>
          </w:p>
        </w:tc>
        <w:tc>
          <w:tcPr>
            <w:tcW w:w="2161" w:type="dxa"/>
          </w:tcPr>
          <w:p w14:paraId="0710E80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2EA2CD3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36A8251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用户答案</w:t>
            </w:r>
          </w:p>
        </w:tc>
      </w:tr>
      <w:tr w:rsidR="00396684" w14:paraId="365E3E6D" w14:textId="77777777">
        <w:trPr>
          <w:jc w:val="center"/>
        </w:trPr>
        <w:tc>
          <w:tcPr>
            <w:tcW w:w="2161" w:type="dxa"/>
          </w:tcPr>
          <w:p w14:paraId="1652E1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is_correct</w:t>
            </w:r>
          </w:p>
        </w:tc>
        <w:tc>
          <w:tcPr>
            <w:tcW w:w="2161" w:type="dxa"/>
          </w:tcPr>
          <w:p w14:paraId="049D20F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61" w:type="dxa"/>
          </w:tcPr>
          <w:p w14:paraId="1B06EF6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741A77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是否正确</w:t>
            </w:r>
          </w:p>
        </w:tc>
      </w:tr>
      <w:tr w:rsidR="00396684" w14:paraId="1F3B9694" w14:textId="77777777">
        <w:trPr>
          <w:jc w:val="center"/>
        </w:trPr>
        <w:tc>
          <w:tcPr>
            <w:tcW w:w="2161" w:type="dxa"/>
          </w:tcPr>
          <w:p w14:paraId="588DA37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score</w:t>
            </w:r>
          </w:p>
        </w:tc>
        <w:tc>
          <w:tcPr>
            <w:tcW w:w="2161" w:type="dxa"/>
          </w:tcPr>
          <w:p w14:paraId="4CC47A6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1" w:type="dxa"/>
          </w:tcPr>
          <w:p w14:paraId="28986C0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7A7616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得分（0-1）</w:t>
            </w:r>
          </w:p>
        </w:tc>
      </w:tr>
      <w:tr w:rsidR="00396684" w14:paraId="476B91A2" w14:textId="77777777">
        <w:trPr>
          <w:jc w:val="center"/>
        </w:trPr>
        <w:tc>
          <w:tcPr>
            <w:tcW w:w="2161" w:type="dxa"/>
          </w:tcPr>
          <w:p w14:paraId="4C0C74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kp_id</w:t>
            </w:r>
          </w:p>
        </w:tc>
        <w:tc>
          <w:tcPr>
            <w:tcW w:w="2161" w:type="dxa"/>
          </w:tcPr>
          <w:p w14:paraId="14D37AF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1021EBF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006540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快照知识点</w:t>
            </w:r>
          </w:p>
        </w:tc>
      </w:tr>
      <w:tr w:rsidR="00396684" w14:paraId="2E8371FF" w14:textId="77777777">
        <w:trPr>
          <w:jc w:val="center"/>
        </w:trPr>
        <w:tc>
          <w:tcPr>
            <w:tcW w:w="2161" w:type="dxa"/>
          </w:tcPr>
          <w:p w14:paraId="04BED73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submitted_at</w:t>
            </w:r>
          </w:p>
        </w:tc>
        <w:tc>
          <w:tcPr>
            <w:tcW w:w="2161" w:type="dxa"/>
          </w:tcPr>
          <w:p w14:paraId="2852EEF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10A5292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161" w:type="dxa"/>
          </w:tcPr>
          <w:p w14:paraId="2B27BCD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提交时间</w:t>
            </w:r>
          </w:p>
        </w:tc>
      </w:tr>
    </w:tbl>
    <w:p w14:paraId="03B915D6" w14:textId="77777777" w:rsidR="00396684" w:rsidRDefault="00000000">
      <w:pPr>
        <w:rPr>
          <w:rFonts w:hint="eastAsia"/>
        </w:rPr>
      </w:pPr>
      <w:r>
        <w:t>复合索引：</w:t>
      </w:r>
      <w:r>
        <w:rPr>
          <w:rFonts w:ascii="Consolas" w:hAnsi="Consolas"/>
          <w:color w:val="663399"/>
          <w:sz w:val="18"/>
        </w:rPr>
        <w:t>(user_id, submitted_at)</w:t>
      </w:r>
      <w:r>
        <w:t xml:space="preserve"> — 用户答题时序</w:t>
      </w:r>
    </w:p>
    <w:p w14:paraId="6E87702E" w14:textId="77777777" w:rsidR="00396684" w:rsidRDefault="00000000">
      <w:pPr>
        <w:pStyle w:val="31"/>
      </w:pPr>
      <w:r>
        <w:t xml:space="preserve">B.8 </w:t>
      </w:r>
      <w:r>
        <w:t>学习路径与记录</w:t>
      </w:r>
    </w:p>
    <w:p w14:paraId="5CE792D0" w14:textId="77777777" w:rsidR="00396684" w:rsidRDefault="00000000">
      <w:pPr>
        <w:rPr>
          <w:rFonts w:hint="eastAsia"/>
        </w:rPr>
      </w:pPr>
      <w:r>
        <w:rPr>
          <w:b/>
        </w:rPr>
        <w:t>表 `learning_path`</w:t>
      </w:r>
      <w:r>
        <w:t xml:space="preserve"> — 学习路径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59"/>
        <w:gridCol w:w="2159"/>
        <w:gridCol w:w="2158"/>
      </w:tblGrid>
      <w:tr w:rsidR="00396684" w14:paraId="2D9A2FA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3AF82A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5D7E858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9D598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7243C99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5BC8647C" w14:textId="77777777">
        <w:trPr>
          <w:jc w:val="center"/>
        </w:trPr>
        <w:tc>
          <w:tcPr>
            <w:tcW w:w="2161" w:type="dxa"/>
          </w:tcPr>
          <w:p w14:paraId="0F21F1C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244450C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6BDBD01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6AC9D39F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09EF9F1D" w14:textId="77777777">
        <w:trPr>
          <w:jc w:val="center"/>
        </w:trPr>
        <w:tc>
          <w:tcPr>
            <w:tcW w:w="2161" w:type="dxa"/>
          </w:tcPr>
          <w:p w14:paraId="31C3CE4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3FCD3C7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3F9607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FK(user.id), INDEX</w:t>
            </w:r>
          </w:p>
        </w:tc>
        <w:tc>
          <w:tcPr>
            <w:tcW w:w="2161" w:type="dxa"/>
          </w:tcPr>
          <w:p w14:paraId="79AA00DA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1C8E8526" w14:textId="77777777">
        <w:trPr>
          <w:jc w:val="center"/>
        </w:trPr>
        <w:tc>
          <w:tcPr>
            <w:tcW w:w="2161" w:type="dxa"/>
          </w:tcPr>
          <w:p w14:paraId="48B7CF0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2161" w:type="dxa"/>
          </w:tcPr>
          <w:p w14:paraId="4E8D77C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String(256)</w:t>
            </w:r>
          </w:p>
        </w:tc>
        <w:tc>
          <w:tcPr>
            <w:tcW w:w="2161" w:type="dxa"/>
          </w:tcPr>
          <w:p w14:paraId="24384D3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1EF79E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路径标题</w:t>
            </w:r>
          </w:p>
        </w:tc>
      </w:tr>
      <w:tr w:rsidR="00396684" w14:paraId="25293125" w14:textId="77777777">
        <w:trPr>
          <w:jc w:val="center"/>
        </w:trPr>
        <w:tc>
          <w:tcPr>
            <w:tcW w:w="2161" w:type="dxa"/>
          </w:tcPr>
          <w:p w14:paraId="2296CEC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2161" w:type="dxa"/>
          </w:tcPr>
          <w:p w14:paraId="0E87AF8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066615A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15597D5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路径描述</w:t>
            </w:r>
          </w:p>
        </w:tc>
      </w:tr>
      <w:tr w:rsidR="00396684" w14:paraId="6ECA454A" w14:textId="77777777">
        <w:trPr>
          <w:jc w:val="center"/>
        </w:trPr>
        <w:tc>
          <w:tcPr>
            <w:tcW w:w="2161" w:type="dxa"/>
          </w:tcPr>
          <w:p w14:paraId="384F0C1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</w:t>
            </w:r>
          </w:p>
        </w:tc>
        <w:tc>
          <w:tcPr>
            <w:tcW w:w="2161" w:type="dxa"/>
          </w:tcPr>
          <w:p w14:paraId="4B8EC7C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3F933B2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161" w:type="dxa"/>
          </w:tcPr>
          <w:p w14:paraId="0E51AF99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</w:tbl>
    <w:p w14:paraId="60D11760" w14:textId="77777777" w:rsidR="00396684" w:rsidRDefault="00000000">
      <w:pPr>
        <w:rPr>
          <w:rFonts w:hint="eastAsia"/>
        </w:rPr>
      </w:pPr>
      <w:r>
        <w:rPr>
          <w:b/>
        </w:rPr>
        <w:t>表 `learning_path_item`</w:t>
      </w:r>
      <w:r>
        <w:t xml:space="preserve"> — 路径知识点项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9"/>
        <w:gridCol w:w="2161"/>
        <w:gridCol w:w="2157"/>
      </w:tblGrid>
      <w:tr w:rsidR="00396684" w14:paraId="5C4DF13C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07AA28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0BB9068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543C56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9DB47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7CCF157D" w14:textId="77777777">
        <w:trPr>
          <w:jc w:val="center"/>
        </w:trPr>
        <w:tc>
          <w:tcPr>
            <w:tcW w:w="2161" w:type="dxa"/>
          </w:tcPr>
          <w:p w14:paraId="352C6FF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04CF9F5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2C215D5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1706D967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42BF2C41" w14:textId="77777777">
        <w:trPr>
          <w:jc w:val="center"/>
        </w:trPr>
        <w:tc>
          <w:tcPr>
            <w:tcW w:w="2161" w:type="dxa"/>
          </w:tcPr>
          <w:p w14:paraId="2F784AC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path_id</w:t>
            </w:r>
          </w:p>
        </w:tc>
        <w:tc>
          <w:tcPr>
            <w:tcW w:w="2161" w:type="dxa"/>
          </w:tcPr>
          <w:p w14:paraId="34D9A39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1C649B0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FK(learning_path.id), INDEX</w:t>
            </w:r>
          </w:p>
        </w:tc>
        <w:tc>
          <w:tcPr>
            <w:tcW w:w="2161" w:type="dxa"/>
          </w:tcPr>
          <w:p w14:paraId="5A9C8C4C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7A6491FC" w14:textId="77777777">
        <w:trPr>
          <w:jc w:val="center"/>
        </w:trPr>
        <w:tc>
          <w:tcPr>
            <w:tcW w:w="2161" w:type="dxa"/>
          </w:tcPr>
          <w:p w14:paraId="3B11A1F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kp_id</w:t>
            </w:r>
          </w:p>
        </w:tc>
        <w:tc>
          <w:tcPr>
            <w:tcW w:w="2161" w:type="dxa"/>
          </w:tcPr>
          <w:p w14:paraId="2E8041B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096635B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FK(kg_node.id), NOT NULL</w:t>
            </w:r>
          </w:p>
        </w:tc>
        <w:tc>
          <w:tcPr>
            <w:tcW w:w="2161" w:type="dxa"/>
          </w:tcPr>
          <w:p w14:paraId="3128843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关联知识点</w:t>
            </w:r>
          </w:p>
        </w:tc>
      </w:tr>
      <w:tr w:rsidR="00396684" w14:paraId="51139270" w14:textId="77777777">
        <w:trPr>
          <w:jc w:val="center"/>
        </w:trPr>
        <w:tc>
          <w:tcPr>
            <w:tcW w:w="2161" w:type="dxa"/>
          </w:tcPr>
          <w:p w14:paraId="7F415B3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order_index</w:t>
            </w:r>
          </w:p>
        </w:tc>
        <w:tc>
          <w:tcPr>
            <w:tcW w:w="2161" w:type="dxa"/>
          </w:tcPr>
          <w:p w14:paraId="09564C8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4EC31D1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2E3F650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学习顺序</w:t>
            </w:r>
          </w:p>
        </w:tc>
      </w:tr>
      <w:tr w:rsidR="00396684" w14:paraId="5A303CCC" w14:textId="77777777">
        <w:trPr>
          <w:jc w:val="center"/>
        </w:trPr>
        <w:tc>
          <w:tcPr>
            <w:tcW w:w="2161" w:type="dxa"/>
          </w:tcPr>
          <w:p w14:paraId="76E5A4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is_completed</w:t>
            </w:r>
          </w:p>
        </w:tc>
        <w:tc>
          <w:tcPr>
            <w:tcW w:w="2161" w:type="dxa"/>
          </w:tcPr>
          <w:p w14:paraId="62F076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61" w:type="dxa"/>
          </w:tcPr>
          <w:p w14:paraId="3DED13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FALSE</w:t>
            </w:r>
          </w:p>
        </w:tc>
        <w:tc>
          <w:tcPr>
            <w:tcW w:w="2161" w:type="dxa"/>
          </w:tcPr>
          <w:p w14:paraId="4B06AD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是否已完成</w:t>
            </w:r>
          </w:p>
        </w:tc>
      </w:tr>
    </w:tbl>
    <w:p w14:paraId="079936D4" w14:textId="77777777" w:rsidR="00396684" w:rsidRDefault="00000000">
      <w:pPr>
        <w:rPr>
          <w:rFonts w:hint="eastAsia"/>
        </w:rPr>
      </w:pPr>
      <w:r>
        <w:rPr>
          <w:b/>
        </w:rPr>
        <w:t>表 `learning_record`</w:t>
      </w:r>
      <w:r>
        <w:t xml:space="preserve"> — 学习行为记录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2074"/>
        <w:gridCol w:w="2156"/>
        <w:gridCol w:w="2286"/>
      </w:tblGrid>
      <w:tr w:rsidR="00396684" w14:paraId="677A2951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BD918E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29CAD4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7FB1784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566122A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4F57B28C" w14:textId="77777777">
        <w:trPr>
          <w:jc w:val="center"/>
        </w:trPr>
        <w:tc>
          <w:tcPr>
            <w:tcW w:w="2161" w:type="dxa"/>
          </w:tcPr>
          <w:p w14:paraId="548FF66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31ED599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7992ACD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0AFE0D7A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5B46B88F" w14:textId="77777777">
        <w:trPr>
          <w:jc w:val="center"/>
        </w:trPr>
        <w:tc>
          <w:tcPr>
            <w:tcW w:w="2161" w:type="dxa"/>
          </w:tcPr>
          <w:p w14:paraId="72698B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561FB45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1955BD9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FK(user.id), INDEX</w:t>
            </w:r>
          </w:p>
        </w:tc>
        <w:tc>
          <w:tcPr>
            <w:tcW w:w="2161" w:type="dxa"/>
          </w:tcPr>
          <w:p w14:paraId="0956A00D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08655540" w14:textId="77777777">
        <w:trPr>
          <w:jc w:val="center"/>
        </w:trPr>
        <w:tc>
          <w:tcPr>
            <w:tcW w:w="2161" w:type="dxa"/>
          </w:tcPr>
          <w:p w14:paraId="43233BB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resource_id</w:t>
            </w:r>
          </w:p>
        </w:tc>
        <w:tc>
          <w:tcPr>
            <w:tcW w:w="2161" w:type="dxa"/>
          </w:tcPr>
          <w:p w14:paraId="39B789D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512EEDB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FK(resource_meta.id), NULLABLE</w:t>
            </w:r>
          </w:p>
        </w:tc>
        <w:tc>
          <w:tcPr>
            <w:tcW w:w="2161" w:type="dxa"/>
          </w:tcPr>
          <w:p w14:paraId="1061862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关联资源</w:t>
            </w:r>
          </w:p>
        </w:tc>
      </w:tr>
      <w:tr w:rsidR="00396684" w14:paraId="3F93B7A3" w14:textId="77777777">
        <w:trPr>
          <w:jc w:val="center"/>
        </w:trPr>
        <w:tc>
          <w:tcPr>
            <w:tcW w:w="2161" w:type="dxa"/>
          </w:tcPr>
          <w:p w14:paraId="3284371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kp_id</w:t>
            </w:r>
          </w:p>
        </w:tc>
        <w:tc>
          <w:tcPr>
            <w:tcW w:w="2161" w:type="dxa"/>
          </w:tcPr>
          <w:p w14:paraId="15433C9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4F7813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FK(kg_node.id), INDEX</w:t>
            </w:r>
          </w:p>
        </w:tc>
        <w:tc>
          <w:tcPr>
            <w:tcW w:w="2161" w:type="dxa"/>
          </w:tcPr>
          <w:p w14:paraId="4C89050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关联知识点</w:t>
            </w:r>
          </w:p>
        </w:tc>
      </w:tr>
      <w:tr w:rsidR="00396684" w14:paraId="339D9DC2" w14:textId="77777777">
        <w:trPr>
          <w:jc w:val="center"/>
        </w:trPr>
        <w:tc>
          <w:tcPr>
            <w:tcW w:w="2161" w:type="dxa"/>
          </w:tcPr>
          <w:p w14:paraId="20F8C1F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action</w:t>
            </w:r>
          </w:p>
        </w:tc>
        <w:tc>
          <w:tcPr>
            <w:tcW w:w="2161" w:type="dxa"/>
          </w:tcPr>
          <w:p w14:paraId="023684E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0094D5F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68E1A5A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view/complete/quiz/stay</w:t>
            </w:r>
          </w:p>
        </w:tc>
      </w:tr>
      <w:tr w:rsidR="00396684" w14:paraId="4CC8914B" w14:textId="77777777">
        <w:trPr>
          <w:jc w:val="center"/>
        </w:trPr>
        <w:tc>
          <w:tcPr>
            <w:tcW w:w="2161" w:type="dxa"/>
          </w:tcPr>
          <w:p w14:paraId="40B9DFE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duration_seconds</w:t>
            </w:r>
          </w:p>
        </w:tc>
        <w:tc>
          <w:tcPr>
            <w:tcW w:w="2161" w:type="dxa"/>
          </w:tcPr>
          <w:p w14:paraId="35CEDB1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5BB7A9B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2FF7B43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学习时长（秒）</w:t>
            </w:r>
          </w:p>
        </w:tc>
      </w:tr>
      <w:tr w:rsidR="00396684" w14:paraId="333FC543" w14:textId="77777777">
        <w:trPr>
          <w:jc w:val="center"/>
        </w:trPr>
        <w:tc>
          <w:tcPr>
            <w:tcW w:w="2161" w:type="dxa"/>
          </w:tcPr>
          <w:p w14:paraId="457ACDC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recorded_at</w:t>
            </w:r>
          </w:p>
        </w:tc>
        <w:tc>
          <w:tcPr>
            <w:tcW w:w="2161" w:type="dxa"/>
          </w:tcPr>
          <w:p w14:paraId="133420F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51E21C0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161" w:type="dxa"/>
          </w:tcPr>
          <w:p w14:paraId="6A5AAA2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记录时间</w:t>
            </w:r>
          </w:p>
        </w:tc>
      </w:tr>
    </w:tbl>
    <w:p w14:paraId="307F5C4E" w14:textId="77777777" w:rsidR="00396684" w:rsidRDefault="00000000">
      <w:pPr>
        <w:rPr>
          <w:rFonts w:hint="eastAsia"/>
        </w:rPr>
      </w:pPr>
      <w:r>
        <w:t>复合索引：</w:t>
      </w:r>
      <w:r>
        <w:rPr>
          <w:rFonts w:ascii="Consolas" w:hAnsi="Consolas"/>
          <w:color w:val="663399"/>
          <w:sz w:val="18"/>
        </w:rPr>
        <w:t>(user_id, kp_id)</w:t>
      </w:r>
      <w:r>
        <w:t xml:space="preserve"> — 用户+知识点维度查询</w:t>
      </w:r>
    </w:p>
    <w:p w14:paraId="2104E252" w14:textId="77777777" w:rsidR="00396684" w:rsidRDefault="00000000">
      <w:pPr>
        <w:pStyle w:val="31"/>
      </w:pPr>
      <w:r>
        <w:t xml:space="preserve">B.9 </w:t>
      </w:r>
      <w:r>
        <w:t>学习计划</w:t>
      </w:r>
    </w:p>
    <w:p w14:paraId="536B304A" w14:textId="77777777" w:rsidR="00396684" w:rsidRDefault="00000000">
      <w:pPr>
        <w:rPr>
          <w:rFonts w:hint="eastAsia"/>
        </w:rPr>
      </w:pPr>
      <w:r>
        <w:rPr>
          <w:b/>
        </w:rPr>
        <w:t>表 `study_plan`</w:t>
      </w:r>
      <w:r>
        <w:t xml:space="preserve"> — 学习计划表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2022"/>
        <w:gridCol w:w="2035"/>
        <w:gridCol w:w="2466"/>
      </w:tblGrid>
      <w:tr w:rsidR="00396684" w14:paraId="463F7973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5228722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74B12CB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C0E73A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6177A69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422D0216" w14:textId="77777777">
        <w:trPr>
          <w:jc w:val="center"/>
        </w:trPr>
        <w:tc>
          <w:tcPr>
            <w:tcW w:w="2161" w:type="dxa"/>
          </w:tcPr>
          <w:p w14:paraId="0C23154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38F34E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691F456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6FB65D7A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6D5E96B3" w14:textId="77777777">
        <w:trPr>
          <w:jc w:val="center"/>
        </w:trPr>
        <w:tc>
          <w:tcPr>
            <w:tcW w:w="2161" w:type="dxa"/>
          </w:tcPr>
          <w:p w14:paraId="53B5EE1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2161" w:type="dxa"/>
          </w:tcPr>
          <w:p w14:paraId="057AE7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570F235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FK(user.id), INDEX</w:t>
            </w:r>
          </w:p>
        </w:tc>
        <w:tc>
          <w:tcPr>
            <w:tcW w:w="2161" w:type="dxa"/>
          </w:tcPr>
          <w:p w14:paraId="7ACB8948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1CC90195" w14:textId="77777777">
        <w:trPr>
          <w:jc w:val="center"/>
        </w:trPr>
        <w:tc>
          <w:tcPr>
            <w:tcW w:w="2161" w:type="dxa"/>
          </w:tcPr>
          <w:p w14:paraId="60C8417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2161" w:type="dxa"/>
          </w:tcPr>
          <w:p w14:paraId="7D85715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String(256)</w:t>
            </w:r>
          </w:p>
        </w:tc>
        <w:tc>
          <w:tcPr>
            <w:tcW w:w="2161" w:type="dxa"/>
          </w:tcPr>
          <w:p w14:paraId="0359E60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2ADA891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计划标题</w:t>
            </w:r>
          </w:p>
        </w:tc>
      </w:tr>
      <w:tr w:rsidR="00396684" w14:paraId="1B013073" w14:textId="77777777">
        <w:trPr>
          <w:jc w:val="center"/>
        </w:trPr>
        <w:tc>
          <w:tcPr>
            <w:tcW w:w="2161" w:type="dxa"/>
          </w:tcPr>
          <w:p w14:paraId="664E71A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2161" w:type="dxa"/>
          </w:tcPr>
          <w:p w14:paraId="6A6A897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1428F28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01EDCDE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计划描述</w:t>
            </w:r>
          </w:p>
        </w:tc>
      </w:tr>
      <w:tr w:rsidR="00396684" w14:paraId="4BF3A554" w14:textId="77777777">
        <w:trPr>
          <w:jc w:val="center"/>
        </w:trPr>
        <w:tc>
          <w:tcPr>
            <w:tcW w:w="2161" w:type="dxa"/>
          </w:tcPr>
          <w:p w14:paraId="17AC663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goal</w:t>
            </w:r>
          </w:p>
        </w:tc>
        <w:tc>
          <w:tcPr>
            <w:tcW w:w="2161" w:type="dxa"/>
          </w:tcPr>
          <w:p w14:paraId="4BDA7D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1804440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76B2FF2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生成时学习目标快照</w:t>
            </w:r>
          </w:p>
        </w:tc>
      </w:tr>
      <w:tr w:rsidR="00396684" w14:paraId="5C4422EE" w14:textId="77777777">
        <w:trPr>
          <w:jc w:val="center"/>
        </w:trPr>
        <w:tc>
          <w:tcPr>
            <w:tcW w:w="2161" w:type="dxa"/>
          </w:tcPr>
          <w:p w14:paraId="5D1A74D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start_date</w:t>
            </w:r>
          </w:p>
        </w:tc>
        <w:tc>
          <w:tcPr>
            <w:tcW w:w="2161" w:type="dxa"/>
          </w:tcPr>
          <w:p w14:paraId="5B01101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161" w:type="dxa"/>
          </w:tcPr>
          <w:p w14:paraId="52D3B7E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1F42AF1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开始日期</w:t>
            </w:r>
          </w:p>
        </w:tc>
      </w:tr>
      <w:tr w:rsidR="00396684" w14:paraId="2F3291B8" w14:textId="77777777">
        <w:trPr>
          <w:jc w:val="center"/>
        </w:trPr>
        <w:tc>
          <w:tcPr>
            <w:tcW w:w="2161" w:type="dxa"/>
          </w:tcPr>
          <w:p w14:paraId="3CFCDDE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end_date</w:t>
            </w:r>
          </w:p>
        </w:tc>
        <w:tc>
          <w:tcPr>
            <w:tcW w:w="2161" w:type="dxa"/>
          </w:tcPr>
          <w:p w14:paraId="4BDAA24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161" w:type="dxa"/>
          </w:tcPr>
          <w:p w14:paraId="1D90DEE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59C32A1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结束日期</w:t>
            </w:r>
          </w:p>
        </w:tc>
      </w:tr>
      <w:tr w:rsidR="00396684" w14:paraId="525899E5" w14:textId="77777777">
        <w:trPr>
          <w:jc w:val="center"/>
        </w:trPr>
        <w:tc>
          <w:tcPr>
            <w:tcW w:w="2161" w:type="dxa"/>
          </w:tcPr>
          <w:p w14:paraId="420CFFC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daily_time_minutes</w:t>
            </w:r>
          </w:p>
        </w:tc>
        <w:tc>
          <w:tcPr>
            <w:tcW w:w="2161" w:type="dxa"/>
          </w:tcPr>
          <w:p w14:paraId="07BC8C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6779CC1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46980DD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每日学习时间快照</w:t>
            </w:r>
          </w:p>
        </w:tc>
      </w:tr>
      <w:tr w:rsidR="00396684" w14:paraId="13766AA3" w14:textId="77777777">
        <w:trPr>
          <w:jc w:val="center"/>
        </w:trPr>
        <w:tc>
          <w:tcPr>
            <w:tcW w:w="2161" w:type="dxa"/>
          </w:tcPr>
          <w:p w14:paraId="2C14D26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2161" w:type="dxa"/>
          </w:tcPr>
          <w:p w14:paraId="35D804E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String(16)</w:t>
            </w:r>
          </w:p>
        </w:tc>
        <w:tc>
          <w:tcPr>
            <w:tcW w:w="2161" w:type="dxa"/>
          </w:tcPr>
          <w:p w14:paraId="3B40925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"active"</w:t>
            </w:r>
          </w:p>
        </w:tc>
        <w:tc>
          <w:tcPr>
            <w:tcW w:w="2161" w:type="dxa"/>
          </w:tcPr>
          <w:p w14:paraId="373BFD6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active/archived/completed</w:t>
            </w:r>
          </w:p>
        </w:tc>
      </w:tr>
      <w:tr w:rsidR="00396684" w14:paraId="65F7890F" w14:textId="77777777">
        <w:trPr>
          <w:jc w:val="center"/>
        </w:trPr>
        <w:tc>
          <w:tcPr>
            <w:tcW w:w="2161" w:type="dxa"/>
          </w:tcPr>
          <w:p w14:paraId="40E5A47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source_path_ids</w:t>
            </w:r>
          </w:p>
        </w:tc>
        <w:tc>
          <w:tcPr>
            <w:tcW w:w="2161" w:type="dxa"/>
          </w:tcPr>
          <w:p w14:paraId="44E42ED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00E6E43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[]</w:t>
            </w:r>
          </w:p>
        </w:tc>
        <w:tc>
          <w:tcPr>
            <w:tcW w:w="2161" w:type="dxa"/>
          </w:tcPr>
          <w:p w14:paraId="34CE35E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来源 LearningPath ID 列表</w:t>
            </w:r>
          </w:p>
        </w:tc>
      </w:tr>
      <w:tr w:rsidR="00396684" w14:paraId="3699038D" w14:textId="77777777">
        <w:trPr>
          <w:jc w:val="center"/>
        </w:trPr>
        <w:tc>
          <w:tcPr>
            <w:tcW w:w="2161" w:type="dxa"/>
          </w:tcPr>
          <w:p w14:paraId="6451E0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created_at / updated_at</w:t>
            </w:r>
          </w:p>
        </w:tc>
        <w:tc>
          <w:tcPr>
            <w:tcW w:w="2161" w:type="dxa"/>
          </w:tcPr>
          <w:p w14:paraId="340FFB5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161" w:type="dxa"/>
          </w:tcPr>
          <w:p w14:paraId="642A695C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  <w:tc>
          <w:tcPr>
            <w:tcW w:w="2161" w:type="dxa"/>
          </w:tcPr>
          <w:p w14:paraId="4A18DB11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</w:tbl>
    <w:p w14:paraId="272A130A" w14:textId="77777777" w:rsidR="00396684" w:rsidRDefault="00000000">
      <w:pPr>
        <w:rPr>
          <w:rFonts w:hint="eastAsia"/>
        </w:rPr>
      </w:pPr>
      <w:r>
        <w:rPr>
          <w:b/>
        </w:rPr>
        <w:t>表 `study_plan_item`</w:t>
      </w:r>
      <w:r>
        <w:t xml:space="preserve"> — 计划项（单日单知识点任务）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2144"/>
        <w:gridCol w:w="2155"/>
        <w:gridCol w:w="2141"/>
      </w:tblGrid>
      <w:tr w:rsidR="00396684" w14:paraId="08A3D39B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4291F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161" w:type="dxa"/>
            <w:shd w:val="clear" w:color="auto" w:fill="D9E2F3"/>
          </w:tcPr>
          <w:p w14:paraId="08B5EC0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462C288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61" w:type="dxa"/>
            <w:shd w:val="clear" w:color="auto" w:fill="D9E2F3"/>
          </w:tcPr>
          <w:p w14:paraId="271C6D8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:rsidR="00396684" w14:paraId="0325687C" w14:textId="77777777">
        <w:trPr>
          <w:jc w:val="center"/>
        </w:trPr>
        <w:tc>
          <w:tcPr>
            <w:tcW w:w="2161" w:type="dxa"/>
          </w:tcPr>
          <w:p w14:paraId="0FF98DD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161" w:type="dxa"/>
          </w:tcPr>
          <w:p w14:paraId="73C260B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03054BD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PK, Snowflake</w:t>
            </w:r>
          </w:p>
        </w:tc>
        <w:tc>
          <w:tcPr>
            <w:tcW w:w="2161" w:type="dxa"/>
          </w:tcPr>
          <w:p w14:paraId="7D3C08AA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18D124B2" w14:textId="77777777">
        <w:trPr>
          <w:jc w:val="center"/>
        </w:trPr>
        <w:tc>
          <w:tcPr>
            <w:tcW w:w="2161" w:type="dxa"/>
          </w:tcPr>
          <w:p w14:paraId="4D2617D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plan_id</w:t>
            </w:r>
          </w:p>
        </w:tc>
        <w:tc>
          <w:tcPr>
            <w:tcW w:w="2161" w:type="dxa"/>
          </w:tcPr>
          <w:p w14:paraId="496E69A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BigInteger</w:t>
            </w:r>
          </w:p>
        </w:tc>
        <w:tc>
          <w:tcPr>
            <w:tcW w:w="2161" w:type="dxa"/>
          </w:tcPr>
          <w:p w14:paraId="2BD914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FK(study_plan.id), INDEX</w:t>
            </w:r>
          </w:p>
        </w:tc>
        <w:tc>
          <w:tcPr>
            <w:tcW w:w="2161" w:type="dxa"/>
          </w:tcPr>
          <w:p w14:paraId="41EF6A63" w14:textId="77777777" w:rsidR="00396684" w:rsidRDefault="00396684">
            <w:pPr>
              <w:spacing w:before="40" w:after="40"/>
              <w:rPr>
                <w:rFonts w:hint="eastAsia"/>
              </w:rPr>
            </w:pPr>
          </w:p>
        </w:tc>
      </w:tr>
      <w:tr w:rsidR="00396684" w14:paraId="21B69C17" w14:textId="77777777">
        <w:trPr>
          <w:jc w:val="center"/>
        </w:trPr>
        <w:tc>
          <w:tcPr>
            <w:tcW w:w="2161" w:type="dxa"/>
          </w:tcPr>
          <w:p w14:paraId="2A79742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kp_id</w:t>
            </w:r>
          </w:p>
        </w:tc>
        <w:tc>
          <w:tcPr>
            <w:tcW w:w="2161" w:type="dxa"/>
          </w:tcPr>
          <w:p w14:paraId="10695AC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String(64)</w:t>
            </w:r>
          </w:p>
        </w:tc>
        <w:tc>
          <w:tcPr>
            <w:tcW w:w="2161" w:type="dxa"/>
          </w:tcPr>
          <w:p w14:paraId="34CB512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FK(kg_node.id), NULLABLE</w:t>
            </w:r>
          </w:p>
        </w:tc>
        <w:tc>
          <w:tcPr>
            <w:tcW w:w="2161" w:type="dxa"/>
          </w:tcPr>
          <w:p w14:paraId="76F4A04D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可空（画像薄弱点未入图谱）</w:t>
            </w:r>
          </w:p>
        </w:tc>
      </w:tr>
      <w:tr w:rsidR="00396684" w14:paraId="081B1568" w14:textId="77777777">
        <w:trPr>
          <w:jc w:val="center"/>
        </w:trPr>
        <w:tc>
          <w:tcPr>
            <w:tcW w:w="2161" w:type="dxa"/>
          </w:tcPr>
          <w:p w14:paraId="758EEA6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kp_name</w:t>
            </w:r>
          </w:p>
        </w:tc>
        <w:tc>
          <w:tcPr>
            <w:tcW w:w="2161" w:type="dxa"/>
          </w:tcPr>
          <w:p w14:paraId="06C37F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String(256)</w:t>
            </w:r>
          </w:p>
        </w:tc>
        <w:tc>
          <w:tcPr>
            <w:tcW w:w="2161" w:type="dxa"/>
          </w:tcPr>
          <w:p w14:paraId="15043A6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5E413F0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知识点名称快照</w:t>
            </w:r>
          </w:p>
        </w:tc>
      </w:tr>
      <w:tr w:rsidR="00396684" w14:paraId="3A159776" w14:textId="77777777">
        <w:trPr>
          <w:jc w:val="center"/>
        </w:trPr>
        <w:tc>
          <w:tcPr>
            <w:tcW w:w="2161" w:type="dxa"/>
          </w:tcPr>
          <w:p w14:paraId="1210FCE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scheduled_date</w:t>
            </w:r>
          </w:p>
        </w:tc>
        <w:tc>
          <w:tcPr>
            <w:tcW w:w="2161" w:type="dxa"/>
          </w:tcPr>
          <w:p w14:paraId="30C3777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2161" w:type="dxa"/>
          </w:tcPr>
          <w:p w14:paraId="55CA337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161" w:type="dxa"/>
          </w:tcPr>
          <w:p w14:paraId="4925616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排程日期</w:t>
            </w:r>
          </w:p>
        </w:tc>
      </w:tr>
      <w:tr w:rsidR="00396684" w14:paraId="6097C947" w14:textId="77777777">
        <w:trPr>
          <w:jc w:val="center"/>
        </w:trPr>
        <w:tc>
          <w:tcPr>
            <w:tcW w:w="2161" w:type="dxa"/>
          </w:tcPr>
          <w:p w14:paraId="69605F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start_time</w:t>
            </w:r>
          </w:p>
        </w:tc>
        <w:tc>
          <w:tcPr>
            <w:tcW w:w="2161" w:type="dxa"/>
          </w:tcPr>
          <w:p w14:paraId="31486F2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String(5)</w:t>
            </w:r>
          </w:p>
        </w:tc>
        <w:tc>
          <w:tcPr>
            <w:tcW w:w="2161" w:type="dxa"/>
          </w:tcPr>
          <w:p w14:paraId="42DCF4A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31A34B9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"09:00"，可选时段</w:t>
            </w:r>
          </w:p>
        </w:tc>
      </w:tr>
      <w:tr w:rsidR="00396684" w14:paraId="7243F355" w14:textId="77777777">
        <w:trPr>
          <w:jc w:val="center"/>
        </w:trPr>
        <w:tc>
          <w:tcPr>
            <w:tcW w:w="2161" w:type="dxa"/>
          </w:tcPr>
          <w:p w14:paraId="3A11987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end_time</w:t>
            </w:r>
          </w:p>
        </w:tc>
        <w:tc>
          <w:tcPr>
            <w:tcW w:w="2161" w:type="dxa"/>
          </w:tcPr>
          <w:p w14:paraId="5011CCE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String(5)</w:t>
            </w:r>
          </w:p>
        </w:tc>
        <w:tc>
          <w:tcPr>
            <w:tcW w:w="2161" w:type="dxa"/>
          </w:tcPr>
          <w:p w14:paraId="55EE164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29D883C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"10:30"</w:t>
            </w:r>
          </w:p>
        </w:tc>
      </w:tr>
      <w:tr w:rsidR="00396684" w14:paraId="5CD70C53" w14:textId="77777777">
        <w:trPr>
          <w:jc w:val="center"/>
        </w:trPr>
        <w:tc>
          <w:tcPr>
            <w:tcW w:w="2161" w:type="dxa"/>
          </w:tcPr>
          <w:p w14:paraId="33DAEAC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estimated_minutes</w:t>
            </w:r>
          </w:p>
        </w:tc>
        <w:tc>
          <w:tcPr>
            <w:tcW w:w="2161" w:type="dxa"/>
          </w:tcPr>
          <w:p w14:paraId="706CD71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1A84533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61783D5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预估学习时长</w:t>
            </w:r>
          </w:p>
        </w:tc>
      </w:tr>
      <w:tr w:rsidR="00396684" w14:paraId="344BB831" w14:textId="77777777">
        <w:trPr>
          <w:jc w:val="center"/>
        </w:trPr>
        <w:tc>
          <w:tcPr>
            <w:tcW w:w="2161" w:type="dxa"/>
          </w:tcPr>
          <w:p w14:paraId="4100A97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order_index</w:t>
            </w:r>
          </w:p>
        </w:tc>
        <w:tc>
          <w:tcPr>
            <w:tcW w:w="2161" w:type="dxa"/>
          </w:tcPr>
          <w:p w14:paraId="51710C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161" w:type="dxa"/>
          </w:tcPr>
          <w:p w14:paraId="790C6E4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0</w:t>
            </w:r>
          </w:p>
        </w:tc>
        <w:tc>
          <w:tcPr>
            <w:tcW w:w="2161" w:type="dxa"/>
          </w:tcPr>
          <w:p w14:paraId="6CEF52E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同日内顺序</w:t>
            </w:r>
          </w:p>
        </w:tc>
      </w:tr>
      <w:tr w:rsidR="00396684" w14:paraId="05544CC1" w14:textId="77777777">
        <w:trPr>
          <w:jc w:val="center"/>
        </w:trPr>
        <w:tc>
          <w:tcPr>
            <w:tcW w:w="2161" w:type="dxa"/>
          </w:tcPr>
          <w:p w14:paraId="57E5EEA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is_completed</w:t>
            </w:r>
          </w:p>
        </w:tc>
        <w:tc>
          <w:tcPr>
            <w:tcW w:w="2161" w:type="dxa"/>
          </w:tcPr>
          <w:p w14:paraId="2B01D8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2161" w:type="dxa"/>
          </w:tcPr>
          <w:p w14:paraId="00E74A0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FALSE</w:t>
            </w:r>
          </w:p>
        </w:tc>
        <w:tc>
          <w:tcPr>
            <w:tcW w:w="2161" w:type="dxa"/>
          </w:tcPr>
          <w:p w14:paraId="440EC2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是否已完成</w:t>
            </w:r>
          </w:p>
        </w:tc>
      </w:tr>
      <w:tr w:rsidR="00396684" w14:paraId="613F9610" w14:textId="77777777">
        <w:trPr>
          <w:jc w:val="center"/>
        </w:trPr>
        <w:tc>
          <w:tcPr>
            <w:tcW w:w="2161" w:type="dxa"/>
          </w:tcPr>
          <w:p w14:paraId="0E1146F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resource_ids</w:t>
            </w:r>
          </w:p>
        </w:tc>
        <w:tc>
          <w:tcPr>
            <w:tcW w:w="2161" w:type="dxa"/>
          </w:tcPr>
          <w:p w14:paraId="47DCCDD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7CD2B0C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[]</w:t>
            </w:r>
          </w:p>
        </w:tc>
        <w:tc>
          <w:tcPr>
            <w:tcW w:w="2161" w:type="dxa"/>
          </w:tcPr>
          <w:p w14:paraId="39D5FC5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已匹配资源 ID</w:t>
            </w:r>
          </w:p>
        </w:tc>
      </w:tr>
      <w:tr w:rsidR="00396684" w14:paraId="72287DAA" w14:textId="77777777">
        <w:trPr>
          <w:jc w:val="center"/>
        </w:trPr>
        <w:tc>
          <w:tcPr>
            <w:tcW w:w="2161" w:type="dxa"/>
          </w:tcPr>
          <w:p w14:paraId="5F6CBD9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missing_resource_types</w:t>
            </w:r>
          </w:p>
        </w:tc>
        <w:tc>
          <w:tcPr>
            <w:tcW w:w="2161" w:type="dxa"/>
          </w:tcPr>
          <w:p w14:paraId="69B1A17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1" w:type="dxa"/>
          </w:tcPr>
          <w:p w14:paraId="5E8C561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DEFAULT []</w:t>
            </w:r>
          </w:p>
        </w:tc>
        <w:tc>
          <w:tcPr>
            <w:tcW w:w="2161" w:type="dxa"/>
          </w:tcPr>
          <w:p w14:paraId="48D017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待懒生成的资源类型</w:t>
            </w:r>
          </w:p>
        </w:tc>
      </w:tr>
      <w:tr w:rsidR="00396684" w14:paraId="48AF9AF2" w14:textId="77777777">
        <w:trPr>
          <w:jc w:val="center"/>
        </w:trPr>
        <w:tc>
          <w:tcPr>
            <w:tcW w:w="2161" w:type="dxa"/>
          </w:tcPr>
          <w:p w14:paraId="1669E9B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notes</w:t>
            </w:r>
          </w:p>
        </w:tc>
        <w:tc>
          <w:tcPr>
            <w:tcW w:w="2161" w:type="dxa"/>
          </w:tcPr>
          <w:p w14:paraId="78377D7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1" w:type="dxa"/>
          </w:tcPr>
          <w:p w14:paraId="03D5780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161" w:type="dxa"/>
          </w:tcPr>
          <w:p w14:paraId="2F6B768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备注</w:t>
            </w:r>
          </w:p>
        </w:tc>
      </w:tr>
    </w:tbl>
    <w:p w14:paraId="13D817B3" w14:textId="77777777" w:rsidR="00396684" w:rsidRDefault="00000000">
      <w:pPr>
        <w:rPr>
          <w:rFonts w:hint="eastAsia"/>
        </w:rPr>
      </w:pPr>
      <w:r>
        <w:t>复合索引：</w:t>
      </w:r>
      <w:r>
        <w:rPr>
          <w:rFonts w:ascii="Consolas" w:hAnsi="Consolas"/>
          <w:color w:val="663399"/>
          <w:sz w:val="18"/>
        </w:rPr>
        <w:t>(plan_id, scheduled_date)</w:t>
      </w:r>
      <w:r>
        <w:t xml:space="preserve"> — 按日查询计划项</w:t>
      </w:r>
    </w:p>
    <w:p w14:paraId="6411E313" w14:textId="77777777" w:rsidR="00396684" w:rsidRDefault="00000000">
      <w:pPr>
        <w:pStyle w:val="21"/>
      </w:pPr>
      <w:r>
        <w:t>附录</w:t>
      </w:r>
      <w:r>
        <w:t xml:space="preserve"> C </w:t>
      </w:r>
      <w:r>
        <w:t>系统截图集</w:t>
      </w:r>
    </w:p>
    <w:p w14:paraId="1D4140D2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（配合实际运行截图补充）</w:t>
      </w:r>
    </w:p>
    <w:p w14:paraId="6B6087DC" w14:textId="77777777" w:rsidR="00396684" w:rsidRDefault="00000000">
      <w:pPr>
        <w:rPr>
          <w:rFonts w:hint="eastAsia"/>
        </w:rPr>
      </w:pPr>
      <w:r>
        <w:lastRenderedPageBreak/>
        <w:t>主要截图包含：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8"/>
        <w:gridCol w:w="2879"/>
      </w:tblGrid>
      <w:tr w:rsidR="00396684" w14:paraId="73CCEAD8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7148FF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882" w:type="dxa"/>
            <w:shd w:val="clear" w:color="auto" w:fill="D9E2F3"/>
          </w:tcPr>
          <w:p w14:paraId="1879FAD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截图内容</w:t>
            </w:r>
          </w:p>
        </w:tc>
        <w:tc>
          <w:tcPr>
            <w:tcW w:w="2882" w:type="dxa"/>
            <w:shd w:val="clear" w:color="auto" w:fill="D9E2F3"/>
          </w:tcPr>
          <w:p w14:paraId="1A98D26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对应功能</w:t>
            </w:r>
          </w:p>
        </w:tc>
      </w:tr>
      <w:tr w:rsidR="00396684" w14:paraId="6595F5D4" w14:textId="77777777">
        <w:trPr>
          <w:jc w:val="center"/>
        </w:trPr>
        <w:tc>
          <w:tcPr>
            <w:tcW w:w="2882" w:type="dxa"/>
          </w:tcPr>
          <w:p w14:paraId="175A657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C.1</w:t>
            </w:r>
          </w:p>
        </w:tc>
        <w:tc>
          <w:tcPr>
            <w:tcW w:w="2882" w:type="dxa"/>
          </w:tcPr>
          <w:p w14:paraId="01F36F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用户注册/登录页面</w:t>
            </w:r>
          </w:p>
        </w:tc>
        <w:tc>
          <w:tcPr>
            <w:tcW w:w="2882" w:type="dxa"/>
          </w:tcPr>
          <w:p w14:paraId="731AC8C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认证模块</w:t>
            </w:r>
          </w:p>
        </w:tc>
      </w:tr>
      <w:tr w:rsidR="00396684" w14:paraId="3DB358FF" w14:textId="77777777">
        <w:trPr>
          <w:jc w:val="center"/>
        </w:trPr>
        <w:tc>
          <w:tcPr>
            <w:tcW w:w="2882" w:type="dxa"/>
          </w:tcPr>
          <w:p w14:paraId="4504ADF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C.2</w:t>
            </w:r>
          </w:p>
        </w:tc>
        <w:tc>
          <w:tcPr>
            <w:tcW w:w="2882" w:type="dxa"/>
          </w:tcPr>
          <w:p w14:paraId="5F91CDE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对话式画像构建界面</w:t>
            </w:r>
          </w:p>
        </w:tc>
        <w:tc>
          <w:tcPr>
            <w:tcW w:w="2882" w:type="dxa"/>
          </w:tcPr>
          <w:p w14:paraId="7795824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多轮对话提取示例</w:t>
            </w:r>
          </w:p>
        </w:tc>
      </w:tr>
      <w:tr w:rsidR="00396684" w14:paraId="10A8DCEB" w14:textId="77777777">
        <w:trPr>
          <w:jc w:val="center"/>
        </w:trPr>
        <w:tc>
          <w:tcPr>
            <w:tcW w:w="2882" w:type="dxa"/>
          </w:tcPr>
          <w:p w14:paraId="246A16D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C.3</w:t>
            </w:r>
          </w:p>
        </w:tc>
        <w:tc>
          <w:tcPr>
            <w:tcW w:w="2882" w:type="dxa"/>
          </w:tcPr>
          <w:p w14:paraId="14FBE9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画像雷达图可视化</w:t>
            </w:r>
          </w:p>
        </w:tc>
        <w:tc>
          <w:tcPr>
            <w:tcW w:w="2882" w:type="dxa"/>
          </w:tcPr>
          <w:p w14:paraId="1F2CB1A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 维画像展示</w:t>
            </w:r>
          </w:p>
        </w:tc>
      </w:tr>
      <w:tr w:rsidR="00396684" w14:paraId="220236BA" w14:textId="77777777">
        <w:trPr>
          <w:jc w:val="center"/>
        </w:trPr>
        <w:tc>
          <w:tcPr>
            <w:tcW w:w="2882" w:type="dxa"/>
          </w:tcPr>
          <w:p w14:paraId="392FD72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C.4</w:t>
            </w:r>
          </w:p>
        </w:tc>
        <w:tc>
          <w:tcPr>
            <w:tcW w:w="2882" w:type="dxa"/>
          </w:tcPr>
          <w:p w14:paraId="7B5D93F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资源生成进度页</w:t>
            </w:r>
          </w:p>
        </w:tc>
        <w:tc>
          <w:tcPr>
            <w:tcW w:w="2882" w:type="dxa"/>
          </w:tcPr>
          <w:p w14:paraId="500319D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单项/批量生成状态</w:t>
            </w:r>
          </w:p>
        </w:tc>
      </w:tr>
      <w:tr w:rsidR="00396684" w14:paraId="2E894F45" w14:textId="77777777">
        <w:trPr>
          <w:jc w:val="center"/>
        </w:trPr>
        <w:tc>
          <w:tcPr>
            <w:tcW w:w="2882" w:type="dxa"/>
          </w:tcPr>
          <w:p w14:paraId="49FA423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C.5</w:t>
            </w:r>
          </w:p>
        </w:tc>
        <w:tc>
          <w:tcPr>
            <w:tcW w:w="2882" w:type="dxa"/>
          </w:tcPr>
          <w:p w14:paraId="20CAAD6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知识讲解文档渲染</w:t>
            </w:r>
          </w:p>
        </w:tc>
        <w:tc>
          <w:tcPr>
            <w:tcW w:w="2882" w:type="dxa"/>
          </w:tcPr>
          <w:p w14:paraId="1A6BA4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Markdown 富文本展示</w:t>
            </w:r>
          </w:p>
        </w:tc>
      </w:tr>
      <w:tr w:rsidR="00396684" w14:paraId="379E96C8" w14:textId="77777777">
        <w:trPr>
          <w:jc w:val="center"/>
        </w:trPr>
        <w:tc>
          <w:tcPr>
            <w:tcW w:w="2882" w:type="dxa"/>
          </w:tcPr>
          <w:p w14:paraId="64B2D4F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C.6</w:t>
            </w:r>
          </w:p>
        </w:tc>
        <w:tc>
          <w:tcPr>
            <w:tcW w:w="2882" w:type="dxa"/>
          </w:tcPr>
          <w:p w14:paraId="3BA206B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思维导图可视化</w:t>
            </w:r>
          </w:p>
        </w:tc>
        <w:tc>
          <w:tcPr>
            <w:tcW w:w="2882" w:type="dxa"/>
          </w:tcPr>
          <w:p w14:paraId="51E775C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ECharts 树状图</w:t>
            </w:r>
          </w:p>
        </w:tc>
      </w:tr>
      <w:tr w:rsidR="00396684" w14:paraId="13C20BE4" w14:textId="77777777">
        <w:trPr>
          <w:jc w:val="center"/>
        </w:trPr>
        <w:tc>
          <w:tcPr>
            <w:tcW w:w="2882" w:type="dxa"/>
          </w:tcPr>
          <w:p w14:paraId="5A0B4CA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C.7</w:t>
            </w:r>
          </w:p>
        </w:tc>
        <w:tc>
          <w:tcPr>
            <w:tcW w:w="2882" w:type="dxa"/>
          </w:tcPr>
          <w:p w14:paraId="7E89506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分层练习题卡片</w:t>
            </w:r>
          </w:p>
        </w:tc>
        <w:tc>
          <w:tcPr>
            <w:tcW w:w="2882" w:type="dxa"/>
          </w:tcPr>
          <w:p w14:paraId="74DE6B2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选择/填空/简答三种题型</w:t>
            </w:r>
          </w:p>
        </w:tc>
      </w:tr>
      <w:tr w:rsidR="00396684" w14:paraId="6DA384C2" w14:textId="77777777">
        <w:trPr>
          <w:jc w:val="center"/>
        </w:trPr>
        <w:tc>
          <w:tcPr>
            <w:tcW w:w="2882" w:type="dxa"/>
          </w:tcPr>
          <w:p w14:paraId="164EF76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C.8</w:t>
            </w:r>
          </w:p>
        </w:tc>
        <w:tc>
          <w:tcPr>
            <w:tcW w:w="2882" w:type="dxa"/>
          </w:tcPr>
          <w:p w14:paraId="6E751E0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代码实操案例展示</w:t>
            </w:r>
          </w:p>
        </w:tc>
        <w:tc>
          <w:tcPr>
            <w:tcW w:w="2882" w:type="dxa"/>
          </w:tcPr>
          <w:p w14:paraId="1E0CD71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代码高亮 + 注释</w:t>
            </w:r>
          </w:p>
        </w:tc>
      </w:tr>
      <w:tr w:rsidR="00396684" w14:paraId="39A34F6A" w14:textId="77777777">
        <w:trPr>
          <w:jc w:val="center"/>
        </w:trPr>
        <w:tc>
          <w:tcPr>
            <w:tcW w:w="2882" w:type="dxa"/>
          </w:tcPr>
          <w:p w14:paraId="352901A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C.9</w:t>
            </w:r>
          </w:p>
        </w:tc>
        <w:tc>
          <w:tcPr>
            <w:tcW w:w="2882" w:type="dxa"/>
          </w:tcPr>
          <w:p w14:paraId="01317B8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教学动画演示沙箱</w:t>
            </w:r>
          </w:p>
        </w:tc>
        <w:tc>
          <w:tcPr>
            <w:tcW w:w="2882" w:type="dxa"/>
          </w:tcPr>
          <w:p w14:paraId="625D8AD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p5.js iframe 渲染</w:t>
            </w:r>
          </w:p>
        </w:tc>
      </w:tr>
      <w:tr w:rsidR="00396684" w14:paraId="67DF18ED" w14:textId="77777777">
        <w:trPr>
          <w:jc w:val="center"/>
        </w:trPr>
        <w:tc>
          <w:tcPr>
            <w:tcW w:w="2882" w:type="dxa"/>
          </w:tcPr>
          <w:p w14:paraId="492A727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C.10</w:t>
            </w:r>
          </w:p>
        </w:tc>
        <w:tc>
          <w:tcPr>
            <w:tcW w:w="2882" w:type="dxa"/>
          </w:tcPr>
          <w:p w14:paraId="7C77359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知识图谱交互式渲染</w:t>
            </w:r>
          </w:p>
        </w:tc>
        <w:tc>
          <w:tcPr>
            <w:tcW w:w="2882" w:type="dxa"/>
          </w:tcPr>
          <w:p w14:paraId="044F0E2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Cytoscape.js 节点/边渲染</w:t>
            </w:r>
          </w:p>
        </w:tc>
      </w:tr>
      <w:tr w:rsidR="00396684" w14:paraId="377DDCB8" w14:textId="77777777">
        <w:trPr>
          <w:jc w:val="center"/>
        </w:trPr>
        <w:tc>
          <w:tcPr>
            <w:tcW w:w="2882" w:type="dxa"/>
          </w:tcPr>
          <w:p w14:paraId="74CC3AB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C.11</w:t>
            </w:r>
          </w:p>
        </w:tc>
        <w:tc>
          <w:tcPr>
            <w:tcW w:w="2882" w:type="dxa"/>
          </w:tcPr>
          <w:p w14:paraId="59F5CA5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学习路径规划页面</w:t>
            </w:r>
          </w:p>
        </w:tc>
        <w:tc>
          <w:tcPr>
            <w:tcW w:w="2882" w:type="dxa"/>
          </w:tcPr>
          <w:p w14:paraId="45610EB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拓扑排序路径展示</w:t>
            </w:r>
          </w:p>
        </w:tc>
      </w:tr>
      <w:tr w:rsidR="00396684" w14:paraId="10EFB5FD" w14:textId="77777777">
        <w:trPr>
          <w:jc w:val="center"/>
        </w:trPr>
        <w:tc>
          <w:tcPr>
            <w:tcW w:w="2882" w:type="dxa"/>
          </w:tcPr>
          <w:p w14:paraId="728943B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C.12</w:t>
            </w:r>
          </w:p>
        </w:tc>
        <w:tc>
          <w:tcPr>
            <w:tcW w:w="2882" w:type="dxa"/>
          </w:tcPr>
          <w:p w14:paraId="16F7277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RAG 智能辅导对话</w:t>
            </w:r>
          </w:p>
        </w:tc>
        <w:tc>
          <w:tcPr>
            <w:tcW w:w="2882" w:type="dxa"/>
          </w:tcPr>
          <w:p w14:paraId="22B1900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带引用溯源的回答</w:t>
            </w:r>
          </w:p>
        </w:tc>
      </w:tr>
      <w:tr w:rsidR="00396684" w14:paraId="77B9D81A" w14:textId="77777777">
        <w:trPr>
          <w:jc w:val="center"/>
        </w:trPr>
        <w:tc>
          <w:tcPr>
            <w:tcW w:w="2882" w:type="dxa"/>
          </w:tcPr>
          <w:p w14:paraId="5725630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C.13</w:t>
            </w:r>
          </w:p>
        </w:tc>
        <w:tc>
          <w:tcPr>
            <w:tcW w:w="2882" w:type="dxa"/>
          </w:tcPr>
          <w:p w14:paraId="5055059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学习计划日历视图</w:t>
            </w:r>
          </w:p>
        </w:tc>
        <w:tc>
          <w:tcPr>
            <w:tcW w:w="2882" w:type="dxa"/>
          </w:tcPr>
          <w:p w14:paraId="68C564D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按日排程展示</w:t>
            </w:r>
          </w:p>
        </w:tc>
      </w:tr>
      <w:tr w:rsidR="00396684" w14:paraId="30B3C3A7" w14:textId="77777777">
        <w:trPr>
          <w:jc w:val="center"/>
        </w:trPr>
        <w:tc>
          <w:tcPr>
            <w:tcW w:w="2882" w:type="dxa"/>
          </w:tcPr>
          <w:p w14:paraId="2FA45B6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C.14</w:t>
            </w:r>
          </w:p>
        </w:tc>
        <w:tc>
          <w:tcPr>
            <w:tcW w:w="2882" w:type="dxa"/>
          </w:tcPr>
          <w:p w14:paraId="4F533EEE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答题结果与掌握度统计</w:t>
            </w:r>
          </w:p>
        </w:tc>
        <w:tc>
          <w:tcPr>
            <w:tcW w:w="2882" w:type="dxa"/>
          </w:tcPr>
          <w:p w14:paraId="47A2195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正确率/掌握度可视化</w:t>
            </w:r>
          </w:p>
        </w:tc>
      </w:tr>
    </w:tbl>
    <w:p w14:paraId="7B65A05A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D AI </w:t>
      </w:r>
      <w:r>
        <w:rPr>
          <w:lang w:eastAsia="zh-CN"/>
        </w:rPr>
        <w:t>辅助工具使用说明</w:t>
      </w:r>
    </w:p>
    <w:p w14:paraId="04C58FDD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D.1 </w:t>
      </w:r>
      <w:r>
        <w:rPr>
          <w:lang w:eastAsia="zh-CN"/>
        </w:rPr>
        <w:t>讯飞星火大模型</w:t>
      </w:r>
      <w:r>
        <w:rPr>
          <w:lang w:eastAsia="zh-CN"/>
        </w:rPr>
        <w:t xml:space="preserve"> API</w:t>
      </w:r>
    </w:p>
    <w:p w14:paraId="2A2CCBCE" w14:textId="77777777" w:rsidR="00396684" w:rsidRDefault="00000000">
      <w:pPr>
        <w:rPr>
          <w:rFonts w:hint="eastAsia"/>
        </w:rPr>
      </w:pPr>
      <w:r>
        <w:t>讯飞星火作为系统支持的 LLM Provider 之一，通过 OpenAI 兼容接口接入：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9"/>
      </w:tblGrid>
      <w:tr w:rsidR="00396684" w14:paraId="2983DE78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1393725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w="4323" w:type="dxa"/>
            <w:shd w:val="clear" w:color="auto" w:fill="D9E2F3"/>
          </w:tcPr>
          <w:p w14:paraId="1A96E2B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值</w:t>
            </w:r>
          </w:p>
        </w:tc>
      </w:tr>
      <w:tr w:rsidR="00396684" w14:paraId="78FE3DCE" w14:textId="77777777">
        <w:trPr>
          <w:jc w:val="center"/>
        </w:trPr>
        <w:tc>
          <w:tcPr>
            <w:tcW w:w="4323" w:type="dxa"/>
          </w:tcPr>
          <w:p w14:paraId="42FA7B9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Provider 名称</w:t>
            </w:r>
          </w:p>
        </w:tc>
        <w:tc>
          <w:tcPr>
            <w:tcW w:w="4323" w:type="dxa"/>
          </w:tcPr>
          <w:p w14:paraId="1E63E2B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`spark`</w:t>
            </w:r>
          </w:p>
        </w:tc>
      </w:tr>
      <w:tr w:rsidR="00396684" w14:paraId="772A0451" w14:textId="77777777">
        <w:trPr>
          <w:jc w:val="center"/>
        </w:trPr>
        <w:tc>
          <w:tcPr>
            <w:tcW w:w="4323" w:type="dxa"/>
          </w:tcPr>
          <w:p w14:paraId="4C95FD2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API Base URL</w:t>
            </w:r>
          </w:p>
        </w:tc>
        <w:tc>
          <w:tcPr>
            <w:tcW w:w="4323" w:type="dxa"/>
          </w:tcPr>
          <w:p w14:paraId="311E6C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`https://spark-api-open.xf-yun.com/v1`</w:t>
            </w:r>
          </w:p>
        </w:tc>
      </w:tr>
      <w:tr w:rsidR="00396684" w14:paraId="7E4D676F" w14:textId="77777777">
        <w:trPr>
          <w:jc w:val="center"/>
        </w:trPr>
        <w:tc>
          <w:tcPr>
            <w:tcW w:w="4323" w:type="dxa"/>
          </w:tcPr>
          <w:p w14:paraId="21F49A2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默认模型</w:t>
            </w:r>
          </w:p>
        </w:tc>
        <w:tc>
          <w:tcPr>
            <w:tcW w:w="4323" w:type="dxa"/>
          </w:tcPr>
          <w:p w14:paraId="3FCB88D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`generalv3.5`</w:t>
            </w:r>
          </w:p>
        </w:tc>
      </w:tr>
      <w:tr w:rsidR="00396684" w14:paraId="00CD2B31" w14:textId="77777777">
        <w:trPr>
          <w:jc w:val="center"/>
        </w:trPr>
        <w:tc>
          <w:tcPr>
            <w:tcW w:w="4323" w:type="dxa"/>
          </w:tcPr>
          <w:p w14:paraId="7A860A8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认证方式</w:t>
            </w:r>
          </w:p>
        </w:tc>
        <w:tc>
          <w:tcPr>
            <w:tcW w:w="4323" w:type="dxa"/>
          </w:tcPr>
          <w:p w14:paraId="034ECAF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Bearer Token (API Key)</w:t>
            </w:r>
          </w:p>
        </w:tc>
      </w:tr>
      <w:tr w:rsidR="00396684" w14:paraId="738C9120" w14:textId="77777777">
        <w:trPr>
          <w:jc w:val="center"/>
        </w:trPr>
        <w:tc>
          <w:tcPr>
            <w:tcW w:w="4323" w:type="dxa"/>
          </w:tcPr>
          <w:p w14:paraId="59FEB8E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协议兼容</w:t>
            </w:r>
          </w:p>
        </w:tc>
        <w:tc>
          <w:tcPr>
            <w:tcW w:w="4323" w:type="dxa"/>
          </w:tcPr>
          <w:p w14:paraId="1C07D53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OpenAI Chat Completions API</w:t>
            </w:r>
          </w:p>
        </w:tc>
      </w:tr>
    </w:tbl>
    <w:p w14:paraId="72A85E26" w14:textId="77777777" w:rsidR="00396684" w:rsidRDefault="00000000">
      <w:pPr>
        <w:rPr>
          <w:rFonts w:hint="eastAsia"/>
        </w:rPr>
      </w:pPr>
      <w:r>
        <w:rPr>
          <w:b/>
        </w:rPr>
        <w:t>接入方式</w:t>
      </w:r>
      <w:r>
        <w:t>：</w:t>
      </w:r>
    </w:p>
    <w:p w14:paraId="4030DCCD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># configs/config.yaml</w:t>
      </w:r>
      <w:r>
        <w:rPr>
          <w:rFonts w:ascii="Consolas" w:hAnsi="Consolas"/>
          <w:color w:val="333333"/>
          <w:sz w:val="18"/>
        </w:rPr>
        <w:br/>
        <w:t>llm:</w:t>
      </w:r>
      <w:r>
        <w:rPr>
          <w:rFonts w:ascii="Consolas" w:hAnsi="Consolas"/>
          <w:color w:val="333333"/>
          <w:sz w:val="18"/>
        </w:rPr>
        <w:br/>
        <w:t xml:space="preserve">  provider: "spark"        # </w:t>
      </w:r>
      <w:r>
        <w:rPr>
          <w:rFonts w:ascii="Consolas" w:hAnsi="Consolas"/>
          <w:color w:val="333333"/>
          <w:sz w:val="18"/>
        </w:rPr>
        <w:t>切换为讯飞星火</w:t>
      </w:r>
      <w:r>
        <w:rPr>
          <w:rFonts w:ascii="Consolas" w:hAnsi="Consolas"/>
          <w:color w:val="333333"/>
          <w:sz w:val="18"/>
        </w:rPr>
        <w:br/>
        <w:t xml:space="preserve">  api_key: "${SPARK_API_KEY}"</w:t>
      </w:r>
      <w:r>
        <w:rPr>
          <w:rFonts w:ascii="Consolas" w:hAnsi="Consolas"/>
          <w:color w:val="333333"/>
          <w:sz w:val="18"/>
        </w:rPr>
        <w:br/>
        <w:t xml:space="preserve">  providers:</w:t>
      </w:r>
      <w:r>
        <w:rPr>
          <w:rFonts w:ascii="Consolas" w:hAnsi="Consolas"/>
          <w:color w:val="333333"/>
          <w:sz w:val="18"/>
        </w:rPr>
        <w:br/>
        <w:t xml:space="preserve">    spark:</w:t>
      </w:r>
      <w:r>
        <w:rPr>
          <w:rFonts w:ascii="Consolas" w:hAnsi="Consolas"/>
          <w:color w:val="333333"/>
          <w:sz w:val="18"/>
        </w:rPr>
        <w:br/>
        <w:t xml:space="preserve">      base_url: "https://spark-api-open.xf-yun.com/v1"</w:t>
      </w:r>
      <w:r>
        <w:rPr>
          <w:rFonts w:ascii="Consolas" w:hAnsi="Consolas"/>
          <w:color w:val="333333"/>
          <w:sz w:val="18"/>
        </w:rPr>
        <w:br/>
        <w:t xml:space="preserve">      default_model: "generalv3.5"</w:t>
      </w:r>
    </w:p>
    <w:p w14:paraId="2D938E33" w14:textId="77777777" w:rsidR="0039668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使用场景</w:t>
      </w:r>
      <w:r>
        <w:rPr>
          <w:lang w:eastAsia="zh-CN"/>
        </w:rPr>
        <w:t>：</w:t>
      </w:r>
    </w:p>
    <w:p w14:paraId="10C2F95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赛题必需：作为科大讯飞相关 AI 辅助工具</w:t>
      </w:r>
    </w:p>
    <w:p w14:paraId="22E37A8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lastRenderedPageBreak/>
        <w:t>- 多 Agent 对话生成：画像提取、意图识别、内容生成</w:t>
      </w:r>
    </w:p>
    <w:p w14:paraId="0BDF9E27" w14:textId="77777777" w:rsidR="00396684" w:rsidRDefault="00000000">
      <w:pPr>
        <w:ind w:left="283"/>
        <w:rPr>
          <w:rFonts w:hint="eastAsia"/>
        </w:rPr>
      </w:pPr>
      <w:r>
        <w:t>- SafetyAgent 审核：内容安全校验</w:t>
      </w:r>
    </w:p>
    <w:p w14:paraId="1CC2F83D" w14:textId="77777777" w:rsidR="00396684" w:rsidRDefault="00000000">
      <w:pPr>
        <w:ind w:left="283"/>
        <w:rPr>
          <w:rFonts w:hint="eastAsia"/>
        </w:rPr>
      </w:pPr>
      <w:r>
        <w:t>- Query Rewrite：检索查询改写</w:t>
      </w:r>
    </w:p>
    <w:p w14:paraId="7EBA0D3B" w14:textId="77777777" w:rsidR="00396684" w:rsidRDefault="00000000">
      <w:pPr>
        <w:rPr>
          <w:rFonts w:hint="eastAsia"/>
        </w:rPr>
      </w:pPr>
      <w:r>
        <w:rPr>
          <w:b/>
        </w:rPr>
        <w:t>调用示例</w:t>
      </w:r>
      <w:r>
        <w:t>：</w:t>
      </w:r>
    </w:p>
    <w:p w14:paraId="429A7ECE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切换到讯飞星火后，所有</w:t>
      </w:r>
      <w:r>
        <w:rPr>
          <w:rFonts w:ascii="Consolas" w:hAnsi="Consolas"/>
          <w:color w:val="333333"/>
          <w:sz w:val="18"/>
        </w:rPr>
        <w:t xml:space="preserve"> Agent </w:t>
      </w:r>
      <w:r>
        <w:rPr>
          <w:rFonts w:ascii="Consolas" w:hAnsi="Consolas"/>
          <w:color w:val="333333"/>
          <w:sz w:val="18"/>
        </w:rPr>
        <w:t>自动使用星火模型</w:t>
      </w:r>
      <w:r>
        <w:rPr>
          <w:rFonts w:ascii="Consolas" w:hAnsi="Consolas"/>
          <w:color w:val="333333"/>
          <w:sz w:val="18"/>
        </w:rPr>
        <w:br/>
        <w:t>result = await chat_completion(</w:t>
      </w:r>
      <w:r>
        <w:rPr>
          <w:rFonts w:ascii="Consolas" w:hAnsi="Consolas"/>
          <w:color w:val="333333"/>
          <w:sz w:val="18"/>
        </w:rPr>
        <w:br/>
        <w:t xml:space="preserve">    messages=[{"role": "user", "content": "</w:t>
      </w:r>
      <w:r>
        <w:rPr>
          <w:rFonts w:ascii="Consolas" w:hAnsi="Consolas"/>
          <w:color w:val="333333"/>
          <w:sz w:val="18"/>
        </w:rPr>
        <w:t>请解释梯度下降算法</w:t>
      </w:r>
      <w:r>
        <w:rPr>
          <w:rFonts w:ascii="Consolas" w:hAnsi="Consolas"/>
          <w:color w:val="333333"/>
          <w:sz w:val="18"/>
        </w:rPr>
        <w:t>"}],</w:t>
      </w:r>
      <w:r>
        <w:rPr>
          <w:rFonts w:ascii="Consolas" w:hAnsi="Consolas"/>
          <w:color w:val="333333"/>
          <w:sz w:val="18"/>
        </w:rPr>
        <w:br/>
        <w:t xml:space="preserve">    temperature=0.7,</w:t>
      </w:r>
      <w:r>
        <w:rPr>
          <w:rFonts w:ascii="Consolas" w:hAnsi="Consolas"/>
          <w:color w:val="333333"/>
          <w:sz w:val="18"/>
        </w:rPr>
        <w:br/>
        <w:t xml:space="preserve">    max_tokens=2048,</w:t>
      </w:r>
      <w:r>
        <w:rPr>
          <w:rFonts w:ascii="Consolas" w:hAnsi="Consolas"/>
          <w:color w:val="333333"/>
          <w:sz w:val="18"/>
        </w:rPr>
        <w:br/>
        <w:t xml:space="preserve">    # provider </w:t>
      </w:r>
      <w:r>
        <w:rPr>
          <w:rFonts w:ascii="Consolas" w:hAnsi="Consolas"/>
          <w:color w:val="333333"/>
          <w:sz w:val="18"/>
        </w:rPr>
        <w:t>从</w:t>
      </w:r>
      <w:r>
        <w:rPr>
          <w:rFonts w:ascii="Consolas" w:hAnsi="Consolas"/>
          <w:color w:val="333333"/>
          <w:sz w:val="18"/>
        </w:rPr>
        <w:t xml:space="preserve"> config.yaml </w:t>
      </w:r>
      <w:r>
        <w:rPr>
          <w:rFonts w:ascii="Consolas" w:hAnsi="Consolas"/>
          <w:color w:val="333333"/>
          <w:sz w:val="18"/>
        </w:rPr>
        <w:t>自动读取，无需显式指定</w:t>
      </w:r>
      <w:r>
        <w:rPr>
          <w:rFonts w:ascii="Consolas" w:hAnsi="Consolas"/>
          <w:color w:val="333333"/>
          <w:sz w:val="18"/>
        </w:rPr>
        <w:br/>
        <w:t>)</w:t>
      </w:r>
    </w:p>
    <w:p w14:paraId="3BFF6DBE" w14:textId="77777777" w:rsidR="00396684" w:rsidRDefault="00000000">
      <w:pPr>
        <w:pStyle w:val="31"/>
        <w:rPr>
          <w:lang w:eastAsia="zh-CN"/>
        </w:rPr>
      </w:pPr>
      <w:r>
        <w:rPr>
          <w:lang w:eastAsia="zh-CN"/>
        </w:rPr>
        <w:t>D.2 iFlyCode</w:t>
      </w:r>
    </w:p>
    <w:p w14:paraId="5121E1BF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讯飞 AI 辅助编程工具，在开发过程中用于：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396684" w14:paraId="263A3650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1BDE406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2882" w:type="dxa"/>
            <w:shd w:val="clear" w:color="auto" w:fill="D9E2F3"/>
          </w:tcPr>
          <w:p w14:paraId="385A0F2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具体用途</w:t>
            </w:r>
          </w:p>
        </w:tc>
        <w:tc>
          <w:tcPr>
            <w:tcW w:w="2882" w:type="dxa"/>
            <w:shd w:val="clear" w:color="auto" w:fill="D9E2F3"/>
          </w:tcPr>
          <w:p w14:paraId="7204338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使用场景</w:t>
            </w:r>
          </w:p>
        </w:tc>
      </w:tr>
      <w:tr w:rsidR="00396684" w14:paraId="7D3A63B4" w14:textId="77777777">
        <w:trPr>
          <w:jc w:val="center"/>
        </w:trPr>
        <w:tc>
          <w:tcPr>
            <w:tcW w:w="2882" w:type="dxa"/>
          </w:tcPr>
          <w:p w14:paraId="2242543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代码补全</w:t>
            </w:r>
          </w:p>
        </w:tc>
        <w:tc>
          <w:tcPr>
            <w:tcW w:w="2882" w:type="dxa"/>
          </w:tcPr>
          <w:p w14:paraId="65A64BF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函数实现、参数提示、类型标注</w:t>
            </w:r>
          </w:p>
        </w:tc>
        <w:tc>
          <w:tcPr>
            <w:tcW w:w="2882" w:type="dxa"/>
          </w:tcPr>
          <w:p w14:paraId="37BD88E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Agent 开发、ORM 模型定义</w:t>
            </w:r>
          </w:p>
        </w:tc>
      </w:tr>
      <w:tr w:rsidR="00396684" w14:paraId="358AF4C6" w14:textId="77777777">
        <w:trPr>
          <w:jc w:val="center"/>
        </w:trPr>
        <w:tc>
          <w:tcPr>
            <w:tcW w:w="2882" w:type="dxa"/>
          </w:tcPr>
          <w:p w14:paraId="440FE36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代码审查</w:t>
            </w:r>
          </w:p>
        </w:tc>
        <w:tc>
          <w:tcPr>
            <w:tcW w:w="2882" w:type="dxa"/>
          </w:tcPr>
          <w:p w14:paraId="3093DFBA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潜在 Bug 检测、性能优化建议</w:t>
            </w:r>
          </w:p>
        </w:tc>
        <w:tc>
          <w:tcPr>
            <w:tcW w:w="2882" w:type="dxa"/>
          </w:tcPr>
          <w:p w14:paraId="33FABF55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异步代码审查、SQL 注入防护</w:t>
            </w:r>
          </w:p>
        </w:tc>
      </w:tr>
      <w:tr w:rsidR="00396684" w14:paraId="5ECBAFB6" w14:textId="77777777">
        <w:trPr>
          <w:jc w:val="center"/>
        </w:trPr>
        <w:tc>
          <w:tcPr>
            <w:tcW w:w="2882" w:type="dxa"/>
          </w:tcPr>
          <w:p w14:paraId="2EDD220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代码解释</w:t>
            </w:r>
          </w:p>
        </w:tc>
        <w:tc>
          <w:tcPr>
            <w:tcW w:w="2882" w:type="dxa"/>
          </w:tcPr>
          <w:p w14:paraId="7470298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复杂逻辑注释生成</w:t>
            </w:r>
          </w:p>
        </w:tc>
        <w:tc>
          <w:tcPr>
            <w:tcW w:w="2882" w:type="dxa"/>
          </w:tcPr>
          <w:p w14:paraId="0DF72ED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retriever.py 等核心模块</w:t>
            </w:r>
          </w:p>
        </w:tc>
      </w:tr>
      <w:tr w:rsidR="00396684" w14:paraId="3B6B813A" w14:textId="77777777">
        <w:trPr>
          <w:jc w:val="center"/>
        </w:trPr>
        <w:tc>
          <w:tcPr>
            <w:tcW w:w="2882" w:type="dxa"/>
          </w:tcPr>
          <w:p w14:paraId="4720C44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单元测试</w:t>
            </w:r>
          </w:p>
        </w:tc>
        <w:tc>
          <w:tcPr>
            <w:tcW w:w="2882" w:type="dxa"/>
          </w:tcPr>
          <w:p w14:paraId="4F1634C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测试用例骨架生成</w:t>
            </w:r>
          </w:p>
        </w:tc>
        <w:tc>
          <w:tcPr>
            <w:tcW w:w="2882" w:type="dxa"/>
          </w:tcPr>
          <w:p w14:paraId="21F47CF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20+ 测试文件</w:t>
            </w:r>
          </w:p>
        </w:tc>
      </w:tr>
      <w:tr w:rsidR="00396684" w14:paraId="397D7FBE" w14:textId="77777777">
        <w:trPr>
          <w:jc w:val="center"/>
        </w:trPr>
        <w:tc>
          <w:tcPr>
            <w:tcW w:w="2882" w:type="dxa"/>
          </w:tcPr>
          <w:p w14:paraId="264951F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文档辅助</w:t>
            </w:r>
          </w:p>
        </w:tc>
        <w:tc>
          <w:tcPr>
            <w:tcW w:w="2882" w:type="dxa"/>
          </w:tcPr>
          <w:p w14:paraId="65D9ED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docstring 生成、README 编写</w:t>
            </w:r>
          </w:p>
        </w:tc>
        <w:tc>
          <w:tcPr>
            <w:tcW w:w="2882" w:type="dxa"/>
          </w:tcPr>
          <w:p w14:paraId="746DF5D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模块文档</w:t>
            </w:r>
          </w:p>
        </w:tc>
      </w:tr>
    </w:tbl>
    <w:p w14:paraId="1E9A63E2" w14:textId="77777777" w:rsidR="00396684" w:rsidRDefault="00000000">
      <w:pPr>
        <w:rPr>
          <w:rFonts w:hint="eastAsia"/>
        </w:rPr>
      </w:pPr>
      <w:r>
        <w:rPr>
          <w:b/>
        </w:rPr>
        <w:t>开发效率提升估算</w:t>
      </w:r>
      <w:r>
        <w:t>：</w:t>
      </w:r>
    </w:p>
    <w:p w14:paraId="23F68FFF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代码补全减少约 30% 开发时间</w:t>
      </w:r>
    </w:p>
    <w:p w14:paraId="44FEFAA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单元测试生成加速测试编写</w:t>
      </w:r>
    </w:p>
    <w:p w14:paraId="04E20042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- 代码审查提前发现潜在问题</w:t>
      </w:r>
    </w:p>
    <w:p w14:paraId="6D308A90" w14:textId="77777777" w:rsidR="00396684" w:rsidRDefault="00000000">
      <w:pPr>
        <w:pStyle w:val="31"/>
      </w:pPr>
      <w:r>
        <w:t xml:space="preserve">D.3 </w:t>
      </w:r>
      <w:r>
        <w:t>通义千问（默认</w:t>
      </w:r>
      <w:r>
        <w:t xml:space="preserve"> Provider</w:t>
      </w:r>
      <w:r>
        <w:t>）</w:t>
      </w:r>
    </w:p>
    <w:p w14:paraId="7A40A50E" w14:textId="77777777" w:rsidR="00396684" w:rsidRDefault="00000000">
      <w:pPr>
        <w:rPr>
          <w:rFonts w:hint="eastAsia"/>
        </w:rPr>
      </w:pPr>
      <w:r>
        <w:t>系统默认使用阿里云 DashScope 平台的通义千问系列模型：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60"/>
        <w:gridCol w:w="2159"/>
        <w:gridCol w:w="2159"/>
      </w:tblGrid>
      <w:tr w:rsidR="00396684" w14:paraId="4E86B6B0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1D08F5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w="2161" w:type="dxa"/>
            <w:shd w:val="clear" w:color="auto" w:fill="D9E2F3"/>
          </w:tcPr>
          <w:p w14:paraId="7BCEADC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w="2161" w:type="dxa"/>
            <w:shd w:val="clear" w:color="auto" w:fill="D9E2F3"/>
          </w:tcPr>
          <w:p w14:paraId="42EEA09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161" w:type="dxa"/>
            <w:shd w:val="clear" w:color="auto" w:fill="D9E2F3"/>
          </w:tcPr>
          <w:p w14:paraId="579371E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396684" w14:paraId="514F6F9A" w14:textId="77777777">
        <w:trPr>
          <w:jc w:val="center"/>
        </w:trPr>
        <w:tc>
          <w:tcPr>
            <w:tcW w:w="2161" w:type="dxa"/>
          </w:tcPr>
          <w:p w14:paraId="211B681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对话生成</w:t>
            </w:r>
          </w:p>
        </w:tc>
        <w:tc>
          <w:tcPr>
            <w:tcW w:w="2161" w:type="dxa"/>
          </w:tcPr>
          <w:p w14:paraId="3375E2C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qwen3.5-plus</w:t>
            </w:r>
          </w:p>
        </w:tc>
        <w:tc>
          <w:tcPr>
            <w:tcW w:w="2161" w:type="dxa"/>
          </w:tcPr>
          <w:p w14:paraId="4C898F4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2026-04-20</w:t>
            </w:r>
          </w:p>
        </w:tc>
        <w:tc>
          <w:tcPr>
            <w:tcW w:w="2161" w:type="dxa"/>
          </w:tcPr>
          <w:p w14:paraId="544AB6B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12 Agent 全部对话/生成任务</w:t>
            </w:r>
          </w:p>
        </w:tc>
      </w:tr>
      <w:tr w:rsidR="00396684" w14:paraId="75D5E25F" w14:textId="77777777">
        <w:trPr>
          <w:jc w:val="center"/>
        </w:trPr>
        <w:tc>
          <w:tcPr>
            <w:tcW w:w="2161" w:type="dxa"/>
          </w:tcPr>
          <w:p w14:paraId="6F7955D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文本向量化</w:t>
            </w:r>
          </w:p>
        </w:tc>
        <w:tc>
          <w:tcPr>
            <w:tcW w:w="2161" w:type="dxa"/>
          </w:tcPr>
          <w:p w14:paraId="1CDEEC5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text-embedding-v4</w:t>
            </w:r>
          </w:p>
        </w:tc>
        <w:tc>
          <w:tcPr>
            <w:tcW w:w="2161" w:type="dxa"/>
          </w:tcPr>
          <w:p w14:paraId="2F1E0B0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61" w:type="dxa"/>
          </w:tcPr>
          <w:p w14:paraId="2E9A706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文档索引 + 查询嵌入</w:t>
            </w:r>
          </w:p>
        </w:tc>
      </w:tr>
    </w:tbl>
    <w:p w14:paraId="295A4C00" w14:textId="77777777" w:rsidR="00396684" w:rsidRDefault="00000000">
      <w:pPr>
        <w:rPr>
          <w:rFonts w:hint="eastAsia"/>
        </w:rPr>
      </w:pPr>
      <w:r>
        <w:rPr>
          <w:b/>
        </w:rPr>
        <w:t>对话模型配置</w:t>
      </w:r>
      <w:r>
        <w:t>：</w:t>
      </w:r>
    </w:p>
    <w:p w14:paraId="08226EA6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>llm:</w:t>
      </w:r>
      <w:r>
        <w:rPr>
          <w:rFonts w:ascii="Consolas" w:hAnsi="Consolas"/>
          <w:color w:val="333333"/>
          <w:sz w:val="18"/>
        </w:rPr>
        <w:br/>
        <w:t xml:space="preserve">  provider: "qwen"</w:t>
      </w:r>
      <w:r>
        <w:rPr>
          <w:rFonts w:ascii="Consolas" w:hAnsi="Consolas"/>
          <w:color w:val="333333"/>
          <w:sz w:val="18"/>
        </w:rPr>
        <w:br/>
        <w:t xml:space="preserve">  api_key: "${DASHSCOPE_API_KEY}"</w:t>
      </w:r>
      <w:r>
        <w:rPr>
          <w:rFonts w:ascii="Consolas" w:hAnsi="Consolas"/>
          <w:color w:val="333333"/>
          <w:sz w:val="18"/>
        </w:rPr>
        <w:br/>
        <w:t xml:space="preserve">  model: "qwen3.5-plus-2026-04-20"</w:t>
      </w:r>
      <w:r>
        <w:rPr>
          <w:rFonts w:ascii="Consolas" w:hAnsi="Consolas"/>
          <w:color w:val="333333"/>
          <w:sz w:val="18"/>
        </w:rPr>
        <w:br/>
        <w:t xml:space="preserve">  default_max_tokens: 2048</w:t>
      </w:r>
      <w:r>
        <w:rPr>
          <w:rFonts w:ascii="Consolas" w:hAnsi="Consolas"/>
          <w:color w:val="333333"/>
          <w:sz w:val="18"/>
        </w:rPr>
        <w:br/>
        <w:t xml:space="preserve">  enable_thinking: null    # Qwen3 </w:t>
      </w:r>
      <w:r>
        <w:rPr>
          <w:rFonts w:ascii="Consolas" w:hAnsi="Consolas"/>
          <w:color w:val="333333"/>
          <w:sz w:val="18"/>
        </w:rPr>
        <w:t>深度思考开关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  providers:</w:t>
      </w:r>
      <w:r>
        <w:rPr>
          <w:rFonts w:ascii="Consolas" w:hAnsi="Consolas"/>
          <w:color w:val="333333"/>
          <w:sz w:val="18"/>
        </w:rPr>
        <w:br/>
        <w:t xml:space="preserve">    qwen:</w:t>
      </w:r>
      <w:r>
        <w:rPr>
          <w:rFonts w:ascii="Consolas" w:hAnsi="Consolas"/>
          <w:color w:val="333333"/>
          <w:sz w:val="18"/>
        </w:rPr>
        <w:br/>
        <w:t xml:space="preserve">      base_url: "https://dashscope.aliyuncs.com/compatible-mode/v1"</w:t>
      </w:r>
      <w:r>
        <w:rPr>
          <w:rFonts w:ascii="Consolas" w:hAnsi="Consolas"/>
          <w:color w:val="333333"/>
          <w:sz w:val="18"/>
        </w:rPr>
        <w:br/>
        <w:t xml:space="preserve">      default_model: "qwen3.5-plus-2026-04-20"</w:t>
      </w:r>
    </w:p>
    <w:p w14:paraId="2BFB9732" w14:textId="77777777" w:rsidR="00396684" w:rsidRDefault="00000000">
      <w:pPr>
        <w:rPr>
          <w:rFonts w:hint="eastAsia"/>
        </w:rPr>
      </w:pPr>
      <w:r>
        <w:rPr>
          <w:b/>
        </w:rPr>
        <w:t>Embedding 配置</w:t>
      </w:r>
      <w:r>
        <w:t>：</w:t>
      </w:r>
    </w:p>
    <w:p w14:paraId="6DE4182D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>embedding:</w:t>
      </w:r>
      <w:r>
        <w:rPr>
          <w:rFonts w:ascii="Consolas" w:hAnsi="Consolas"/>
          <w:color w:val="333333"/>
          <w:sz w:val="18"/>
        </w:rPr>
        <w:br/>
        <w:t xml:space="preserve">  api_model: "text-embedding-v4"</w:t>
      </w:r>
      <w:r>
        <w:rPr>
          <w:rFonts w:ascii="Consolas" w:hAnsi="Consolas"/>
          <w:color w:val="333333"/>
          <w:sz w:val="18"/>
        </w:rPr>
        <w:br/>
        <w:t xml:space="preserve">  api_base_url: "https://dashscope.aliyuncs.com/compatible-mode/v1"</w:t>
      </w:r>
      <w:r>
        <w:rPr>
          <w:rFonts w:ascii="Consolas" w:hAnsi="Consolas"/>
          <w:color w:val="333333"/>
          <w:sz w:val="18"/>
        </w:rPr>
        <w:br/>
        <w:t xml:space="preserve">  vector_dimension: 1024</w:t>
      </w:r>
      <w:r>
        <w:rPr>
          <w:rFonts w:ascii="Consolas" w:hAnsi="Consolas"/>
          <w:color w:val="333333"/>
          <w:sz w:val="18"/>
        </w:rPr>
        <w:br/>
        <w:t xml:space="preserve">  concurrency: 8</w:t>
      </w:r>
      <w:r>
        <w:rPr>
          <w:rFonts w:ascii="Consolas" w:hAnsi="Consolas"/>
          <w:color w:val="333333"/>
          <w:sz w:val="18"/>
        </w:rPr>
        <w:br/>
        <w:t xml:space="preserve">  api_max_batch_size: 10</w:t>
      </w:r>
      <w:r>
        <w:rPr>
          <w:rFonts w:ascii="Consolas" w:hAnsi="Consolas"/>
          <w:color w:val="333333"/>
          <w:sz w:val="18"/>
        </w:rPr>
        <w:br/>
        <w:t xml:space="preserve">  index_batch_size: 128</w:t>
      </w:r>
    </w:p>
    <w:p w14:paraId="62806D55" w14:textId="77777777" w:rsidR="00396684" w:rsidRDefault="00000000">
      <w:pPr>
        <w:rPr>
          <w:rFonts w:hint="eastAsia"/>
        </w:rPr>
      </w:pPr>
      <w:r>
        <w:rPr>
          <w:b/>
        </w:rPr>
        <w:t>深度思考开关</w:t>
      </w:r>
      <w:r>
        <w:t>：</w:t>
      </w:r>
    </w:p>
    <w:p w14:paraId="73EF40CC" w14:textId="77777777" w:rsidR="00396684" w:rsidRDefault="00000000">
      <w:pPr>
        <w:rPr>
          <w:rFonts w:hint="eastAsia"/>
        </w:rPr>
      </w:pPr>
      <w:r>
        <w:t xml:space="preserve">Qwen3 系列支持 </w:t>
      </w:r>
      <w:r>
        <w:rPr>
          <w:rFonts w:ascii="Consolas" w:hAnsi="Consolas"/>
          <w:color w:val="663399"/>
          <w:sz w:val="18"/>
        </w:rPr>
        <w:t>enable_thinking</w:t>
      </w:r>
      <w:r>
        <w:t xml:space="preserve"> 参数控制思考链：</w:t>
      </w:r>
    </w:p>
    <w:p w14:paraId="3C95DA08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rFonts w:ascii="Consolas" w:hAnsi="Consolas"/>
          <w:color w:val="663399"/>
          <w:sz w:val="18"/>
        </w:rPr>
        <w:t>true</w:t>
      </w:r>
      <w:r>
        <w:t>：启用深度思考，适用于复杂推理任务（如代码生成、算法解释）</w:t>
      </w:r>
    </w:p>
    <w:p w14:paraId="5BDA2B90" w14:textId="77777777" w:rsidR="00396684" w:rsidRDefault="00000000">
      <w:pPr>
        <w:ind w:left="283"/>
        <w:rPr>
          <w:rFonts w:hint="eastAsia"/>
        </w:rPr>
      </w:pPr>
      <w:r>
        <w:t xml:space="preserve">- </w:t>
      </w:r>
      <w:r>
        <w:rPr>
          <w:rFonts w:ascii="Consolas" w:hAnsi="Consolas"/>
          <w:color w:val="663399"/>
          <w:sz w:val="18"/>
        </w:rPr>
        <w:t>false</w:t>
      </w:r>
      <w:r>
        <w:t>：关闭思考链，低延迟响应（如意图分类、安全审核）</w:t>
      </w:r>
    </w:p>
    <w:p w14:paraId="5BC6182A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 xml:space="preserve">- </w:t>
      </w:r>
      <w:r>
        <w:rPr>
          <w:rFonts w:ascii="Consolas" w:hAnsi="Consolas"/>
          <w:color w:val="663399"/>
          <w:sz w:val="18"/>
          <w:lang w:eastAsia="zh-CN"/>
        </w:rPr>
        <w:t>null</w:t>
      </w:r>
      <w:r>
        <w:rPr>
          <w:lang w:eastAsia="zh-CN"/>
        </w:rPr>
        <w:t>：不传该参数，兼容非 Qwen3 模型</w:t>
      </w:r>
    </w:p>
    <w:p w14:paraId="5999EFD4" w14:textId="77777777" w:rsidR="00396684" w:rsidRDefault="00000000">
      <w:pPr>
        <w:pStyle w:val="31"/>
      </w:pPr>
      <w:r>
        <w:t>D.4 DeepSeek</w:t>
      </w:r>
      <w:r>
        <w:t>（备用</w:t>
      </w:r>
      <w:r>
        <w:t xml:space="preserve"> Provider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20"/>
      </w:tblGrid>
      <w:tr w:rsidR="00396684" w14:paraId="6B0B67C7" w14:textId="77777777">
        <w:trPr>
          <w:jc w:val="center"/>
        </w:trPr>
        <w:tc>
          <w:tcPr>
            <w:tcW w:w="4323" w:type="dxa"/>
            <w:shd w:val="clear" w:color="auto" w:fill="D9E2F3"/>
          </w:tcPr>
          <w:p w14:paraId="0192796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w="4323" w:type="dxa"/>
            <w:shd w:val="clear" w:color="auto" w:fill="D9E2F3"/>
          </w:tcPr>
          <w:p w14:paraId="6B49032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值</w:t>
            </w:r>
          </w:p>
        </w:tc>
      </w:tr>
      <w:tr w:rsidR="00396684" w14:paraId="421D2956" w14:textId="77777777">
        <w:trPr>
          <w:jc w:val="center"/>
        </w:trPr>
        <w:tc>
          <w:tcPr>
            <w:tcW w:w="4323" w:type="dxa"/>
          </w:tcPr>
          <w:p w14:paraId="2F993CE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Provider</w:t>
            </w:r>
          </w:p>
        </w:tc>
        <w:tc>
          <w:tcPr>
            <w:tcW w:w="4323" w:type="dxa"/>
          </w:tcPr>
          <w:p w14:paraId="24C203E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`deepseek`</w:t>
            </w:r>
          </w:p>
        </w:tc>
      </w:tr>
      <w:tr w:rsidR="00396684" w14:paraId="4623E7B2" w14:textId="77777777">
        <w:trPr>
          <w:jc w:val="center"/>
        </w:trPr>
        <w:tc>
          <w:tcPr>
            <w:tcW w:w="4323" w:type="dxa"/>
          </w:tcPr>
          <w:p w14:paraId="73C78F5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Base URL</w:t>
            </w:r>
          </w:p>
        </w:tc>
        <w:tc>
          <w:tcPr>
            <w:tcW w:w="4323" w:type="dxa"/>
          </w:tcPr>
          <w:p w14:paraId="49D331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`https://api.deepseek.com/v1`</w:t>
            </w:r>
          </w:p>
        </w:tc>
      </w:tr>
      <w:tr w:rsidR="00396684" w14:paraId="739D17D5" w14:textId="77777777">
        <w:trPr>
          <w:jc w:val="center"/>
        </w:trPr>
        <w:tc>
          <w:tcPr>
            <w:tcW w:w="4323" w:type="dxa"/>
          </w:tcPr>
          <w:p w14:paraId="6A7C7B5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默认模型</w:t>
            </w:r>
          </w:p>
        </w:tc>
        <w:tc>
          <w:tcPr>
            <w:tcW w:w="4323" w:type="dxa"/>
          </w:tcPr>
          <w:p w14:paraId="4493C29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`deepseek-chat`</w:t>
            </w:r>
          </w:p>
        </w:tc>
      </w:tr>
      <w:tr w:rsidR="00396684" w14:paraId="48F0E21F" w14:textId="77777777">
        <w:trPr>
          <w:jc w:val="center"/>
        </w:trPr>
        <w:tc>
          <w:tcPr>
            <w:tcW w:w="4323" w:type="dxa"/>
          </w:tcPr>
          <w:p w14:paraId="6CA845A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特点</w:t>
            </w:r>
          </w:p>
        </w:tc>
        <w:tc>
          <w:tcPr>
            <w:tcW w:w="4323" w:type="dxa"/>
          </w:tcPr>
          <w:p w14:paraId="0E86156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128K 长上下文，低成本</w:t>
            </w:r>
          </w:p>
        </w:tc>
      </w:tr>
    </w:tbl>
    <w:p w14:paraId="5C1F8BD6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适用场景：长文档生成、大段教材分析、跨服务商冗余。</w:t>
      </w:r>
    </w:p>
    <w:p w14:paraId="41448302" w14:textId="77777777" w:rsidR="00396684" w:rsidRDefault="00000000">
      <w:pPr>
        <w:pStyle w:val="31"/>
      </w:pPr>
      <w:r>
        <w:t xml:space="preserve">D.5 AI </w:t>
      </w:r>
      <w:r>
        <w:t>工具使用汇总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59"/>
        <w:gridCol w:w="2158"/>
        <w:gridCol w:w="2159"/>
      </w:tblGrid>
      <w:tr w:rsidR="00396684" w14:paraId="6EC08A34" w14:textId="77777777">
        <w:trPr>
          <w:jc w:val="center"/>
        </w:trPr>
        <w:tc>
          <w:tcPr>
            <w:tcW w:w="2161" w:type="dxa"/>
            <w:shd w:val="clear" w:color="auto" w:fill="D9E2F3"/>
          </w:tcPr>
          <w:p w14:paraId="7C62BD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w="2161" w:type="dxa"/>
            <w:shd w:val="clear" w:color="auto" w:fill="D9E2F3"/>
          </w:tcPr>
          <w:p w14:paraId="7312153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1" w:type="dxa"/>
            <w:shd w:val="clear" w:color="auto" w:fill="D9E2F3"/>
          </w:tcPr>
          <w:p w14:paraId="17C4DAB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使用阶段</w:t>
            </w:r>
          </w:p>
        </w:tc>
        <w:tc>
          <w:tcPr>
            <w:tcW w:w="2161" w:type="dxa"/>
            <w:shd w:val="clear" w:color="auto" w:fill="D9E2F3"/>
          </w:tcPr>
          <w:p w14:paraId="7606679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贡献</w:t>
            </w:r>
          </w:p>
        </w:tc>
      </w:tr>
      <w:tr w:rsidR="00396684" w14:paraId="0EB29F04" w14:textId="77777777">
        <w:trPr>
          <w:jc w:val="center"/>
        </w:trPr>
        <w:tc>
          <w:tcPr>
            <w:tcW w:w="2161" w:type="dxa"/>
          </w:tcPr>
          <w:p w14:paraId="6B82ED6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讯飞星火 API</w:t>
            </w:r>
          </w:p>
        </w:tc>
        <w:tc>
          <w:tcPr>
            <w:tcW w:w="2161" w:type="dxa"/>
          </w:tcPr>
          <w:p w14:paraId="18DA02F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 Provider</w:t>
            </w:r>
          </w:p>
        </w:tc>
        <w:tc>
          <w:tcPr>
            <w:tcW w:w="2161" w:type="dxa"/>
          </w:tcPr>
          <w:p w14:paraId="7EAFF43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运行时</w:t>
            </w:r>
          </w:p>
        </w:tc>
        <w:tc>
          <w:tcPr>
            <w:tcW w:w="2161" w:type="dxa"/>
          </w:tcPr>
          <w:p w14:paraId="3F3927A4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赛题必选 AI 工具，多 Agent 对话生成</w:t>
            </w:r>
          </w:p>
        </w:tc>
      </w:tr>
      <w:tr w:rsidR="00396684" w14:paraId="35CBEDAB" w14:textId="77777777">
        <w:trPr>
          <w:jc w:val="center"/>
        </w:trPr>
        <w:tc>
          <w:tcPr>
            <w:tcW w:w="2161" w:type="dxa"/>
          </w:tcPr>
          <w:p w14:paraId="758B072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iFlyCode</w:t>
            </w:r>
          </w:p>
        </w:tc>
        <w:tc>
          <w:tcPr>
            <w:tcW w:w="2161" w:type="dxa"/>
          </w:tcPr>
          <w:p w14:paraId="719E9E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编程辅助</w:t>
            </w:r>
          </w:p>
        </w:tc>
        <w:tc>
          <w:tcPr>
            <w:tcW w:w="2161" w:type="dxa"/>
          </w:tcPr>
          <w:p w14:paraId="6D2A5F9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开发期</w:t>
            </w:r>
          </w:p>
        </w:tc>
        <w:tc>
          <w:tcPr>
            <w:tcW w:w="2161" w:type="dxa"/>
          </w:tcPr>
          <w:p w14:paraId="0DA2B379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代码补全、审查、测试生成</w:t>
            </w:r>
          </w:p>
        </w:tc>
      </w:tr>
      <w:tr w:rsidR="00396684" w14:paraId="5D911223" w14:textId="77777777">
        <w:trPr>
          <w:jc w:val="center"/>
        </w:trPr>
        <w:tc>
          <w:tcPr>
            <w:tcW w:w="2161" w:type="dxa"/>
          </w:tcPr>
          <w:p w14:paraId="6B69824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通义千问 (Qwen)</w:t>
            </w:r>
          </w:p>
        </w:tc>
        <w:tc>
          <w:tcPr>
            <w:tcW w:w="2161" w:type="dxa"/>
          </w:tcPr>
          <w:p w14:paraId="49B6B5E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 Provider</w:t>
            </w:r>
          </w:p>
        </w:tc>
        <w:tc>
          <w:tcPr>
            <w:tcW w:w="2161" w:type="dxa"/>
          </w:tcPr>
          <w:p w14:paraId="016C50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运行时</w:t>
            </w:r>
          </w:p>
        </w:tc>
        <w:tc>
          <w:tcPr>
            <w:tcW w:w="2161" w:type="dxa"/>
          </w:tcPr>
          <w:p w14:paraId="33584D0F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默认对话模型，性价比最优</w:t>
            </w:r>
          </w:p>
        </w:tc>
      </w:tr>
      <w:tr w:rsidR="00396684" w14:paraId="6562B0BD" w14:textId="77777777">
        <w:trPr>
          <w:jc w:val="center"/>
        </w:trPr>
        <w:tc>
          <w:tcPr>
            <w:tcW w:w="2161" w:type="dxa"/>
          </w:tcPr>
          <w:p w14:paraId="2171BE5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DashScope Embedding</w:t>
            </w:r>
          </w:p>
        </w:tc>
        <w:tc>
          <w:tcPr>
            <w:tcW w:w="2161" w:type="dxa"/>
          </w:tcPr>
          <w:p w14:paraId="239EF34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Embedding 服务</w:t>
            </w:r>
          </w:p>
        </w:tc>
        <w:tc>
          <w:tcPr>
            <w:tcW w:w="2161" w:type="dxa"/>
          </w:tcPr>
          <w:p w14:paraId="23E8D4E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运行时</w:t>
            </w:r>
          </w:p>
        </w:tc>
        <w:tc>
          <w:tcPr>
            <w:tcW w:w="2161" w:type="dxa"/>
          </w:tcPr>
          <w:p w14:paraId="363D368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文档向量化，1024 维</w:t>
            </w:r>
          </w:p>
        </w:tc>
      </w:tr>
      <w:tr w:rsidR="00396684" w14:paraId="1925FF41" w14:textId="77777777">
        <w:trPr>
          <w:jc w:val="center"/>
        </w:trPr>
        <w:tc>
          <w:tcPr>
            <w:tcW w:w="2161" w:type="dxa"/>
          </w:tcPr>
          <w:p w14:paraId="1623239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DeepSeek</w:t>
            </w:r>
          </w:p>
        </w:tc>
        <w:tc>
          <w:tcPr>
            <w:tcW w:w="2161" w:type="dxa"/>
          </w:tcPr>
          <w:p w14:paraId="5D1A3FE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 Provider</w:t>
            </w:r>
          </w:p>
        </w:tc>
        <w:tc>
          <w:tcPr>
            <w:tcW w:w="2161" w:type="dxa"/>
          </w:tcPr>
          <w:p w14:paraId="5311B8F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运行时</w:t>
            </w:r>
          </w:p>
        </w:tc>
        <w:tc>
          <w:tcPr>
            <w:tcW w:w="2161" w:type="dxa"/>
          </w:tcPr>
          <w:p w14:paraId="69F28D5C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备用服务商，长上下文场景</w:t>
            </w:r>
          </w:p>
        </w:tc>
      </w:tr>
    </w:tbl>
    <w:p w14:paraId="61BE2B9D" w14:textId="77777777" w:rsidR="00396684" w:rsidRDefault="00000000">
      <w:pPr>
        <w:pStyle w:val="21"/>
      </w:pPr>
      <w:r>
        <w:lastRenderedPageBreak/>
        <w:t>附录</w:t>
      </w:r>
      <w:r>
        <w:t xml:space="preserve"> E </w:t>
      </w:r>
      <w:r>
        <w:t>项目目录结构</w:t>
      </w:r>
    </w:p>
    <w:p w14:paraId="579C1F6B" w14:textId="77777777" w:rsidR="00396684" w:rsidRDefault="00000000">
      <w:pPr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>softbei/</w:t>
      </w:r>
      <w:r>
        <w:rPr>
          <w:rFonts w:ascii="Consolas" w:hAnsi="Consolas"/>
          <w:color w:val="333333"/>
          <w:sz w:val="18"/>
        </w:rPr>
        <w:br/>
        <w:t xml:space="preserve">├── backend/                    # </w:t>
      </w:r>
      <w:r>
        <w:rPr>
          <w:rFonts w:ascii="Consolas" w:hAnsi="Consolas"/>
          <w:color w:val="333333"/>
          <w:sz w:val="18"/>
        </w:rPr>
        <w:t>后端核心代码</w:t>
      </w:r>
      <w:r>
        <w:rPr>
          <w:rFonts w:ascii="Consolas" w:hAnsi="Consolas"/>
          <w:color w:val="333333"/>
          <w:sz w:val="18"/>
        </w:rPr>
        <w:br/>
        <w:t xml:space="preserve">│   ├── agents/              # 12 </w:t>
      </w:r>
      <w:r>
        <w:rPr>
          <w:rFonts w:ascii="Consolas" w:hAnsi="Consolas"/>
          <w:color w:val="333333"/>
          <w:sz w:val="18"/>
        </w:rPr>
        <w:t>智能体实现</w:t>
      </w:r>
      <w:r>
        <w:rPr>
          <w:rFonts w:ascii="Consolas" w:hAnsi="Consolas"/>
          <w:color w:val="333333"/>
          <w:sz w:val="18"/>
        </w:rPr>
        <w:br/>
        <w:t xml:space="preserve">│   │   ├── graph.py         # LangGraph </w:t>
      </w:r>
      <w:r>
        <w:rPr>
          <w:rFonts w:ascii="Consolas" w:hAnsi="Consolas"/>
          <w:color w:val="333333"/>
          <w:sz w:val="18"/>
        </w:rPr>
        <w:t>状态机编排</w:t>
      </w:r>
      <w:r>
        <w:rPr>
          <w:rFonts w:ascii="Consolas" w:hAnsi="Consolas"/>
          <w:color w:val="333333"/>
          <w:sz w:val="18"/>
        </w:rPr>
        <w:br/>
        <w:t xml:space="preserve">│   │   ├── profile_agent.py # </w:t>
      </w:r>
      <w:r>
        <w:rPr>
          <w:rFonts w:ascii="Consolas" w:hAnsi="Consolas"/>
          <w:color w:val="333333"/>
          <w:sz w:val="18"/>
        </w:rPr>
        <w:t>画像提取</w:t>
      </w:r>
      <w:r>
        <w:rPr>
          <w:rFonts w:ascii="Consolas" w:hAnsi="Consolas"/>
          <w:color w:val="333333"/>
          <w:sz w:val="18"/>
        </w:rPr>
        <w:t xml:space="preserve"> Agent</w:t>
      </w:r>
      <w:r>
        <w:rPr>
          <w:rFonts w:ascii="Consolas" w:hAnsi="Consolas"/>
          <w:color w:val="333333"/>
          <w:sz w:val="18"/>
        </w:rPr>
        <w:br/>
        <w:t xml:space="preserve">│   │   ├── planner_agent.py # </w:t>
      </w:r>
      <w:r>
        <w:rPr>
          <w:rFonts w:ascii="Consolas" w:hAnsi="Consolas"/>
          <w:color w:val="333333"/>
          <w:sz w:val="18"/>
        </w:rPr>
        <w:t>意图识别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路由</w:t>
      </w:r>
      <w:r>
        <w:rPr>
          <w:rFonts w:ascii="Consolas" w:hAnsi="Consolas"/>
          <w:color w:val="333333"/>
          <w:sz w:val="18"/>
        </w:rPr>
        <w:t xml:space="preserve"> Agent</w:t>
      </w:r>
      <w:r>
        <w:rPr>
          <w:rFonts w:ascii="Consolas" w:hAnsi="Consolas"/>
          <w:color w:val="333333"/>
          <w:sz w:val="18"/>
        </w:rPr>
        <w:br/>
        <w:t xml:space="preserve">│   │   ├── doc_agent.py     # </w:t>
      </w:r>
      <w:r>
        <w:rPr>
          <w:rFonts w:ascii="Consolas" w:hAnsi="Consolas"/>
          <w:color w:val="333333"/>
          <w:sz w:val="18"/>
        </w:rPr>
        <w:t>文档生成</w:t>
      </w:r>
      <w:r>
        <w:rPr>
          <w:rFonts w:ascii="Consolas" w:hAnsi="Consolas"/>
          <w:color w:val="333333"/>
          <w:sz w:val="18"/>
        </w:rPr>
        <w:t xml:space="preserve"> Agent</w:t>
      </w:r>
      <w:r>
        <w:rPr>
          <w:rFonts w:ascii="Consolas" w:hAnsi="Consolas"/>
          <w:color w:val="333333"/>
          <w:sz w:val="18"/>
        </w:rPr>
        <w:br/>
        <w:t xml:space="preserve">│   │   ├── mindmap_agent.py # </w:t>
      </w:r>
      <w:r>
        <w:rPr>
          <w:rFonts w:ascii="Consolas" w:hAnsi="Consolas"/>
          <w:color w:val="333333"/>
          <w:sz w:val="18"/>
        </w:rPr>
        <w:t>思维导图</w:t>
      </w:r>
      <w:r>
        <w:rPr>
          <w:rFonts w:ascii="Consolas" w:hAnsi="Consolas"/>
          <w:color w:val="333333"/>
          <w:sz w:val="18"/>
        </w:rPr>
        <w:t xml:space="preserve"> Agent</w:t>
      </w:r>
      <w:r>
        <w:rPr>
          <w:rFonts w:ascii="Consolas" w:hAnsi="Consolas"/>
          <w:color w:val="333333"/>
          <w:sz w:val="18"/>
        </w:rPr>
        <w:br/>
        <w:t xml:space="preserve">│   │   ├── quiz_agent.py    # </w:t>
      </w:r>
      <w:r>
        <w:rPr>
          <w:rFonts w:ascii="Consolas" w:hAnsi="Consolas"/>
          <w:color w:val="333333"/>
          <w:sz w:val="18"/>
        </w:rPr>
        <w:t>练习题</w:t>
      </w:r>
      <w:r>
        <w:rPr>
          <w:rFonts w:ascii="Consolas" w:hAnsi="Consolas"/>
          <w:color w:val="333333"/>
          <w:sz w:val="18"/>
        </w:rPr>
        <w:t xml:space="preserve"> Agent</w:t>
      </w:r>
      <w:r>
        <w:rPr>
          <w:rFonts w:ascii="Consolas" w:hAnsi="Consolas"/>
          <w:color w:val="333333"/>
          <w:sz w:val="18"/>
        </w:rPr>
        <w:br/>
        <w:t xml:space="preserve">│   │   ├── code_agent.py    # </w:t>
      </w:r>
      <w:r>
        <w:rPr>
          <w:rFonts w:ascii="Consolas" w:hAnsi="Consolas"/>
          <w:color w:val="333333"/>
          <w:sz w:val="18"/>
        </w:rPr>
        <w:t>代码案例</w:t>
      </w:r>
      <w:r>
        <w:rPr>
          <w:rFonts w:ascii="Consolas" w:hAnsi="Consolas"/>
          <w:color w:val="333333"/>
          <w:sz w:val="18"/>
        </w:rPr>
        <w:t xml:space="preserve"> Agent</w:t>
      </w:r>
      <w:r>
        <w:rPr>
          <w:rFonts w:ascii="Consolas" w:hAnsi="Consolas"/>
          <w:color w:val="333333"/>
          <w:sz w:val="18"/>
        </w:rPr>
        <w:br/>
        <w:t xml:space="preserve">│   │   ├── summary_agent.py # </w:t>
      </w:r>
      <w:r>
        <w:rPr>
          <w:rFonts w:ascii="Consolas" w:hAnsi="Consolas"/>
          <w:color w:val="333333"/>
          <w:sz w:val="18"/>
        </w:rPr>
        <w:t>要点总结</w:t>
      </w:r>
      <w:r>
        <w:rPr>
          <w:rFonts w:ascii="Consolas" w:hAnsi="Consolas"/>
          <w:color w:val="333333"/>
          <w:sz w:val="18"/>
        </w:rPr>
        <w:t xml:space="preserve"> Agent</w:t>
      </w:r>
      <w:r>
        <w:rPr>
          <w:rFonts w:ascii="Consolas" w:hAnsi="Consolas"/>
          <w:color w:val="333333"/>
          <w:sz w:val="18"/>
        </w:rPr>
        <w:br/>
        <w:t xml:space="preserve">│   │   ├── kg_agent.py      # </w:t>
      </w:r>
      <w:r>
        <w:rPr>
          <w:rFonts w:ascii="Consolas" w:hAnsi="Consolas"/>
          <w:color w:val="333333"/>
          <w:sz w:val="18"/>
        </w:rPr>
        <w:t>知识图谱</w:t>
      </w:r>
      <w:r>
        <w:rPr>
          <w:rFonts w:ascii="Consolas" w:hAnsi="Consolas"/>
          <w:color w:val="333333"/>
          <w:sz w:val="18"/>
        </w:rPr>
        <w:t xml:space="preserve"> Agent</w:t>
      </w:r>
      <w:r>
        <w:rPr>
          <w:rFonts w:ascii="Consolas" w:hAnsi="Consolas"/>
          <w:color w:val="333333"/>
          <w:sz w:val="18"/>
        </w:rPr>
        <w:br/>
        <w:t xml:space="preserve">│   │   ├── safety_agent.py  # </w:t>
      </w:r>
      <w:r>
        <w:rPr>
          <w:rFonts w:ascii="Consolas" w:hAnsi="Consolas"/>
          <w:color w:val="333333"/>
          <w:sz w:val="18"/>
        </w:rPr>
        <w:t>安全审核</w:t>
      </w:r>
      <w:r>
        <w:rPr>
          <w:rFonts w:ascii="Consolas" w:hAnsi="Consolas"/>
          <w:color w:val="333333"/>
          <w:sz w:val="18"/>
        </w:rPr>
        <w:t xml:space="preserve"> Agent</w:t>
      </w:r>
      <w:r>
        <w:rPr>
          <w:rFonts w:ascii="Consolas" w:hAnsi="Consolas"/>
          <w:color w:val="333333"/>
          <w:sz w:val="18"/>
        </w:rPr>
        <w:br/>
        <w:t xml:space="preserve">│   │   ├── recommend_agent.py # </w:t>
      </w:r>
      <w:r>
        <w:rPr>
          <w:rFonts w:ascii="Consolas" w:hAnsi="Consolas"/>
          <w:color w:val="333333"/>
          <w:sz w:val="18"/>
        </w:rPr>
        <w:t>推荐</w:t>
      </w:r>
      <w:r>
        <w:rPr>
          <w:rFonts w:ascii="Consolas" w:hAnsi="Consolas"/>
          <w:color w:val="333333"/>
          <w:sz w:val="18"/>
        </w:rPr>
        <w:t xml:space="preserve"> Agent</w:t>
      </w:r>
      <w:r>
        <w:rPr>
          <w:rFonts w:ascii="Consolas" w:hAnsi="Consolas"/>
          <w:color w:val="333333"/>
          <w:sz w:val="18"/>
        </w:rPr>
        <w:br/>
        <w:t xml:space="preserve">│   │   └── utils.py         # Agent </w:t>
      </w:r>
      <w:r>
        <w:rPr>
          <w:rFonts w:ascii="Consolas" w:hAnsi="Consolas"/>
          <w:color w:val="333333"/>
          <w:sz w:val="18"/>
        </w:rPr>
        <w:t>公用工具</w:t>
      </w:r>
      <w:r>
        <w:rPr>
          <w:rFonts w:ascii="Consolas" w:hAnsi="Consolas"/>
          <w:color w:val="333333"/>
          <w:sz w:val="18"/>
        </w:rPr>
        <w:br/>
        <w:t xml:space="preserve">│   ├── db/                  # </w:t>
      </w:r>
      <w:r>
        <w:rPr>
          <w:rFonts w:ascii="Consolas" w:hAnsi="Consolas"/>
          <w:color w:val="333333"/>
          <w:sz w:val="18"/>
        </w:rPr>
        <w:t>数据库层</w:t>
      </w:r>
      <w:r>
        <w:rPr>
          <w:rFonts w:ascii="Consolas" w:hAnsi="Consolas"/>
          <w:color w:val="333333"/>
          <w:sz w:val="18"/>
        </w:rPr>
        <w:br/>
        <w:t xml:space="preserve">│   │   ├── database.py      # </w:t>
      </w:r>
      <w:r>
        <w:rPr>
          <w:rFonts w:ascii="Consolas" w:hAnsi="Consolas"/>
          <w:color w:val="333333"/>
          <w:sz w:val="18"/>
        </w:rPr>
        <w:t>连接池</w:t>
      </w:r>
      <w:r>
        <w:rPr>
          <w:rFonts w:ascii="Consolas" w:hAnsi="Consolas"/>
          <w:color w:val="333333"/>
          <w:sz w:val="18"/>
        </w:rPr>
        <w:t xml:space="preserve"> + Base</w:t>
      </w:r>
      <w:r>
        <w:rPr>
          <w:rFonts w:ascii="Consolas" w:hAnsi="Consolas"/>
          <w:color w:val="333333"/>
          <w:sz w:val="18"/>
        </w:rPr>
        <w:br/>
        <w:t xml:space="preserve">│   │   ├── models.py        # 19 </w:t>
      </w:r>
      <w:r>
        <w:rPr>
          <w:rFonts w:ascii="Consolas" w:hAnsi="Consolas"/>
          <w:color w:val="333333"/>
          <w:sz w:val="18"/>
        </w:rPr>
        <w:t>张表</w:t>
      </w:r>
      <w:r>
        <w:rPr>
          <w:rFonts w:ascii="Consolas" w:hAnsi="Consolas"/>
          <w:color w:val="333333"/>
          <w:sz w:val="18"/>
        </w:rPr>
        <w:t xml:space="preserve"> ORM </w:t>
      </w:r>
      <w:r>
        <w:rPr>
          <w:rFonts w:ascii="Consolas" w:hAnsi="Consolas"/>
          <w:color w:val="333333"/>
          <w:sz w:val="18"/>
        </w:rPr>
        <w:t>定义</w:t>
      </w:r>
      <w:r>
        <w:rPr>
          <w:rFonts w:ascii="Consolas" w:hAnsi="Consolas"/>
          <w:color w:val="333333"/>
          <w:sz w:val="18"/>
        </w:rPr>
        <w:br/>
        <w:t xml:space="preserve">│   │   ├── crud.py          # CRUD </w:t>
      </w:r>
      <w:r>
        <w:rPr>
          <w:rFonts w:ascii="Consolas" w:hAnsi="Consolas"/>
          <w:color w:val="333333"/>
          <w:sz w:val="18"/>
        </w:rPr>
        <w:t>操作</w:t>
      </w:r>
      <w:r>
        <w:rPr>
          <w:rFonts w:ascii="Consolas" w:hAnsi="Consolas"/>
          <w:color w:val="333333"/>
          <w:sz w:val="18"/>
        </w:rPr>
        <w:br/>
        <w:t xml:space="preserve">│   │   └── vector.py        # pgvector </w:t>
      </w:r>
      <w:r>
        <w:rPr>
          <w:rFonts w:ascii="Consolas" w:hAnsi="Consolas"/>
          <w:color w:val="333333"/>
          <w:sz w:val="18"/>
        </w:rPr>
        <w:t>向量操作</w:t>
      </w:r>
      <w:r>
        <w:rPr>
          <w:rFonts w:ascii="Consolas" w:hAnsi="Consolas"/>
          <w:color w:val="333333"/>
          <w:sz w:val="18"/>
        </w:rPr>
        <w:br/>
        <w:t xml:space="preserve">│   ├── rag/                 # RAG </w:t>
      </w:r>
      <w:r>
        <w:rPr>
          <w:rFonts w:ascii="Consolas" w:hAnsi="Consolas"/>
          <w:color w:val="333333"/>
          <w:sz w:val="18"/>
        </w:rPr>
        <w:t>检索增强生成</w:t>
      </w:r>
      <w:r>
        <w:rPr>
          <w:rFonts w:ascii="Consolas" w:hAnsi="Consolas"/>
          <w:color w:val="333333"/>
          <w:sz w:val="18"/>
        </w:rPr>
        <w:br/>
        <w:t xml:space="preserve">│   │   ├── retriever.py     # </w:t>
      </w:r>
      <w:r>
        <w:rPr>
          <w:rFonts w:ascii="Consolas" w:hAnsi="Consolas"/>
          <w:color w:val="333333"/>
          <w:sz w:val="18"/>
        </w:rPr>
        <w:t>混合检索</w:t>
      </w:r>
      <w:r>
        <w:rPr>
          <w:rFonts w:ascii="Consolas" w:hAnsi="Consolas"/>
          <w:color w:val="333333"/>
          <w:sz w:val="18"/>
        </w:rPr>
        <w:t xml:space="preserve"> + RRF </w:t>
      </w:r>
      <w:r>
        <w:rPr>
          <w:rFonts w:ascii="Consolas" w:hAnsi="Consolas"/>
          <w:color w:val="333333"/>
          <w:sz w:val="18"/>
        </w:rPr>
        <w:t>融合</w:t>
      </w:r>
      <w:r>
        <w:rPr>
          <w:rFonts w:ascii="Consolas" w:hAnsi="Consolas"/>
          <w:color w:val="333333"/>
          <w:sz w:val="18"/>
        </w:rPr>
        <w:br/>
        <w:t xml:space="preserve">│   │   ├── indexer.py       # </w:t>
      </w:r>
      <w:r>
        <w:rPr>
          <w:rFonts w:ascii="Consolas" w:hAnsi="Consolas"/>
          <w:color w:val="333333"/>
          <w:sz w:val="18"/>
        </w:rPr>
        <w:t>文档索引管道</w:t>
      </w:r>
      <w:r>
        <w:rPr>
          <w:rFonts w:ascii="Consolas" w:hAnsi="Consolas"/>
          <w:color w:val="333333"/>
          <w:sz w:val="18"/>
        </w:rPr>
        <w:br/>
        <w:t xml:space="preserve">│   │   └── loader.py        # </w:t>
      </w:r>
      <w:r>
        <w:rPr>
          <w:rFonts w:ascii="Consolas" w:hAnsi="Consolas"/>
          <w:color w:val="333333"/>
          <w:sz w:val="18"/>
        </w:rPr>
        <w:t>多格式文档加载</w:t>
      </w:r>
      <w:r>
        <w:rPr>
          <w:rFonts w:ascii="Consolas" w:hAnsi="Consolas"/>
          <w:color w:val="333333"/>
          <w:sz w:val="18"/>
        </w:rPr>
        <w:br/>
        <w:t xml:space="preserve">│   ├── services/            # </w:t>
      </w:r>
      <w:r>
        <w:rPr>
          <w:rFonts w:ascii="Consolas" w:hAnsi="Consolas"/>
          <w:color w:val="333333"/>
          <w:sz w:val="18"/>
        </w:rPr>
        <w:t>业务服务层</w:t>
      </w:r>
      <w:r>
        <w:rPr>
          <w:rFonts w:ascii="Consolas" w:hAnsi="Consolas"/>
          <w:color w:val="333333"/>
          <w:sz w:val="18"/>
        </w:rPr>
        <w:br/>
        <w:t xml:space="preserve">│   │   ├── llm.py           # </w:t>
      </w:r>
      <w:r>
        <w:rPr>
          <w:rFonts w:ascii="Consolas" w:hAnsi="Consolas"/>
          <w:color w:val="333333"/>
          <w:sz w:val="18"/>
        </w:rPr>
        <w:t>多</w:t>
      </w:r>
      <w:r>
        <w:rPr>
          <w:rFonts w:ascii="Consolas" w:hAnsi="Consolas"/>
          <w:color w:val="333333"/>
          <w:sz w:val="18"/>
        </w:rPr>
        <w:t xml:space="preserve"> Provider LLM </w:t>
      </w:r>
      <w:r>
        <w:rPr>
          <w:rFonts w:ascii="Consolas" w:hAnsi="Consolas"/>
          <w:color w:val="333333"/>
          <w:sz w:val="18"/>
        </w:rPr>
        <w:t>抽象</w:t>
      </w:r>
      <w:r>
        <w:rPr>
          <w:rFonts w:ascii="Consolas" w:hAnsi="Consolas"/>
          <w:color w:val="333333"/>
          <w:sz w:val="18"/>
        </w:rPr>
        <w:br/>
        <w:t xml:space="preserve">│   │   ├── profile.py       # </w:t>
      </w:r>
      <w:r>
        <w:rPr>
          <w:rFonts w:ascii="Consolas" w:hAnsi="Consolas"/>
          <w:color w:val="333333"/>
          <w:sz w:val="18"/>
        </w:rPr>
        <w:t>画像服务</w:t>
      </w:r>
      <w:r>
        <w:rPr>
          <w:rFonts w:ascii="Consolas" w:hAnsi="Consolas"/>
          <w:color w:val="333333"/>
          <w:sz w:val="18"/>
        </w:rPr>
        <w:br/>
        <w:t xml:space="preserve">│   │   ├── generation.py    # </w:t>
      </w:r>
      <w:r>
        <w:rPr>
          <w:rFonts w:ascii="Consolas" w:hAnsi="Consolas"/>
          <w:color w:val="333333"/>
          <w:sz w:val="18"/>
        </w:rPr>
        <w:t>资源生成服务</w:t>
      </w:r>
      <w:r>
        <w:rPr>
          <w:rFonts w:ascii="Consolas" w:hAnsi="Consolas"/>
          <w:color w:val="333333"/>
          <w:sz w:val="18"/>
        </w:rPr>
        <w:br/>
        <w:t xml:space="preserve">│   │   ├── kg_builder.py    # </w:t>
      </w:r>
      <w:r>
        <w:rPr>
          <w:rFonts w:ascii="Consolas" w:hAnsi="Consolas"/>
          <w:color w:val="333333"/>
          <w:sz w:val="18"/>
        </w:rPr>
        <w:t>知识图谱构建</w:t>
      </w:r>
      <w:r>
        <w:rPr>
          <w:rFonts w:ascii="Consolas" w:hAnsi="Consolas"/>
          <w:color w:val="333333"/>
          <w:sz w:val="18"/>
        </w:rPr>
        <w:br/>
        <w:t xml:space="preserve">│   │   ├── pathway.py       # </w:t>
      </w:r>
      <w:r>
        <w:rPr>
          <w:rFonts w:ascii="Consolas" w:hAnsi="Consolas"/>
          <w:color w:val="333333"/>
          <w:sz w:val="18"/>
        </w:rPr>
        <w:t>学习路径服务</w:t>
      </w:r>
      <w:r>
        <w:rPr>
          <w:rFonts w:ascii="Consolas" w:hAnsi="Consolas"/>
          <w:color w:val="333333"/>
          <w:sz w:val="18"/>
        </w:rPr>
        <w:br/>
        <w:t xml:space="preserve">│   │   ├── resource.py      # </w:t>
      </w:r>
      <w:r>
        <w:rPr>
          <w:rFonts w:ascii="Consolas" w:hAnsi="Consolas"/>
          <w:color w:val="333333"/>
          <w:sz w:val="18"/>
        </w:rPr>
        <w:t>资源管理服务</w:t>
      </w:r>
      <w:r>
        <w:rPr>
          <w:rFonts w:ascii="Consolas" w:hAnsi="Consolas"/>
          <w:color w:val="333333"/>
          <w:sz w:val="18"/>
        </w:rPr>
        <w:br/>
        <w:t xml:space="preserve">│   │   └── document.py      # </w:t>
      </w:r>
      <w:r>
        <w:rPr>
          <w:rFonts w:ascii="Consolas" w:hAnsi="Consolas"/>
          <w:color w:val="333333"/>
          <w:sz w:val="18"/>
        </w:rPr>
        <w:t>文档导入服务</w:t>
      </w:r>
      <w:r>
        <w:rPr>
          <w:rFonts w:ascii="Consolas" w:hAnsi="Consolas"/>
          <w:color w:val="333333"/>
          <w:sz w:val="18"/>
        </w:rPr>
        <w:br/>
        <w:t xml:space="preserve">│   ├── models/              # Pydantic </w:t>
      </w:r>
      <w:r>
        <w:rPr>
          <w:rFonts w:ascii="Consolas" w:hAnsi="Consolas"/>
          <w:color w:val="333333"/>
          <w:sz w:val="18"/>
        </w:rPr>
        <w:t>请求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响应模型</w:t>
      </w:r>
      <w:r>
        <w:rPr>
          <w:rFonts w:ascii="Consolas" w:hAnsi="Consolas"/>
          <w:color w:val="333333"/>
          <w:sz w:val="18"/>
        </w:rPr>
        <w:br/>
        <w:t>│   │   └── schemas.py       # AgentState + API Schema</w:t>
      </w:r>
      <w:r>
        <w:rPr>
          <w:rFonts w:ascii="Consolas" w:hAnsi="Consolas"/>
          <w:color w:val="333333"/>
          <w:sz w:val="18"/>
        </w:rPr>
        <w:br/>
        <w:t xml:space="preserve">│   ├── config.py            # Pydantic </w:t>
      </w:r>
      <w:r>
        <w:rPr>
          <w:rFonts w:ascii="Consolas" w:hAnsi="Consolas"/>
          <w:color w:val="333333"/>
          <w:sz w:val="18"/>
        </w:rPr>
        <w:t>配置加载</w:t>
      </w:r>
      <w:r>
        <w:rPr>
          <w:rFonts w:ascii="Consolas" w:hAnsi="Consolas"/>
          <w:color w:val="333333"/>
          <w:sz w:val="18"/>
        </w:rPr>
        <w:br/>
        <w:t xml:space="preserve">│   └── main.py              # FastAPI </w:t>
      </w:r>
      <w:r>
        <w:rPr>
          <w:rFonts w:ascii="Consolas" w:hAnsi="Consolas"/>
          <w:color w:val="333333"/>
          <w:sz w:val="18"/>
        </w:rPr>
        <w:t>应用入口</w:t>
      </w:r>
      <w:r>
        <w:rPr>
          <w:rFonts w:ascii="Consolas" w:hAnsi="Consolas"/>
          <w:color w:val="333333"/>
          <w:sz w:val="18"/>
        </w:rPr>
        <w:br/>
        <w:t xml:space="preserve">├── configs/                 # </w:t>
      </w:r>
      <w:r>
        <w:rPr>
          <w:rFonts w:ascii="Consolas" w:hAnsi="Consolas"/>
          <w:color w:val="333333"/>
          <w:sz w:val="18"/>
        </w:rPr>
        <w:t>配置文件</w:t>
      </w:r>
      <w:r>
        <w:rPr>
          <w:rFonts w:ascii="Consolas" w:hAnsi="Consolas"/>
          <w:color w:val="333333"/>
          <w:sz w:val="18"/>
        </w:rPr>
        <w:br/>
        <w:t xml:space="preserve">│   ├── config.yaml          # </w:t>
      </w:r>
      <w:r>
        <w:rPr>
          <w:rFonts w:ascii="Consolas" w:hAnsi="Consolas"/>
          <w:color w:val="333333"/>
          <w:sz w:val="18"/>
        </w:rPr>
        <w:t>主配置文件</w:t>
      </w:r>
      <w:r>
        <w:rPr>
          <w:rFonts w:ascii="Consolas" w:hAnsi="Consolas"/>
          <w:color w:val="333333"/>
          <w:sz w:val="18"/>
        </w:rPr>
        <w:br/>
        <w:t xml:space="preserve">│   └── prompts.yaml         # Agent </w:t>
      </w:r>
      <w:r>
        <w:rPr>
          <w:rFonts w:ascii="Consolas" w:hAnsi="Consolas"/>
          <w:color w:val="333333"/>
          <w:sz w:val="18"/>
        </w:rPr>
        <w:t>提示词模板</w:t>
      </w:r>
      <w:r>
        <w:rPr>
          <w:rFonts w:ascii="Consolas" w:hAnsi="Consolas"/>
          <w:color w:val="333333"/>
          <w:sz w:val="18"/>
        </w:rPr>
        <w:br/>
        <w:t xml:space="preserve">├── tests/                   # </w:t>
      </w:r>
      <w:r>
        <w:rPr>
          <w:rFonts w:ascii="Consolas" w:hAnsi="Consolas"/>
          <w:color w:val="333333"/>
          <w:sz w:val="18"/>
        </w:rPr>
        <w:t>测试文件（</w:t>
      </w:r>
      <w:r>
        <w:rPr>
          <w:rFonts w:ascii="Consolas" w:hAnsi="Consolas"/>
          <w:color w:val="333333"/>
          <w:sz w:val="18"/>
        </w:rPr>
        <w:t xml:space="preserve">20+ </w:t>
      </w:r>
      <w:r>
        <w:rPr>
          <w:rFonts w:ascii="Consolas" w:hAnsi="Consolas"/>
          <w:color w:val="333333"/>
          <w:sz w:val="18"/>
        </w:rPr>
        <w:t>文件）</w:t>
      </w:r>
      <w:r>
        <w:rPr>
          <w:rFonts w:ascii="Consolas" w:hAnsi="Consolas"/>
          <w:color w:val="333333"/>
          <w:sz w:val="18"/>
        </w:rPr>
        <w:br/>
        <w:t>│   ├── conftest.py          # pytest fixtures</w:t>
      </w:r>
      <w:r>
        <w:rPr>
          <w:rFonts w:ascii="Consolas" w:hAnsi="Consolas"/>
          <w:color w:val="333333"/>
          <w:sz w:val="18"/>
        </w:rPr>
        <w:br/>
        <w:t xml:space="preserve">│   ├── test_graph.py        # </w:t>
      </w:r>
      <w:r>
        <w:rPr>
          <w:rFonts w:ascii="Consolas" w:hAnsi="Consolas"/>
          <w:color w:val="333333"/>
          <w:sz w:val="18"/>
        </w:rPr>
        <w:t>状态机测试</w:t>
      </w:r>
      <w:r>
        <w:rPr>
          <w:rFonts w:ascii="Consolas" w:hAnsi="Consolas"/>
          <w:color w:val="333333"/>
          <w:sz w:val="18"/>
        </w:rPr>
        <w:br/>
        <w:t xml:space="preserve">│   ├── test_rag.py          # RAG </w:t>
      </w:r>
      <w:r>
        <w:rPr>
          <w:rFonts w:ascii="Consolas" w:hAnsi="Consolas"/>
          <w:color w:val="333333"/>
          <w:sz w:val="18"/>
        </w:rPr>
        <w:t>检索测试</w:t>
      </w:r>
      <w:r>
        <w:rPr>
          <w:rFonts w:ascii="Consolas" w:hAnsi="Consolas"/>
          <w:color w:val="333333"/>
          <w:sz w:val="18"/>
        </w:rPr>
        <w:br/>
        <w:t xml:space="preserve">│   └── ...                  # </w:t>
      </w:r>
      <w:r>
        <w:rPr>
          <w:rFonts w:ascii="Consolas" w:hAnsi="Consolas"/>
          <w:color w:val="333333"/>
          <w:sz w:val="18"/>
        </w:rPr>
        <w:t>各</w:t>
      </w:r>
      <w:r>
        <w:rPr>
          <w:rFonts w:ascii="Consolas" w:hAnsi="Consolas"/>
          <w:color w:val="333333"/>
          <w:sz w:val="18"/>
        </w:rPr>
        <w:t xml:space="preserve"> Agent </w:t>
      </w:r>
      <w:r>
        <w:rPr>
          <w:rFonts w:ascii="Consolas" w:hAnsi="Consolas"/>
          <w:color w:val="333333"/>
          <w:sz w:val="18"/>
        </w:rPr>
        <w:t>独立测试</w:t>
      </w:r>
      <w:r>
        <w:rPr>
          <w:rFonts w:ascii="Consolas" w:hAnsi="Consolas"/>
          <w:color w:val="333333"/>
          <w:sz w:val="18"/>
        </w:rPr>
        <w:br/>
        <w:t xml:space="preserve">├── knowledge_base/          # </w:t>
      </w:r>
      <w:r>
        <w:rPr>
          <w:rFonts w:ascii="Consolas" w:hAnsi="Consolas"/>
          <w:color w:val="333333"/>
          <w:sz w:val="18"/>
        </w:rPr>
        <w:t>知识库文件</w:t>
      </w:r>
      <w:r>
        <w:rPr>
          <w:rFonts w:ascii="Consolas" w:hAnsi="Consolas"/>
          <w:color w:val="333333"/>
          <w:sz w:val="18"/>
        </w:rPr>
        <w:br/>
        <w:t xml:space="preserve">│   └── ai_intro/            # </w:t>
      </w:r>
      <w:r>
        <w:rPr>
          <w:rFonts w:ascii="Consolas" w:hAnsi="Consolas"/>
          <w:color w:val="333333"/>
          <w:sz w:val="18"/>
        </w:rPr>
        <w:t>人工智能导论教材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 xml:space="preserve">├── .env                     # </w:t>
      </w:r>
      <w:r>
        <w:rPr>
          <w:rFonts w:ascii="Consolas" w:hAnsi="Consolas"/>
          <w:color w:val="333333"/>
          <w:sz w:val="18"/>
        </w:rPr>
        <w:t>环境变量（</w:t>
      </w:r>
      <w:r>
        <w:rPr>
          <w:rFonts w:ascii="Consolas" w:hAnsi="Consolas"/>
          <w:color w:val="333333"/>
          <w:sz w:val="18"/>
        </w:rPr>
        <w:t xml:space="preserve">API Key </w:t>
      </w:r>
      <w:r>
        <w:rPr>
          <w:rFonts w:ascii="Consolas" w:hAnsi="Consolas"/>
          <w:color w:val="333333"/>
          <w:sz w:val="18"/>
        </w:rPr>
        <w:t>等）</w:t>
      </w:r>
      <w:r>
        <w:rPr>
          <w:rFonts w:ascii="Consolas" w:hAnsi="Consolas"/>
          <w:color w:val="333333"/>
          <w:sz w:val="18"/>
        </w:rPr>
        <w:br/>
        <w:t xml:space="preserve">├── requirements.txt         # Python </w:t>
      </w:r>
      <w:r>
        <w:rPr>
          <w:rFonts w:ascii="Consolas" w:hAnsi="Consolas"/>
          <w:color w:val="333333"/>
          <w:sz w:val="18"/>
        </w:rPr>
        <w:t>依赖</w:t>
      </w:r>
      <w:r>
        <w:rPr>
          <w:rFonts w:ascii="Consolas" w:hAnsi="Consolas"/>
          <w:color w:val="333333"/>
          <w:sz w:val="18"/>
        </w:rPr>
        <w:br/>
        <w:t xml:space="preserve">└── start.bat                # Windows </w:t>
      </w:r>
      <w:r>
        <w:rPr>
          <w:rFonts w:ascii="Consolas" w:hAnsi="Consolas"/>
          <w:color w:val="333333"/>
          <w:sz w:val="18"/>
        </w:rPr>
        <w:t>启动脚本</w:t>
      </w:r>
    </w:p>
    <w:p w14:paraId="1B6E2F9A" w14:textId="77777777" w:rsidR="00396684" w:rsidRDefault="00000000">
      <w:pPr>
        <w:pStyle w:val="21"/>
      </w:pPr>
      <w:r>
        <w:t>附录</w:t>
      </w:r>
      <w:r>
        <w:t xml:space="preserve"> F </w:t>
      </w:r>
      <w:r>
        <w:t>核心依赖库版本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8"/>
        <w:gridCol w:w="2879"/>
      </w:tblGrid>
      <w:tr w:rsidR="00396684" w14:paraId="631F3EDC" w14:textId="77777777">
        <w:trPr>
          <w:jc w:val="center"/>
        </w:trPr>
        <w:tc>
          <w:tcPr>
            <w:tcW w:w="2882" w:type="dxa"/>
            <w:shd w:val="clear" w:color="auto" w:fill="D9E2F3"/>
          </w:tcPr>
          <w:p w14:paraId="6D24F7B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依赖库</w:t>
            </w:r>
          </w:p>
        </w:tc>
        <w:tc>
          <w:tcPr>
            <w:tcW w:w="2882" w:type="dxa"/>
            <w:shd w:val="clear" w:color="auto" w:fill="D9E2F3"/>
          </w:tcPr>
          <w:p w14:paraId="3E40205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882" w:type="dxa"/>
            <w:shd w:val="clear" w:color="auto" w:fill="D9E2F3"/>
          </w:tcPr>
          <w:p w14:paraId="3D2582F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:rsidR="00396684" w14:paraId="1CB4CC2F" w14:textId="77777777">
        <w:trPr>
          <w:jc w:val="center"/>
        </w:trPr>
        <w:tc>
          <w:tcPr>
            <w:tcW w:w="2882" w:type="dxa"/>
          </w:tcPr>
          <w:p w14:paraId="40BB700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2882" w:type="dxa"/>
          </w:tcPr>
          <w:p w14:paraId="71C5FB9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3.14</w:t>
            </w:r>
          </w:p>
        </w:tc>
        <w:tc>
          <w:tcPr>
            <w:tcW w:w="2882" w:type="dxa"/>
          </w:tcPr>
          <w:p w14:paraId="5352708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运行时</w:t>
            </w:r>
          </w:p>
        </w:tc>
      </w:tr>
      <w:tr w:rsidR="00396684" w14:paraId="1C5B3FDC" w14:textId="77777777">
        <w:trPr>
          <w:jc w:val="center"/>
        </w:trPr>
        <w:tc>
          <w:tcPr>
            <w:tcW w:w="2882" w:type="dxa"/>
          </w:tcPr>
          <w:p w14:paraId="5F09DD5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FastAPI</w:t>
            </w:r>
          </w:p>
        </w:tc>
        <w:tc>
          <w:tcPr>
            <w:tcW w:w="2882" w:type="dxa"/>
          </w:tcPr>
          <w:p w14:paraId="187C801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0.115+</w:t>
            </w:r>
          </w:p>
        </w:tc>
        <w:tc>
          <w:tcPr>
            <w:tcW w:w="2882" w:type="dxa"/>
          </w:tcPr>
          <w:p w14:paraId="7B4B8C88" w14:textId="447F0FB1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Web 框架 + SSE</w:t>
            </w:r>
            <w:r w:rsidR="009809D2" w:rsidRPr="009809D2">
              <w:rPr>
                <w:sz w:val="18"/>
              </w:rPr>
              <w:t>[</w:t>
            </w:r>
            <w:r w:rsidR="009809D2">
              <w:rPr>
                <w:rFonts w:hint="eastAsia"/>
                <w:sz w:val="18"/>
                <w:lang w:eastAsia="zh-CN"/>
              </w:rPr>
              <w:t>5</w:t>
            </w:r>
            <w:r w:rsidR="009809D2" w:rsidRPr="009809D2">
              <w:rPr>
                <w:sz w:val="18"/>
              </w:rPr>
              <w:t>]</w:t>
            </w:r>
            <w:r>
              <w:rPr>
                <w:sz w:val="18"/>
              </w:rPr>
              <w:t xml:space="preserve"> 流式输出</w:t>
            </w:r>
          </w:p>
        </w:tc>
      </w:tr>
      <w:tr w:rsidR="00396684" w14:paraId="6840EC54" w14:textId="77777777">
        <w:trPr>
          <w:jc w:val="center"/>
        </w:trPr>
        <w:tc>
          <w:tcPr>
            <w:tcW w:w="2882" w:type="dxa"/>
          </w:tcPr>
          <w:p w14:paraId="73AD978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SQLAlchemy</w:t>
            </w:r>
          </w:p>
        </w:tc>
        <w:tc>
          <w:tcPr>
            <w:tcW w:w="2882" w:type="dxa"/>
          </w:tcPr>
          <w:p w14:paraId="659B60F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2.0+</w:t>
            </w:r>
          </w:p>
        </w:tc>
        <w:tc>
          <w:tcPr>
            <w:tcW w:w="2882" w:type="dxa"/>
          </w:tcPr>
          <w:p w14:paraId="14E31FA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ORM + 异步数据库</w:t>
            </w:r>
          </w:p>
        </w:tc>
      </w:tr>
      <w:tr w:rsidR="00396684" w14:paraId="3496BE65" w14:textId="77777777">
        <w:trPr>
          <w:jc w:val="center"/>
        </w:trPr>
        <w:tc>
          <w:tcPr>
            <w:tcW w:w="2882" w:type="dxa"/>
          </w:tcPr>
          <w:p w14:paraId="1DB73CFE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asyncpg</w:t>
            </w:r>
          </w:p>
        </w:tc>
        <w:tc>
          <w:tcPr>
            <w:tcW w:w="2882" w:type="dxa"/>
          </w:tcPr>
          <w:p w14:paraId="19AB9406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0.29+</w:t>
            </w:r>
          </w:p>
        </w:tc>
        <w:tc>
          <w:tcPr>
            <w:tcW w:w="2882" w:type="dxa"/>
          </w:tcPr>
          <w:p w14:paraId="665A630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PostgreSQL 异步驱动</w:t>
            </w:r>
          </w:p>
        </w:tc>
      </w:tr>
      <w:tr w:rsidR="00396684" w14:paraId="28BEDAE0" w14:textId="77777777">
        <w:trPr>
          <w:jc w:val="center"/>
        </w:trPr>
        <w:tc>
          <w:tcPr>
            <w:tcW w:w="2882" w:type="dxa"/>
          </w:tcPr>
          <w:p w14:paraId="1612E5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pgvector</w:t>
            </w:r>
          </w:p>
        </w:tc>
        <w:tc>
          <w:tcPr>
            <w:tcW w:w="2882" w:type="dxa"/>
          </w:tcPr>
          <w:p w14:paraId="6E0ADE7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0.3+</w:t>
            </w:r>
          </w:p>
        </w:tc>
        <w:tc>
          <w:tcPr>
            <w:tcW w:w="2882" w:type="dxa"/>
          </w:tcPr>
          <w:p w14:paraId="3205EF6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向量扩展 Python 绑定</w:t>
            </w:r>
          </w:p>
        </w:tc>
      </w:tr>
      <w:tr w:rsidR="00396684" w14:paraId="1884294F" w14:textId="77777777">
        <w:trPr>
          <w:jc w:val="center"/>
        </w:trPr>
        <w:tc>
          <w:tcPr>
            <w:tcW w:w="2882" w:type="dxa"/>
          </w:tcPr>
          <w:p w14:paraId="3CDF98A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LangGraph</w:t>
            </w:r>
          </w:p>
        </w:tc>
        <w:tc>
          <w:tcPr>
            <w:tcW w:w="2882" w:type="dxa"/>
          </w:tcPr>
          <w:p w14:paraId="68EFC08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0.2+</w:t>
            </w:r>
          </w:p>
        </w:tc>
        <w:tc>
          <w:tcPr>
            <w:tcW w:w="2882" w:type="dxa"/>
          </w:tcPr>
          <w:p w14:paraId="50BA5CB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多 Agent 状态机编排</w:t>
            </w:r>
          </w:p>
        </w:tc>
      </w:tr>
      <w:tr w:rsidR="00396684" w14:paraId="618FD79C" w14:textId="77777777">
        <w:trPr>
          <w:jc w:val="center"/>
        </w:trPr>
        <w:tc>
          <w:tcPr>
            <w:tcW w:w="2882" w:type="dxa"/>
          </w:tcPr>
          <w:p w14:paraId="2131781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Pydantic</w:t>
            </w:r>
          </w:p>
        </w:tc>
        <w:tc>
          <w:tcPr>
            <w:tcW w:w="2882" w:type="dxa"/>
          </w:tcPr>
          <w:p w14:paraId="01D8F3A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2.0+</w:t>
            </w:r>
          </w:p>
        </w:tc>
        <w:tc>
          <w:tcPr>
            <w:tcW w:w="2882" w:type="dxa"/>
          </w:tcPr>
          <w:p w14:paraId="7B074931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数据校验 + 配置模型</w:t>
            </w:r>
          </w:p>
        </w:tc>
      </w:tr>
      <w:tr w:rsidR="00396684" w14:paraId="789ABF31" w14:textId="77777777">
        <w:trPr>
          <w:jc w:val="center"/>
        </w:trPr>
        <w:tc>
          <w:tcPr>
            <w:tcW w:w="2882" w:type="dxa"/>
          </w:tcPr>
          <w:p w14:paraId="664F615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openai (SDK)</w:t>
            </w:r>
          </w:p>
        </w:tc>
        <w:tc>
          <w:tcPr>
            <w:tcW w:w="2882" w:type="dxa"/>
          </w:tcPr>
          <w:p w14:paraId="0E567FD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1.x</w:t>
            </w:r>
          </w:p>
        </w:tc>
        <w:tc>
          <w:tcPr>
            <w:tcW w:w="2882" w:type="dxa"/>
          </w:tcPr>
          <w:p w14:paraId="2772C27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LLM API 统一调用</w:t>
            </w:r>
          </w:p>
        </w:tc>
      </w:tr>
      <w:tr w:rsidR="00396684" w14:paraId="3848C1E5" w14:textId="77777777">
        <w:trPr>
          <w:jc w:val="center"/>
        </w:trPr>
        <w:tc>
          <w:tcPr>
            <w:tcW w:w="2882" w:type="dxa"/>
          </w:tcPr>
          <w:p w14:paraId="63A5BFF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httpx</w:t>
            </w:r>
          </w:p>
        </w:tc>
        <w:tc>
          <w:tcPr>
            <w:tcW w:w="2882" w:type="dxa"/>
          </w:tcPr>
          <w:p w14:paraId="68C19E9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0.27+</w:t>
            </w:r>
          </w:p>
        </w:tc>
        <w:tc>
          <w:tcPr>
            <w:tcW w:w="2882" w:type="dxa"/>
          </w:tcPr>
          <w:p w14:paraId="66ED4A5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异步 HTTP 客户端</w:t>
            </w:r>
          </w:p>
        </w:tc>
      </w:tr>
      <w:tr w:rsidR="00396684" w14:paraId="29DD2892" w14:textId="77777777">
        <w:trPr>
          <w:jc w:val="center"/>
        </w:trPr>
        <w:tc>
          <w:tcPr>
            <w:tcW w:w="2882" w:type="dxa"/>
          </w:tcPr>
          <w:p w14:paraId="5A43381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tenacity</w:t>
            </w:r>
          </w:p>
        </w:tc>
        <w:tc>
          <w:tcPr>
            <w:tcW w:w="2882" w:type="dxa"/>
          </w:tcPr>
          <w:p w14:paraId="5FCAE81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8.x</w:t>
            </w:r>
          </w:p>
        </w:tc>
        <w:tc>
          <w:tcPr>
            <w:tcW w:w="2882" w:type="dxa"/>
          </w:tcPr>
          <w:p w14:paraId="0637E87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重试策略</w:t>
            </w:r>
          </w:p>
        </w:tc>
      </w:tr>
      <w:tr w:rsidR="00396684" w14:paraId="5CA4AD71" w14:textId="77777777">
        <w:trPr>
          <w:jc w:val="center"/>
        </w:trPr>
        <w:tc>
          <w:tcPr>
            <w:tcW w:w="2882" w:type="dxa"/>
          </w:tcPr>
          <w:p w14:paraId="246A23A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loguru</w:t>
            </w:r>
          </w:p>
        </w:tc>
        <w:tc>
          <w:tcPr>
            <w:tcW w:w="2882" w:type="dxa"/>
          </w:tcPr>
          <w:p w14:paraId="16E5D958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0.7+</w:t>
            </w:r>
          </w:p>
        </w:tc>
        <w:tc>
          <w:tcPr>
            <w:tcW w:w="2882" w:type="dxa"/>
          </w:tcPr>
          <w:p w14:paraId="0ACFB02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结构化日志</w:t>
            </w:r>
          </w:p>
        </w:tc>
      </w:tr>
      <w:tr w:rsidR="00396684" w14:paraId="56426BEE" w14:textId="77777777">
        <w:trPr>
          <w:jc w:val="center"/>
        </w:trPr>
        <w:tc>
          <w:tcPr>
            <w:tcW w:w="2882" w:type="dxa"/>
          </w:tcPr>
          <w:p w14:paraId="349E9E8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PyMuPDF / pymupdf4llm</w:t>
            </w:r>
          </w:p>
        </w:tc>
        <w:tc>
          <w:tcPr>
            <w:tcW w:w="2882" w:type="dxa"/>
          </w:tcPr>
          <w:p w14:paraId="44341F52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1.x</w:t>
            </w:r>
          </w:p>
        </w:tc>
        <w:tc>
          <w:tcPr>
            <w:tcW w:w="2882" w:type="dxa"/>
          </w:tcPr>
          <w:p w14:paraId="1EA25FD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PDF 解析</w:t>
            </w:r>
          </w:p>
        </w:tc>
      </w:tr>
      <w:tr w:rsidR="00396684" w14:paraId="63276B91" w14:textId="77777777">
        <w:trPr>
          <w:jc w:val="center"/>
        </w:trPr>
        <w:tc>
          <w:tcPr>
            <w:tcW w:w="2882" w:type="dxa"/>
          </w:tcPr>
          <w:p w14:paraId="4D335A3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mammoth</w:t>
            </w:r>
          </w:p>
        </w:tc>
        <w:tc>
          <w:tcPr>
            <w:tcW w:w="2882" w:type="dxa"/>
          </w:tcPr>
          <w:p w14:paraId="4619824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1.x</w:t>
            </w:r>
          </w:p>
        </w:tc>
        <w:tc>
          <w:tcPr>
            <w:tcW w:w="2882" w:type="dxa"/>
          </w:tcPr>
          <w:p w14:paraId="5BA8508F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DOCX 解析</w:t>
            </w:r>
          </w:p>
        </w:tc>
      </w:tr>
      <w:tr w:rsidR="00396684" w14:paraId="0BE639E7" w14:textId="77777777">
        <w:trPr>
          <w:jc w:val="center"/>
        </w:trPr>
        <w:tc>
          <w:tcPr>
            <w:tcW w:w="2882" w:type="dxa"/>
          </w:tcPr>
          <w:p w14:paraId="7A568FE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jieba</w:t>
            </w:r>
          </w:p>
        </w:tc>
        <w:tc>
          <w:tcPr>
            <w:tcW w:w="2882" w:type="dxa"/>
          </w:tcPr>
          <w:p w14:paraId="65DBCF9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0.42+</w:t>
            </w:r>
          </w:p>
        </w:tc>
        <w:tc>
          <w:tcPr>
            <w:tcW w:w="2882" w:type="dxa"/>
          </w:tcPr>
          <w:p w14:paraId="3CB87827" w14:textId="77777777" w:rsidR="0039668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中文分词（关键词检索）</w:t>
            </w:r>
          </w:p>
        </w:tc>
      </w:tr>
      <w:tr w:rsidR="00396684" w14:paraId="5F48A7FF" w14:textId="77777777">
        <w:trPr>
          <w:jc w:val="center"/>
        </w:trPr>
        <w:tc>
          <w:tcPr>
            <w:tcW w:w="2882" w:type="dxa"/>
          </w:tcPr>
          <w:p w14:paraId="1A47FC3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pytest + pytest-asyncio</w:t>
            </w:r>
          </w:p>
        </w:tc>
        <w:tc>
          <w:tcPr>
            <w:tcW w:w="2882" w:type="dxa"/>
          </w:tcPr>
          <w:p w14:paraId="56A333F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8.x / 0.23+</w:t>
            </w:r>
          </w:p>
        </w:tc>
        <w:tc>
          <w:tcPr>
            <w:tcW w:w="2882" w:type="dxa"/>
          </w:tcPr>
          <w:p w14:paraId="4E0CE20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异步测试框架</w:t>
            </w:r>
          </w:p>
        </w:tc>
      </w:tr>
      <w:tr w:rsidR="00396684" w14:paraId="3AFE0CA7" w14:textId="77777777">
        <w:trPr>
          <w:jc w:val="center"/>
        </w:trPr>
        <w:tc>
          <w:tcPr>
            <w:tcW w:w="2882" w:type="dxa"/>
          </w:tcPr>
          <w:p w14:paraId="0161BFF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bcrypt</w:t>
            </w:r>
          </w:p>
        </w:tc>
        <w:tc>
          <w:tcPr>
            <w:tcW w:w="2882" w:type="dxa"/>
          </w:tcPr>
          <w:p w14:paraId="1E0E813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4.x</w:t>
            </w:r>
          </w:p>
        </w:tc>
        <w:tc>
          <w:tcPr>
            <w:tcW w:w="2882" w:type="dxa"/>
          </w:tcPr>
          <w:p w14:paraId="2D80A31B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密码哈希</w:t>
            </w:r>
          </w:p>
        </w:tc>
      </w:tr>
      <w:tr w:rsidR="00396684" w14:paraId="2F1013E3" w14:textId="77777777">
        <w:trPr>
          <w:jc w:val="center"/>
        </w:trPr>
        <w:tc>
          <w:tcPr>
            <w:tcW w:w="2882" w:type="dxa"/>
          </w:tcPr>
          <w:p w14:paraId="3F3829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PyJWT</w:t>
            </w:r>
          </w:p>
        </w:tc>
        <w:tc>
          <w:tcPr>
            <w:tcW w:w="2882" w:type="dxa"/>
          </w:tcPr>
          <w:p w14:paraId="68A04997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2.x</w:t>
            </w:r>
          </w:p>
        </w:tc>
        <w:tc>
          <w:tcPr>
            <w:tcW w:w="2882" w:type="dxa"/>
          </w:tcPr>
          <w:p w14:paraId="6834077C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JWT 认证</w:t>
            </w:r>
          </w:p>
        </w:tc>
      </w:tr>
      <w:tr w:rsidR="00396684" w14:paraId="6BCD9323" w14:textId="77777777">
        <w:trPr>
          <w:jc w:val="center"/>
        </w:trPr>
        <w:tc>
          <w:tcPr>
            <w:tcW w:w="2882" w:type="dxa"/>
          </w:tcPr>
          <w:p w14:paraId="16D7BE43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  <w:tc>
          <w:tcPr>
            <w:tcW w:w="2882" w:type="dxa"/>
          </w:tcPr>
          <w:p w14:paraId="6DAADF29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2882" w:type="dxa"/>
          </w:tcPr>
          <w:p w14:paraId="4F402B65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关系型数据库</w:t>
            </w:r>
          </w:p>
        </w:tc>
      </w:tr>
      <w:tr w:rsidR="00396684" w14:paraId="47F29B2F" w14:textId="77777777">
        <w:trPr>
          <w:jc w:val="center"/>
        </w:trPr>
        <w:tc>
          <w:tcPr>
            <w:tcW w:w="2882" w:type="dxa"/>
          </w:tcPr>
          <w:p w14:paraId="48929090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pgvector (extension)</w:t>
            </w:r>
          </w:p>
        </w:tc>
        <w:tc>
          <w:tcPr>
            <w:tcW w:w="2882" w:type="dxa"/>
          </w:tcPr>
          <w:p w14:paraId="39C0BF0D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0.8.0</w:t>
            </w:r>
          </w:p>
        </w:tc>
        <w:tc>
          <w:tcPr>
            <w:tcW w:w="2882" w:type="dxa"/>
          </w:tcPr>
          <w:p w14:paraId="326E2E4A" w14:textId="77777777" w:rsidR="0039668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向量索引扩展</w:t>
            </w:r>
          </w:p>
        </w:tc>
      </w:tr>
    </w:tbl>
    <w:p w14:paraId="41382CCC" w14:textId="77777777" w:rsidR="00396684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31B55F8" w14:textId="77777777" w:rsidR="00396684" w:rsidRDefault="00000000">
      <w:pPr>
        <w:pStyle w:val="21"/>
      </w:pPr>
      <w:r>
        <w:t>参考文献</w:t>
      </w:r>
    </w:p>
    <w:p w14:paraId="6ABDC5FC" w14:textId="77777777" w:rsidR="00396684" w:rsidRDefault="00000000">
      <w:pPr>
        <w:ind w:left="283"/>
        <w:rPr>
          <w:rFonts w:hint="eastAsia"/>
        </w:rPr>
      </w:pPr>
      <w:r>
        <w:t>1. LangGraph Documentation. https://langchain-ai.github.io/langgraph/</w:t>
      </w:r>
    </w:p>
    <w:p w14:paraId="0D614BE9" w14:textId="77777777" w:rsidR="00396684" w:rsidRDefault="00000000">
      <w:pPr>
        <w:ind w:left="283"/>
        <w:rPr>
          <w:rFonts w:hint="eastAsia"/>
        </w:rPr>
      </w:pPr>
      <w:r>
        <w:t>2. pgvector: Open-source vector similarity search for PostgreSQL. https://github.com/pgvector/pgvector</w:t>
      </w:r>
    </w:p>
    <w:p w14:paraId="68A9EAAE" w14:textId="77777777" w:rsidR="00396684" w:rsidRDefault="00000000">
      <w:pPr>
        <w:ind w:left="283"/>
        <w:rPr>
          <w:rFonts w:hint="eastAsia"/>
        </w:rPr>
      </w:pPr>
      <w:r>
        <w:t>3. Reciprocal Rank Fusion (RRF). Cormack et al., 2009.</w:t>
      </w:r>
    </w:p>
    <w:p w14:paraId="599D0886" w14:textId="77777777" w:rsidR="00396684" w:rsidRDefault="00000000">
      <w:pPr>
        <w:ind w:left="283"/>
        <w:rPr>
          <w:rFonts w:hint="eastAsia"/>
        </w:rPr>
      </w:pPr>
      <w:r>
        <w:t>4. Retrieval-Augmented Generation for Knowledge-Intensive NLP Tasks. Lewis et al., 2020.</w:t>
      </w:r>
    </w:p>
    <w:p w14:paraId="785CEB6C" w14:textId="77777777" w:rsidR="00396684" w:rsidRDefault="00000000">
      <w:pPr>
        <w:ind w:left="283"/>
        <w:rPr>
          <w:rFonts w:hint="eastAsia"/>
        </w:rPr>
      </w:pPr>
      <w:r>
        <w:t>5. FastAPI Documentation. https://fastapi.tiangolo.com/</w:t>
      </w:r>
    </w:p>
    <w:p w14:paraId="1FC079E9" w14:textId="77777777" w:rsidR="00396684" w:rsidRDefault="00000000">
      <w:pPr>
        <w:ind w:left="283"/>
        <w:rPr>
          <w:rFonts w:hint="eastAsia"/>
        </w:rPr>
      </w:pPr>
      <w:r>
        <w:t>6. Pydantic v2 Documentation. https://docs.pydantic.dev/</w:t>
      </w:r>
    </w:p>
    <w:p w14:paraId="361193DF" w14:textId="77777777" w:rsidR="00396684" w:rsidRDefault="00000000">
      <w:pPr>
        <w:ind w:left="283"/>
        <w:rPr>
          <w:rFonts w:hint="eastAsia"/>
        </w:rPr>
      </w:pPr>
      <w:r>
        <w:lastRenderedPageBreak/>
        <w:t>7. OpenAI API Reference. https://platform.openai.com/docs/</w:t>
      </w:r>
    </w:p>
    <w:p w14:paraId="5B629CA4" w14:textId="77777777" w:rsidR="00396684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8. 科大讯飞星火大模型 API 文档. https://www.xfyun.cn/doc/spark/</w:t>
      </w:r>
    </w:p>
    <w:p w14:paraId="7120161E" w14:textId="77777777" w:rsidR="00396684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76FD753B" w14:textId="77777777" w:rsidR="00396684" w:rsidRDefault="00000000">
      <w:pPr>
        <w:pStyle w:val="21"/>
        <w:rPr>
          <w:lang w:eastAsia="zh-CN"/>
        </w:rPr>
      </w:pPr>
      <w:r>
        <w:rPr>
          <w:lang w:eastAsia="zh-CN"/>
        </w:rPr>
        <w:t>致谢</w:t>
      </w:r>
    </w:p>
    <w:p w14:paraId="74874DD8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感谢科大讯飞股份有限公司提供的 A3 赛题方向指导与讯飞星火大模型 API 支持。感谢阿里云 DashScope 平台提供的通义千问系列模型与 Embedding 服务。感谢指导老师与团队成员在项目开发过程中的共同努力。</w:t>
      </w:r>
    </w:p>
    <w:p w14:paraId="05C24997" w14:textId="77777777" w:rsidR="00396684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98DCB8C" w14:textId="77777777" w:rsidR="00396684" w:rsidRDefault="00000000">
      <w:pPr>
        <w:rPr>
          <w:rFonts w:hint="eastAsia"/>
          <w:lang w:eastAsia="zh-CN"/>
        </w:rPr>
      </w:pPr>
      <w:r>
        <w:rPr>
          <w:lang w:eastAsia="zh-CN"/>
        </w:rPr>
        <w:t>文档版本：v3.0 | 最后更新：2026-06-21</w:t>
      </w:r>
    </w:p>
    <w:sectPr w:rsidR="00396684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613133">
    <w:abstractNumId w:val="8"/>
  </w:num>
  <w:num w:numId="2" w16cid:durableId="941767803">
    <w:abstractNumId w:val="6"/>
  </w:num>
  <w:num w:numId="3" w16cid:durableId="965425841">
    <w:abstractNumId w:val="5"/>
  </w:num>
  <w:num w:numId="4" w16cid:durableId="1901163947">
    <w:abstractNumId w:val="4"/>
  </w:num>
  <w:num w:numId="5" w16cid:durableId="1588342591">
    <w:abstractNumId w:val="7"/>
  </w:num>
  <w:num w:numId="6" w16cid:durableId="693580780">
    <w:abstractNumId w:val="3"/>
  </w:num>
  <w:num w:numId="7" w16cid:durableId="2090230153">
    <w:abstractNumId w:val="2"/>
  </w:num>
  <w:num w:numId="8" w16cid:durableId="685208829">
    <w:abstractNumId w:val="1"/>
  </w:num>
  <w:num w:numId="9" w16cid:durableId="143007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4500"/>
    <w:rsid w:val="00396684"/>
    <w:rsid w:val="007A42D7"/>
    <w:rsid w:val="0088261E"/>
    <w:rsid w:val="009809D2"/>
    <w:rsid w:val="00AA1D8D"/>
    <w:rsid w:val="00B47730"/>
    <w:rsid w:val="00B60FF8"/>
    <w:rsid w:val="00CA0336"/>
    <w:rsid w:val="00CB0664"/>
    <w:rsid w:val="00D0587E"/>
    <w:rsid w:val="00DF5FDE"/>
    <w:rsid w:val="00F53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FF287"/>
  <w14:defaultImageDpi w14:val="300"/>
  <w15:docId w15:val="{AB3E1DAE-6E1A-4B82-930C-D5F4B750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47</Pages>
  <Words>14344</Words>
  <Characters>27542</Characters>
  <Application>Microsoft Office Word</Application>
  <DocSecurity>0</DocSecurity>
  <Lines>2503</Lines>
  <Paragraphs>2991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8617386797765</cp:lastModifiedBy>
  <cp:revision>3</cp:revision>
  <dcterms:created xsi:type="dcterms:W3CDTF">2026-06-26T05:43:00Z</dcterms:created>
  <dcterms:modified xsi:type="dcterms:W3CDTF">2026-06-26T06:59:00Z</dcterms:modified>
  <cp:category/>
</cp:coreProperties>
</file>